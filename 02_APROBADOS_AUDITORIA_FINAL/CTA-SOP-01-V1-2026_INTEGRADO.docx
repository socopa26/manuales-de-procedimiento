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80413" w14:textId="77777777" w:rsidR="004E633A" w:rsidRPr="0036191F" w:rsidRDefault="004E633A" w:rsidP="0036191F">
      <w:pPr>
        <w:spacing w:before="120"/>
        <w:jc w:val="both"/>
        <w:rPr>
          <w:rFonts w:ascii="Montserrat Light" w:hAnsi="Montserrat Light"/>
        </w:rPr>
      </w:pPr>
    </w:p>
    <w:p w14:paraId="5261211F" w14:textId="77777777" w:rsidR="004E633A" w:rsidRPr="0036191F" w:rsidRDefault="001B42D5" w:rsidP="0036191F">
      <w:pPr>
        <w:spacing w:after="40"/>
        <w:jc w:val="center"/>
        <w:rPr>
          <w:rFonts w:ascii="Montserrat Light" w:hAnsi="Montserrat Light"/>
          <w:lang w:val="es-CR"/>
        </w:rPr>
      </w:pPr>
      <w:r w:rsidRPr="0036191F">
        <w:rPr>
          <w:rFonts w:ascii="Montserrat Light" w:hAnsi="Montserrat Light" w:cs="Montserrat"/>
          <w:b/>
          <w:color w:val="002D72"/>
          <w:sz w:val="22"/>
          <w:lang w:val="es-CR"/>
        </w:rPr>
        <w:t>MANUAL DE PROCEDIMIENTOS</w:t>
      </w:r>
    </w:p>
    <w:p w14:paraId="73408264" w14:textId="02307FAD" w:rsidR="004E633A" w:rsidRPr="0036191F" w:rsidRDefault="001B42D5" w:rsidP="0036191F">
      <w:pPr>
        <w:spacing w:after="40"/>
        <w:jc w:val="center"/>
        <w:rPr>
          <w:rFonts w:ascii="Montserrat Light" w:hAnsi="Montserrat Light"/>
          <w:lang w:val="es-CR"/>
        </w:rPr>
      </w:pPr>
      <w:r w:rsidRPr="0036191F">
        <w:rPr>
          <w:rFonts w:ascii="Montserrat Light" w:hAnsi="Montserrat Light" w:cs="Montserrat"/>
          <w:b/>
          <w:color w:val="003DA5"/>
          <w:sz w:val="32"/>
          <w:lang w:val="es-CR"/>
        </w:rPr>
        <w:t xml:space="preserve">PROCEDIMIENTO DE GESTIÓN </w:t>
      </w:r>
      <w:r w:rsidR="00E11520">
        <w:rPr>
          <w:rFonts w:ascii="Montserrat Light" w:hAnsi="Montserrat Light" w:cs="Montserrat"/>
          <w:b/>
          <w:color w:val="003DA5"/>
          <w:sz w:val="32"/>
          <w:lang w:val="es-CR"/>
        </w:rPr>
        <w:t xml:space="preserve">INTERNA </w:t>
      </w:r>
      <w:r w:rsidRPr="0036191F">
        <w:rPr>
          <w:rFonts w:ascii="Montserrat Light" w:hAnsi="Montserrat Light" w:cs="Montserrat"/>
          <w:b/>
          <w:color w:val="003DA5"/>
          <w:sz w:val="32"/>
          <w:lang w:val="es-CR"/>
        </w:rPr>
        <w:t>DE PROYECTOS DE CONSULTORÍA</w:t>
      </w:r>
    </w:p>
    <w:p w14:paraId="0CD73842" w14:textId="77777777" w:rsidR="004E633A" w:rsidRPr="0036191F" w:rsidRDefault="004E633A" w:rsidP="0036191F">
      <w:pPr>
        <w:pBdr>
          <w:bottom w:val="single" w:sz="18" w:space="1" w:color="84BD00"/>
        </w:pBdr>
        <w:jc w:val="center"/>
        <w:rPr>
          <w:rFonts w:ascii="Montserrat Light" w:hAnsi="Montserrat Light"/>
          <w:lang w:val="es-CR"/>
        </w:rPr>
      </w:pPr>
    </w:p>
    <w:p w14:paraId="3795EE41" w14:textId="77777777" w:rsidR="004E633A" w:rsidRPr="0036191F" w:rsidRDefault="001B42D5" w:rsidP="0036191F">
      <w:pPr>
        <w:jc w:val="center"/>
        <w:rPr>
          <w:rFonts w:ascii="Montserrat Light" w:hAnsi="Montserrat Light"/>
          <w:lang w:val="es-CR"/>
        </w:rPr>
      </w:pPr>
      <w:proofErr w:type="gramStart"/>
      <w:r w:rsidRPr="0036191F">
        <w:rPr>
          <w:rFonts w:ascii="Montserrat Light" w:hAnsi="Montserrat Light" w:cs="Montserrat"/>
          <w:b/>
          <w:color w:val="002D72"/>
          <w:sz w:val="24"/>
          <w:lang w:val="es-CR"/>
        </w:rPr>
        <w:t>Consultoría  ·</w:t>
      </w:r>
      <w:proofErr w:type="gramEnd"/>
      <w:r w:rsidRPr="0036191F">
        <w:rPr>
          <w:rFonts w:ascii="Montserrat Light" w:hAnsi="Montserrat Light" w:cs="Montserrat"/>
          <w:b/>
          <w:color w:val="002D72"/>
          <w:sz w:val="24"/>
          <w:lang w:val="es-CR"/>
        </w:rPr>
        <w:t xml:space="preserve">  AC Desarrollos</w:t>
      </w:r>
    </w:p>
    <w:p w14:paraId="0DE208E3" w14:textId="77777777" w:rsidR="004E633A" w:rsidRPr="0036191F" w:rsidRDefault="004E633A" w:rsidP="0036191F">
      <w:pPr>
        <w:spacing w:after="40"/>
        <w:jc w:val="both"/>
        <w:rPr>
          <w:rFonts w:ascii="Montserrat Light" w:hAnsi="Montserrat Light"/>
          <w:lang w:val="es-CR"/>
        </w:rPr>
      </w:pPr>
    </w:p>
    <w:p w14:paraId="337B94B4" w14:textId="77777777" w:rsidR="004E633A" w:rsidRPr="0036191F" w:rsidRDefault="001B42D5"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1. IDENTIFICACIÓN DEL DOCUMENTO</w:t>
      </w:r>
    </w:p>
    <w:tbl>
      <w:tblPr>
        <w:tblW w:w="0" w:type="auto"/>
        <w:jc w:val="center"/>
        <w:tblLook w:val="04A0" w:firstRow="1" w:lastRow="0" w:firstColumn="1" w:lastColumn="0" w:noHBand="0" w:noVBand="1"/>
      </w:tblPr>
      <w:tblGrid>
        <w:gridCol w:w="2231"/>
        <w:gridCol w:w="3434"/>
        <w:gridCol w:w="2127"/>
        <w:gridCol w:w="1846"/>
      </w:tblGrid>
      <w:tr w:rsidR="004E633A" w:rsidRPr="0036191F" w14:paraId="4B2C8EE5" w14:textId="77777777" w:rsidTr="00E432EF">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70485A0"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Procedimiento</w:t>
            </w:r>
            <w:proofErr w:type="spellEnd"/>
          </w:p>
        </w:tc>
        <w:tc>
          <w:tcPr>
            <w:tcW w:w="3434"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387027F" w14:textId="08C744DD" w:rsidR="004E633A" w:rsidRPr="0036191F" w:rsidRDefault="001B42D5" w:rsidP="0036191F">
            <w:pPr>
              <w:spacing w:after="0"/>
              <w:jc w:val="both"/>
              <w:rPr>
                <w:rFonts w:ascii="Montserrat Light" w:hAnsi="Montserrat Light"/>
                <w:lang w:val="es-CR"/>
              </w:rPr>
            </w:pPr>
            <w:r w:rsidRPr="0036191F">
              <w:rPr>
                <w:rFonts w:ascii="Montserrat Light" w:hAnsi="Montserrat Light" w:cs="Montserrat"/>
                <w:sz w:val="18"/>
                <w:lang w:val="es-CR"/>
              </w:rPr>
              <w:t xml:space="preserve">Gestión </w:t>
            </w:r>
            <w:r w:rsidR="00E11520">
              <w:rPr>
                <w:rFonts w:ascii="Montserrat Light" w:hAnsi="Montserrat Light" w:cs="Montserrat"/>
                <w:sz w:val="18"/>
                <w:lang w:val="es-CR"/>
              </w:rPr>
              <w:t xml:space="preserve">Interna </w:t>
            </w:r>
            <w:r w:rsidRPr="0036191F">
              <w:rPr>
                <w:rFonts w:ascii="Montserrat Light" w:hAnsi="Montserrat Light" w:cs="Montserrat"/>
                <w:sz w:val="18"/>
                <w:lang w:val="es-CR"/>
              </w:rPr>
              <w:t xml:space="preserve">de Proyectos de Consultoría </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1D77A4E5"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b/>
                <w:color w:val="FFFFFF"/>
                <w:sz w:val="18"/>
              </w:rPr>
              <w:t>Código</w:t>
            </w:r>
          </w:p>
        </w:tc>
        <w:tc>
          <w:tcPr>
            <w:tcW w:w="1846"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11FDA841"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sz w:val="18"/>
              </w:rPr>
              <w:t>CTA-SOP-01-V1-2026</w:t>
            </w:r>
          </w:p>
        </w:tc>
      </w:tr>
      <w:tr w:rsidR="004E633A" w:rsidRPr="0036191F" w14:paraId="0F550113" w14:textId="77777777" w:rsidTr="00E432EF">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0772B366"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Versión</w:t>
            </w:r>
            <w:proofErr w:type="spellEnd"/>
          </w:p>
        </w:tc>
        <w:tc>
          <w:tcPr>
            <w:tcW w:w="3434"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658F91D"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sz w:val="18"/>
              </w:rPr>
              <w:t>V1</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E59BC0E"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Año</w:t>
            </w:r>
            <w:proofErr w:type="spellEnd"/>
          </w:p>
        </w:tc>
        <w:tc>
          <w:tcPr>
            <w:tcW w:w="1846"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43903BDA"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sz w:val="18"/>
              </w:rPr>
              <w:t>2026</w:t>
            </w:r>
          </w:p>
        </w:tc>
      </w:tr>
      <w:tr w:rsidR="004E633A" w:rsidRPr="0036191F" w14:paraId="4ED7F70F" w14:textId="77777777" w:rsidTr="00E432EF">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4B16F870"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Fecha</w:t>
            </w:r>
            <w:proofErr w:type="spellEnd"/>
            <w:r w:rsidRPr="0036191F">
              <w:rPr>
                <w:rFonts w:ascii="Montserrat Light" w:hAnsi="Montserrat Light" w:cs="Montserrat"/>
                <w:b/>
                <w:color w:val="FFFFFF"/>
                <w:sz w:val="18"/>
              </w:rPr>
              <w:t xml:space="preserve"> de </w:t>
            </w:r>
            <w:proofErr w:type="spellStart"/>
            <w:r w:rsidRPr="0036191F">
              <w:rPr>
                <w:rFonts w:ascii="Montserrat Light" w:hAnsi="Montserrat Light" w:cs="Montserrat"/>
                <w:b/>
                <w:color w:val="FFFFFF"/>
                <w:sz w:val="18"/>
              </w:rPr>
              <w:t>elaboración</w:t>
            </w:r>
            <w:proofErr w:type="spellEnd"/>
          </w:p>
        </w:tc>
        <w:tc>
          <w:tcPr>
            <w:tcW w:w="3434"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4B45C5EA"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sz w:val="18"/>
              </w:rPr>
              <w:t>30/07/2026</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4EC68B0F"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Fecha</w:t>
            </w:r>
            <w:proofErr w:type="spellEnd"/>
            <w:r w:rsidRPr="0036191F">
              <w:rPr>
                <w:rFonts w:ascii="Montserrat Light" w:hAnsi="Montserrat Light" w:cs="Montserrat"/>
                <w:b/>
                <w:color w:val="FFFFFF"/>
                <w:sz w:val="18"/>
              </w:rPr>
              <w:t xml:space="preserve"> de </w:t>
            </w:r>
            <w:proofErr w:type="spellStart"/>
            <w:r w:rsidRPr="0036191F">
              <w:rPr>
                <w:rFonts w:ascii="Montserrat Light" w:hAnsi="Montserrat Light" w:cs="Montserrat"/>
                <w:b/>
                <w:color w:val="FFFFFF"/>
                <w:sz w:val="18"/>
              </w:rPr>
              <w:t>aprobación</w:t>
            </w:r>
            <w:proofErr w:type="spellEnd"/>
          </w:p>
        </w:tc>
        <w:tc>
          <w:tcPr>
            <w:tcW w:w="1846"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31D18B40"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b/>
                <w:color w:val="7F6000"/>
                <w:sz w:val="18"/>
                <w:highlight w:val="yellow"/>
              </w:rPr>
              <w:t>[POR DEFINIR]</w:t>
            </w:r>
          </w:p>
        </w:tc>
      </w:tr>
      <w:tr w:rsidR="004E633A" w:rsidRPr="0036191F" w14:paraId="435E6C99" w14:textId="77777777" w:rsidTr="00E432EF">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4E2DC800"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Elaboró</w:t>
            </w:r>
            <w:proofErr w:type="spellEnd"/>
          </w:p>
        </w:tc>
        <w:tc>
          <w:tcPr>
            <w:tcW w:w="3434"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4D5E81C3"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b/>
                <w:color w:val="7F6000"/>
                <w:sz w:val="18"/>
                <w:highlight w:val="yellow"/>
              </w:rPr>
              <w:t>[POR DEFINIR]</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3DA506E8"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Revisó</w:t>
            </w:r>
            <w:proofErr w:type="spellEnd"/>
          </w:p>
        </w:tc>
        <w:tc>
          <w:tcPr>
            <w:tcW w:w="1846"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F06CFCA"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b/>
                <w:color w:val="7F6000"/>
                <w:sz w:val="18"/>
                <w:highlight w:val="yellow"/>
              </w:rPr>
              <w:t>[POR DEFINIR]</w:t>
            </w:r>
          </w:p>
        </w:tc>
      </w:tr>
      <w:tr w:rsidR="004E633A" w:rsidRPr="0036191F" w14:paraId="3F710FFA" w14:textId="77777777" w:rsidTr="00E432EF">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1878F8EF"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Aprobó</w:t>
            </w:r>
            <w:proofErr w:type="spellEnd"/>
          </w:p>
        </w:tc>
        <w:tc>
          <w:tcPr>
            <w:tcW w:w="7407"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3F2AA02" w14:textId="77777777" w:rsidR="004E633A" w:rsidRPr="0036191F" w:rsidRDefault="001B42D5" w:rsidP="0036191F">
            <w:pPr>
              <w:spacing w:after="0"/>
              <w:jc w:val="both"/>
              <w:rPr>
                <w:rFonts w:ascii="Montserrat Light" w:hAnsi="Montserrat Light"/>
              </w:rPr>
            </w:pPr>
            <w:r w:rsidRPr="0036191F">
              <w:rPr>
                <w:rFonts w:ascii="Montserrat Light" w:hAnsi="Montserrat Light" w:cs="Montserrat"/>
                <w:b/>
                <w:color w:val="7F6000"/>
                <w:sz w:val="18"/>
                <w:highlight w:val="yellow"/>
              </w:rPr>
              <w:t>[POR DEFINIR]</w:t>
            </w:r>
          </w:p>
        </w:tc>
      </w:tr>
      <w:tr w:rsidR="004E633A" w:rsidRPr="00E51D1B" w14:paraId="79A942FA" w14:textId="77777777" w:rsidTr="00E432EF">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6F7ED065" w14:textId="77777777" w:rsidR="004E633A" w:rsidRPr="0036191F" w:rsidRDefault="001B42D5" w:rsidP="0036191F">
            <w:pPr>
              <w:spacing w:after="0"/>
              <w:jc w:val="both"/>
              <w:rPr>
                <w:rFonts w:ascii="Montserrat Light" w:hAnsi="Montserrat Light"/>
              </w:rPr>
            </w:pPr>
            <w:proofErr w:type="spellStart"/>
            <w:r w:rsidRPr="0036191F">
              <w:rPr>
                <w:rFonts w:ascii="Montserrat Light" w:hAnsi="Montserrat Light" w:cs="Montserrat"/>
                <w:b/>
                <w:color w:val="FFFFFF"/>
                <w:sz w:val="18"/>
              </w:rPr>
              <w:t>Involucrados</w:t>
            </w:r>
            <w:proofErr w:type="spellEnd"/>
          </w:p>
        </w:tc>
        <w:tc>
          <w:tcPr>
            <w:tcW w:w="7407"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6F0DA614" w14:textId="77777777" w:rsidR="004E633A" w:rsidRPr="0036191F" w:rsidRDefault="001B42D5" w:rsidP="0036191F">
            <w:pPr>
              <w:spacing w:after="0"/>
              <w:jc w:val="both"/>
              <w:rPr>
                <w:rFonts w:ascii="Montserrat Light" w:hAnsi="Montserrat Light"/>
                <w:lang w:val="es-CR"/>
              </w:rPr>
            </w:pPr>
            <w:r w:rsidRPr="0036191F">
              <w:rPr>
                <w:rFonts w:ascii="Montserrat Light" w:hAnsi="Montserrat Light" w:cs="Montserrat"/>
                <w:sz w:val="18"/>
                <w:lang w:val="es-CR"/>
              </w:rPr>
              <w:t>Asistente Administrativo, Departamento de Consultoría, Gerencia General, Gerencia Presidencial, Departamento Administrativo-Financiero, Ingeniero de Proyecto</w:t>
            </w:r>
          </w:p>
        </w:tc>
      </w:tr>
    </w:tbl>
    <w:p w14:paraId="6D7B5872" w14:textId="77777777" w:rsidR="004E633A" w:rsidRPr="0036191F" w:rsidRDefault="004E633A" w:rsidP="0036191F">
      <w:pPr>
        <w:spacing w:after="20"/>
        <w:jc w:val="both"/>
        <w:rPr>
          <w:rFonts w:ascii="Montserrat Light" w:hAnsi="Montserrat Light"/>
          <w:lang w:val="es-CR"/>
        </w:rPr>
      </w:pPr>
    </w:p>
    <w:p w14:paraId="2FFCEF59" w14:textId="77777777" w:rsidR="004E633A" w:rsidRPr="0036191F" w:rsidRDefault="001B42D5" w:rsidP="0036191F">
      <w:pPr>
        <w:keepNext/>
        <w:pBdr>
          <w:bottom w:val="single" w:sz="12" w:space="3" w:color="84BD00"/>
        </w:pBdr>
        <w:spacing w:before="240" w:after="40"/>
        <w:jc w:val="both"/>
        <w:rPr>
          <w:rFonts w:ascii="Montserrat Light" w:hAnsi="Montserrat Light"/>
        </w:rPr>
      </w:pPr>
      <w:r w:rsidRPr="0036191F">
        <w:rPr>
          <w:rFonts w:ascii="Montserrat Light" w:hAnsi="Montserrat Light" w:cs="Montserrat"/>
          <w:b/>
          <w:color w:val="003DA5"/>
          <w:sz w:val="25"/>
        </w:rPr>
        <w:t>2. CONTROL DE VERSIONES</w:t>
      </w:r>
    </w:p>
    <w:tbl>
      <w:tblPr>
        <w:tblW w:w="0" w:type="auto"/>
        <w:jc w:val="center"/>
        <w:tblLayout w:type="fixed"/>
        <w:tblLook w:val="04A0" w:firstRow="1" w:lastRow="0" w:firstColumn="1" w:lastColumn="0" w:noHBand="0" w:noVBand="1"/>
      </w:tblPr>
      <w:tblGrid>
        <w:gridCol w:w="1008"/>
        <w:gridCol w:w="1368"/>
        <w:gridCol w:w="4282"/>
        <w:gridCol w:w="1417"/>
        <w:gridCol w:w="1418"/>
      </w:tblGrid>
      <w:tr w:rsidR="00E11520" w:rsidRPr="0036191F" w14:paraId="0440C876" w14:textId="77777777" w:rsidTr="00E11520">
        <w:trPr>
          <w:jc w:val="center"/>
        </w:trPr>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576EC65" w14:textId="77777777" w:rsidR="00E11520" w:rsidRPr="0036191F" w:rsidRDefault="00E11520" w:rsidP="0036191F">
            <w:pPr>
              <w:spacing w:after="0"/>
              <w:jc w:val="both"/>
              <w:rPr>
                <w:rFonts w:ascii="Montserrat Light" w:hAnsi="Montserrat Light"/>
              </w:rPr>
            </w:pPr>
            <w:proofErr w:type="spellStart"/>
            <w:r w:rsidRPr="0036191F">
              <w:rPr>
                <w:rFonts w:ascii="Montserrat Light" w:hAnsi="Montserrat Light" w:cs="Montserrat"/>
                <w:b/>
                <w:color w:val="FFFFFF"/>
                <w:sz w:val="17"/>
              </w:rPr>
              <w:t>Versión</w:t>
            </w:r>
            <w:proofErr w:type="spellEnd"/>
          </w:p>
        </w:tc>
        <w:tc>
          <w:tcPr>
            <w:tcW w:w="13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E57A7FA" w14:textId="77777777" w:rsidR="00E11520" w:rsidRPr="0036191F" w:rsidRDefault="00E11520" w:rsidP="0036191F">
            <w:pPr>
              <w:spacing w:after="0"/>
              <w:jc w:val="both"/>
              <w:rPr>
                <w:rFonts w:ascii="Montserrat Light" w:hAnsi="Montserrat Light"/>
              </w:rPr>
            </w:pPr>
            <w:proofErr w:type="spellStart"/>
            <w:r w:rsidRPr="0036191F">
              <w:rPr>
                <w:rFonts w:ascii="Montserrat Light" w:hAnsi="Montserrat Light" w:cs="Montserrat"/>
                <w:b/>
                <w:color w:val="FFFFFF"/>
                <w:sz w:val="17"/>
              </w:rPr>
              <w:t>Fecha</w:t>
            </w:r>
            <w:proofErr w:type="spellEnd"/>
          </w:p>
        </w:tc>
        <w:tc>
          <w:tcPr>
            <w:tcW w:w="428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3D3C7A9" w14:textId="77777777" w:rsidR="00E11520" w:rsidRPr="0036191F" w:rsidRDefault="00E11520" w:rsidP="0036191F">
            <w:pPr>
              <w:spacing w:after="0"/>
              <w:jc w:val="both"/>
              <w:rPr>
                <w:rFonts w:ascii="Montserrat Light" w:hAnsi="Montserrat Light"/>
              </w:rPr>
            </w:pPr>
            <w:proofErr w:type="spellStart"/>
            <w:r w:rsidRPr="0036191F">
              <w:rPr>
                <w:rFonts w:ascii="Montserrat Light" w:hAnsi="Montserrat Light" w:cs="Montserrat"/>
                <w:b/>
                <w:color w:val="FFFFFF"/>
                <w:sz w:val="17"/>
              </w:rPr>
              <w:t>Descripción</w:t>
            </w:r>
            <w:proofErr w:type="spellEnd"/>
            <w:r w:rsidRPr="0036191F">
              <w:rPr>
                <w:rFonts w:ascii="Montserrat Light" w:hAnsi="Montserrat Light" w:cs="Montserrat"/>
                <w:b/>
                <w:color w:val="FFFFFF"/>
                <w:sz w:val="17"/>
              </w:rPr>
              <w:t xml:space="preserve"> del </w:t>
            </w:r>
            <w:proofErr w:type="spellStart"/>
            <w:r w:rsidRPr="0036191F">
              <w:rPr>
                <w:rFonts w:ascii="Montserrat Light" w:hAnsi="Montserrat Light" w:cs="Montserrat"/>
                <w:b/>
                <w:color w:val="FFFFFF"/>
                <w:sz w:val="17"/>
              </w:rPr>
              <w:t>cambio</w:t>
            </w:r>
            <w:proofErr w:type="spellEnd"/>
          </w:p>
        </w:tc>
        <w:tc>
          <w:tcPr>
            <w:tcW w:w="1417"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E9F6DD1" w14:textId="77777777" w:rsidR="00E11520" w:rsidRPr="0036191F" w:rsidRDefault="00E11520" w:rsidP="0036191F">
            <w:pPr>
              <w:spacing w:after="0"/>
              <w:jc w:val="both"/>
              <w:rPr>
                <w:rFonts w:ascii="Montserrat Light" w:hAnsi="Montserrat Light"/>
              </w:rPr>
            </w:pPr>
            <w:proofErr w:type="spellStart"/>
            <w:r w:rsidRPr="0036191F">
              <w:rPr>
                <w:rFonts w:ascii="Montserrat Light" w:hAnsi="Montserrat Light" w:cs="Montserrat"/>
                <w:b/>
                <w:color w:val="FFFFFF"/>
                <w:sz w:val="17"/>
              </w:rPr>
              <w:t>Elaboró</w:t>
            </w:r>
            <w:proofErr w:type="spellEnd"/>
          </w:p>
        </w:tc>
        <w:tc>
          <w:tcPr>
            <w:tcW w:w="141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D56C141" w14:textId="77777777" w:rsidR="00E11520" w:rsidRPr="0036191F" w:rsidRDefault="00E11520" w:rsidP="0036191F">
            <w:pPr>
              <w:spacing w:after="0"/>
              <w:jc w:val="both"/>
              <w:rPr>
                <w:rFonts w:ascii="Montserrat Light" w:hAnsi="Montserrat Light"/>
              </w:rPr>
            </w:pPr>
            <w:proofErr w:type="spellStart"/>
            <w:r w:rsidRPr="0036191F">
              <w:rPr>
                <w:rFonts w:ascii="Montserrat Light" w:hAnsi="Montserrat Light" w:cs="Montserrat"/>
                <w:b/>
                <w:color w:val="FFFFFF"/>
                <w:sz w:val="17"/>
              </w:rPr>
              <w:t>Aprobó</w:t>
            </w:r>
            <w:proofErr w:type="spellEnd"/>
          </w:p>
        </w:tc>
      </w:tr>
      <w:tr w:rsidR="00E11520" w:rsidRPr="0036191F" w14:paraId="3871A1D9" w14:textId="77777777" w:rsidTr="00E11520">
        <w:trPr>
          <w:jc w:val="center"/>
        </w:trPr>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57156F" w14:textId="77777777" w:rsidR="00E11520" w:rsidRPr="0036191F" w:rsidRDefault="00E11520" w:rsidP="0036191F">
            <w:pPr>
              <w:spacing w:after="0" w:line="247" w:lineRule="auto"/>
              <w:jc w:val="both"/>
              <w:rPr>
                <w:rFonts w:ascii="Montserrat Light" w:hAnsi="Montserrat Light"/>
              </w:rPr>
            </w:pPr>
            <w:r w:rsidRPr="0036191F">
              <w:rPr>
                <w:rFonts w:ascii="Montserrat Light" w:hAnsi="Montserrat Light" w:cs="Montserrat"/>
                <w:sz w:val="16"/>
              </w:rPr>
              <w:t>V1</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BDE1080" w14:textId="1FABB7E5" w:rsidR="00E11520" w:rsidRPr="0036191F" w:rsidRDefault="00E11520" w:rsidP="0036191F">
            <w:pPr>
              <w:spacing w:after="0" w:line="247" w:lineRule="auto"/>
              <w:jc w:val="both"/>
              <w:rPr>
                <w:rFonts w:ascii="Montserrat Light" w:hAnsi="Montserrat Light"/>
              </w:rPr>
            </w:pPr>
            <w:r>
              <w:rPr>
                <w:rFonts w:ascii="Montserrat Light" w:hAnsi="Montserrat Light" w:cs="Montserrat"/>
                <w:sz w:val="16"/>
              </w:rPr>
              <w:t>XX</w:t>
            </w:r>
            <w:r w:rsidRPr="0036191F">
              <w:rPr>
                <w:rFonts w:ascii="Montserrat Light" w:hAnsi="Montserrat Light" w:cs="Montserrat"/>
                <w:sz w:val="16"/>
              </w:rPr>
              <w:t>/</w:t>
            </w:r>
            <w:r>
              <w:rPr>
                <w:rFonts w:ascii="Montserrat Light" w:hAnsi="Montserrat Light" w:cs="Montserrat"/>
                <w:sz w:val="16"/>
              </w:rPr>
              <w:t>08</w:t>
            </w:r>
            <w:r w:rsidRPr="0036191F">
              <w:rPr>
                <w:rFonts w:ascii="Montserrat Light" w:hAnsi="Montserrat Light" w:cs="Montserrat"/>
                <w:sz w:val="16"/>
              </w:rPr>
              <w:t>/2026</w:t>
            </w:r>
          </w:p>
        </w:tc>
        <w:tc>
          <w:tcPr>
            <w:tcW w:w="428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12BDBC8" w14:textId="52634F35" w:rsidR="00E11520" w:rsidRPr="0036191F" w:rsidRDefault="00E11520" w:rsidP="0036191F">
            <w:pPr>
              <w:spacing w:after="0" w:line="247" w:lineRule="auto"/>
              <w:jc w:val="both"/>
              <w:rPr>
                <w:rFonts w:ascii="Montserrat Light" w:hAnsi="Montserrat Light"/>
              </w:rPr>
            </w:pPr>
            <w:proofErr w:type="spellStart"/>
            <w:r>
              <w:rPr>
                <w:rFonts w:ascii="Montserrat Light" w:hAnsi="Montserrat Light" w:cs="Montserrat"/>
                <w:sz w:val="16"/>
              </w:rPr>
              <w:t>Versión</w:t>
            </w:r>
            <w:proofErr w:type="spellEnd"/>
            <w:r>
              <w:rPr>
                <w:rFonts w:ascii="Montserrat Light" w:hAnsi="Montserrat Light" w:cs="Montserrat"/>
                <w:sz w:val="16"/>
              </w:rPr>
              <w:t xml:space="preserve"> </w:t>
            </w:r>
            <w:proofErr w:type="spellStart"/>
            <w:r>
              <w:rPr>
                <w:rFonts w:ascii="Montserrat Light" w:hAnsi="Montserrat Light" w:cs="Montserrat"/>
                <w:sz w:val="16"/>
              </w:rPr>
              <w:t>inicial</w:t>
            </w:r>
            <w:proofErr w:type="spellEnd"/>
            <w:r>
              <w:rPr>
                <w:rFonts w:ascii="Montserrat Light" w:hAnsi="Montserrat Light" w:cs="Montserrat"/>
                <w:sz w:val="16"/>
              </w:rPr>
              <w:t xml:space="preserve"> </w:t>
            </w:r>
            <w:proofErr w:type="spellStart"/>
            <w:r>
              <w:rPr>
                <w:rFonts w:ascii="Montserrat Light" w:hAnsi="Montserrat Light" w:cs="Montserrat"/>
                <w:sz w:val="16"/>
              </w:rPr>
              <w:t>aprobada</w:t>
            </w:r>
            <w:proofErr w:type="spellEnd"/>
            <w:r w:rsidRPr="0036191F">
              <w:rPr>
                <w:rFonts w:ascii="Montserrat Light" w:hAnsi="Montserrat Light" w:cs="Montserrat"/>
                <w:sz w:val="16"/>
              </w:rPr>
              <w:t>.</w:t>
            </w:r>
          </w:p>
        </w:tc>
        <w:tc>
          <w:tcPr>
            <w:tcW w:w="141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A9B8D54" w14:textId="77777777" w:rsidR="00E11520" w:rsidRPr="0036191F" w:rsidRDefault="00E11520" w:rsidP="0036191F">
            <w:pPr>
              <w:spacing w:after="0" w:line="247" w:lineRule="auto"/>
              <w:jc w:val="both"/>
              <w:rPr>
                <w:rFonts w:ascii="Montserrat Light" w:hAnsi="Montserrat Light"/>
              </w:rPr>
            </w:pPr>
            <w:r w:rsidRPr="0036191F">
              <w:rPr>
                <w:rFonts w:ascii="Montserrat Light" w:hAnsi="Montserrat Light" w:cs="Montserrat"/>
                <w:b/>
                <w:color w:val="7F6000"/>
                <w:sz w:val="16"/>
                <w:highlight w:val="yellow"/>
              </w:rPr>
              <w:t>[POR DEFINIR]</w:t>
            </w:r>
          </w:p>
        </w:tc>
        <w:tc>
          <w:tcPr>
            <w:tcW w:w="141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877D6A0" w14:textId="77777777" w:rsidR="00E11520" w:rsidRPr="0036191F" w:rsidRDefault="00E11520" w:rsidP="0036191F">
            <w:pPr>
              <w:spacing w:after="0" w:line="247" w:lineRule="auto"/>
              <w:jc w:val="both"/>
              <w:rPr>
                <w:rFonts w:ascii="Montserrat Light" w:hAnsi="Montserrat Light"/>
              </w:rPr>
            </w:pPr>
            <w:r w:rsidRPr="0036191F">
              <w:rPr>
                <w:rFonts w:ascii="Montserrat Light" w:hAnsi="Montserrat Light" w:cs="Montserrat"/>
                <w:b/>
                <w:color w:val="7F6000"/>
                <w:sz w:val="16"/>
                <w:highlight w:val="yellow"/>
              </w:rPr>
              <w:t>[POR DEFINIR]</w:t>
            </w:r>
          </w:p>
        </w:tc>
      </w:tr>
    </w:tbl>
    <w:p w14:paraId="7A5AE6FB" w14:textId="77777777" w:rsidR="004E633A" w:rsidRPr="0036191F" w:rsidRDefault="001B42D5" w:rsidP="0036191F">
      <w:pPr>
        <w:spacing w:before="20" w:after="120"/>
        <w:jc w:val="both"/>
        <w:rPr>
          <w:rFonts w:ascii="Montserrat Light" w:hAnsi="Montserrat Light"/>
        </w:rPr>
      </w:pPr>
      <w:proofErr w:type="spellStart"/>
      <w:r w:rsidRPr="0036191F">
        <w:rPr>
          <w:rFonts w:ascii="Montserrat Light" w:hAnsi="Montserrat Light" w:cs="Montserrat"/>
          <w:i/>
          <w:color w:val="666666"/>
          <w:sz w:val="16"/>
        </w:rPr>
        <w:t>Tabla</w:t>
      </w:r>
      <w:proofErr w:type="spellEnd"/>
      <w:r w:rsidRPr="0036191F">
        <w:rPr>
          <w:rFonts w:ascii="Montserrat Light" w:hAnsi="Montserrat Light" w:cs="Montserrat"/>
          <w:i/>
          <w:color w:val="666666"/>
          <w:sz w:val="16"/>
        </w:rPr>
        <w:t xml:space="preserve"> 1. Control de </w:t>
      </w:r>
      <w:proofErr w:type="spellStart"/>
      <w:r w:rsidRPr="0036191F">
        <w:rPr>
          <w:rFonts w:ascii="Montserrat Light" w:hAnsi="Montserrat Light" w:cs="Montserrat"/>
          <w:i/>
          <w:color w:val="666666"/>
          <w:sz w:val="16"/>
        </w:rPr>
        <w:t>versiones</w:t>
      </w:r>
      <w:proofErr w:type="spellEnd"/>
      <w:r w:rsidRPr="0036191F">
        <w:rPr>
          <w:rFonts w:ascii="Montserrat Light" w:hAnsi="Montserrat Light" w:cs="Montserrat"/>
          <w:i/>
          <w:color w:val="666666"/>
          <w:sz w:val="16"/>
        </w:rPr>
        <w:t>.</w:t>
      </w:r>
    </w:p>
    <w:p w14:paraId="0C5C33A2" w14:textId="77777777" w:rsidR="003059AD" w:rsidRPr="0036191F" w:rsidRDefault="00DC21C7" w:rsidP="0036191F">
      <w:pPr>
        <w:keepNext/>
        <w:pBdr>
          <w:bottom w:val="single" w:sz="12" w:space="3" w:color="84BD00"/>
        </w:pBdr>
        <w:spacing w:before="240" w:after="40"/>
        <w:jc w:val="both"/>
        <w:rPr>
          <w:rFonts w:ascii="Montserrat Light" w:hAnsi="Montserrat Light"/>
        </w:rPr>
      </w:pPr>
      <w:r w:rsidRPr="0036191F">
        <w:rPr>
          <w:rFonts w:ascii="Montserrat Light" w:hAnsi="Montserrat Light" w:cs="Montserrat"/>
          <w:b/>
          <w:color w:val="003DA5"/>
          <w:sz w:val="25"/>
        </w:rPr>
        <w:lastRenderedPageBreak/>
        <w:t>3. OBJETIVO</w:t>
      </w:r>
    </w:p>
    <w:p w14:paraId="4835787C" w14:textId="5754CB65" w:rsidR="003059AD" w:rsidRPr="00E11520" w:rsidRDefault="007F1D27" w:rsidP="0036191F">
      <w:pPr>
        <w:spacing w:after="120"/>
        <w:jc w:val="both"/>
        <w:rPr>
          <w:rFonts w:ascii="Montserrat Light" w:hAnsi="Montserrat Light"/>
          <w:lang w:val="es-CR"/>
        </w:rPr>
      </w:pPr>
      <w:bookmarkStart w:id="0" w:name="_Hlk237261003"/>
      <w:r w:rsidRPr="007F1D27">
        <w:rPr>
          <w:rFonts w:ascii="Montserrat Light" w:hAnsi="Montserrat Light" w:cs="Montserrat"/>
          <w:lang w:val="es-CR"/>
        </w:rPr>
        <w:t xml:space="preserve">Establecer los lineamientos y responsabilidades </w:t>
      </w:r>
      <w:r>
        <w:rPr>
          <w:rFonts w:ascii="Montserrat Light" w:hAnsi="Montserrat Light" w:cs="Montserrat"/>
          <w:lang w:val="es-CR"/>
        </w:rPr>
        <w:t xml:space="preserve">internas </w:t>
      </w:r>
      <w:r w:rsidRPr="007F1D27">
        <w:rPr>
          <w:rFonts w:ascii="Montserrat Light" w:hAnsi="Montserrat Light" w:cs="Montserrat"/>
          <w:lang w:val="es-CR"/>
        </w:rPr>
        <w:t>para la creación, configuración, actualización y seguimiento de los proyectos de Consultoría, asegurando su correcta gestión en los sistemas establecidos, la disponibilidad de información confiable y actualizada para las áreas involucradas, la trazabilidad de las cuentas por cobrar y, cuando corresponda, una transición ordenada hacia la etapa de Construcción</w:t>
      </w:r>
      <w:r>
        <w:rPr>
          <w:rFonts w:ascii="Montserrat Light" w:hAnsi="Montserrat Light" w:cs="Montserrat"/>
          <w:lang w:val="es-CR"/>
        </w:rPr>
        <w:t>.</w:t>
      </w:r>
    </w:p>
    <w:bookmarkEnd w:id="0"/>
    <w:p w14:paraId="465C1473"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4. ALCANCE</w:t>
      </w:r>
    </w:p>
    <w:p w14:paraId="55894CBA" w14:textId="29665385" w:rsidR="003059AD" w:rsidRPr="007F1D27" w:rsidRDefault="007F1D27" w:rsidP="0036191F">
      <w:pPr>
        <w:spacing w:after="120"/>
        <w:jc w:val="both"/>
        <w:rPr>
          <w:rFonts w:ascii="Montserrat Light" w:hAnsi="Montserrat Light"/>
          <w:lang w:val="es-CR"/>
        </w:rPr>
      </w:pPr>
      <w:bookmarkStart w:id="1" w:name="_Hlk237261009"/>
      <w:r w:rsidRPr="007F1D27">
        <w:rPr>
          <w:rFonts w:ascii="Montserrat Light" w:hAnsi="Montserrat Light" w:cs="Montserrat"/>
          <w:lang w:val="es-CR"/>
        </w:rPr>
        <w:t>El procedimiento inicia con la aceptación y firma de la oferta de servicios profesionales y la autorización para crear o activar el proyecto por parte del cliente</w:t>
      </w:r>
      <w:r>
        <w:rPr>
          <w:rFonts w:ascii="Montserrat Light" w:hAnsi="Montserrat Light" w:cs="Montserrat"/>
          <w:lang w:val="es-CR"/>
        </w:rPr>
        <w:t xml:space="preserve"> o de los encargados de la gestión con el cliente</w:t>
      </w:r>
      <w:r w:rsidRPr="007F1D27">
        <w:rPr>
          <w:rFonts w:ascii="Montserrat Light" w:hAnsi="Montserrat Light" w:cs="Montserrat"/>
          <w:lang w:val="es-CR"/>
        </w:rPr>
        <w:t xml:space="preserve">. Finaliza con el traslado o cierre del proyecto en Mawi. La gestión documental del expediente se realizará conforme a lo establecido en el procedimiento </w:t>
      </w:r>
      <w:r w:rsidR="00DC21C7" w:rsidRPr="007F1D27">
        <w:rPr>
          <w:rFonts w:ascii="Montserrat Light" w:hAnsi="Montserrat Light" w:cs="Montserrat"/>
          <w:color w:val="4C6B00"/>
          <w:highlight w:val="green"/>
          <w:lang w:val="es-CR"/>
        </w:rPr>
        <w:t>GEN-SOP-05-V1-2026</w:t>
      </w:r>
      <w:r w:rsidR="00DC21C7" w:rsidRPr="007F1D27">
        <w:rPr>
          <w:rFonts w:ascii="Montserrat Light" w:hAnsi="Montserrat Light" w:cs="Montserrat"/>
          <w:lang w:val="es-CR"/>
        </w:rPr>
        <w:t>.</w:t>
      </w:r>
    </w:p>
    <w:bookmarkEnd w:id="1"/>
    <w:p w14:paraId="0F516A51" w14:textId="77777777" w:rsidR="003059AD" w:rsidRPr="0036191F" w:rsidRDefault="00DC21C7" w:rsidP="0036191F">
      <w:pPr>
        <w:keepNext/>
        <w:pBdr>
          <w:bottom w:val="single" w:sz="12" w:space="3" w:color="84BD00"/>
        </w:pBdr>
        <w:spacing w:before="240" w:after="40"/>
        <w:jc w:val="both"/>
        <w:rPr>
          <w:rFonts w:ascii="Montserrat Light" w:hAnsi="Montserrat Light"/>
        </w:rPr>
      </w:pPr>
      <w:r w:rsidRPr="0036191F">
        <w:rPr>
          <w:rFonts w:ascii="Montserrat Light" w:hAnsi="Montserrat Light" w:cs="Montserrat"/>
          <w:b/>
          <w:color w:val="003DA5"/>
          <w:sz w:val="25"/>
        </w:rPr>
        <w:t>5. DEFINICIONES OPERATIVAS</w:t>
      </w:r>
    </w:p>
    <w:tbl>
      <w:tblPr>
        <w:tblW w:w="9648" w:type="dxa"/>
        <w:jc w:val="center"/>
        <w:tblLayout w:type="fixed"/>
        <w:tblLook w:val="04A0" w:firstRow="1" w:lastRow="0" w:firstColumn="1" w:lastColumn="0" w:noHBand="0" w:noVBand="1"/>
      </w:tblPr>
      <w:tblGrid>
        <w:gridCol w:w="2894"/>
        <w:gridCol w:w="6754"/>
      </w:tblGrid>
      <w:tr w:rsidR="003059AD" w:rsidRPr="0036191F" w14:paraId="1734573A" w14:textId="77777777" w:rsidTr="00C56348">
        <w:trPr>
          <w:jc w:val="center"/>
        </w:trPr>
        <w:tc>
          <w:tcPr>
            <w:tcW w:w="289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1686ABC"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Término</w:t>
            </w:r>
            <w:proofErr w:type="spellEnd"/>
          </w:p>
        </w:tc>
        <w:tc>
          <w:tcPr>
            <w:tcW w:w="675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DD388C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Definición</w:t>
            </w:r>
            <w:proofErr w:type="spellEnd"/>
            <w:r w:rsidRPr="0036191F">
              <w:rPr>
                <w:rFonts w:ascii="Montserrat Light" w:hAnsi="Montserrat Light" w:cs="Montserrat"/>
                <w:b/>
                <w:color w:val="FFFFFF"/>
                <w:sz w:val="19"/>
              </w:rPr>
              <w:t xml:space="preserve"> </w:t>
            </w:r>
            <w:proofErr w:type="spellStart"/>
            <w:r w:rsidRPr="0036191F">
              <w:rPr>
                <w:rFonts w:ascii="Montserrat Light" w:hAnsi="Montserrat Light" w:cs="Montserrat"/>
                <w:b/>
                <w:color w:val="FFFFFF"/>
                <w:sz w:val="19"/>
              </w:rPr>
              <w:t>operativa</w:t>
            </w:r>
            <w:proofErr w:type="spellEnd"/>
          </w:p>
        </w:tc>
      </w:tr>
      <w:tr w:rsidR="003059AD" w:rsidRPr="00E51D1B" w14:paraId="6F541A97"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03005F"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Mawi</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320E1B"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Sistema de gestión de proyectos utilizado por AC Desarrollos para planificar, controlar y dar seguimiento a sus proyectos de Consultoría y de Construcción.</w:t>
            </w:r>
          </w:p>
        </w:tc>
      </w:tr>
      <w:tr w:rsidR="003059AD" w:rsidRPr="00E51D1B" w14:paraId="235D1975"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8D0B92"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QuickBooks Online (QBO)</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018521"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Sistema contable de AC Desarrollos donde se crea o actualiza el cliente y el proyecto que luego se importa a Mawi.</w:t>
            </w:r>
          </w:p>
        </w:tc>
      </w:tr>
      <w:tr w:rsidR="003059AD" w:rsidRPr="00E51D1B" w14:paraId="63D6529D"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5A6688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Importar</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C041640"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Acción de traer a Mawi, mediante la integración, el proyecto creado en QBO.</w:t>
            </w:r>
          </w:p>
        </w:tc>
      </w:tr>
      <w:tr w:rsidR="003059AD" w:rsidRPr="00E51D1B" w14:paraId="0ED55200"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02C482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lastRenderedPageBreak/>
              <w:t>Etapa</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DD9927B"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Campo de Mawi que identifica la fase general del proyecto (por ejemplo, «Consultoría»); permite filtrar los proyectos en el módulo «Proyectos».</w:t>
            </w:r>
          </w:p>
        </w:tc>
      </w:tr>
      <w:tr w:rsidR="003059AD" w:rsidRPr="00E51D1B" w14:paraId="3BC1B640"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60AB48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Atributo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3BBEEB6" w14:textId="2A5DC59A"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 xml:space="preserve">Campo personalizado configurado en Mawi para </w:t>
            </w:r>
            <w:r w:rsidR="00C56348">
              <w:rPr>
                <w:rFonts w:ascii="Montserrat Light" w:hAnsi="Montserrat Light" w:cs="Montserrat"/>
                <w:sz w:val="18"/>
                <w:lang w:val="es-CR"/>
              </w:rPr>
              <w:t>caracterizar</w:t>
            </w:r>
            <w:r w:rsidRPr="0036191F">
              <w:rPr>
                <w:rFonts w:ascii="Montserrat Light" w:hAnsi="Montserrat Light" w:cs="Montserrat"/>
                <w:sz w:val="18"/>
                <w:lang w:val="es-CR"/>
              </w:rPr>
              <w:t xml:space="preserve"> o describir </w:t>
            </w:r>
            <w:r w:rsidR="00C56348">
              <w:rPr>
                <w:rFonts w:ascii="Montserrat Light" w:hAnsi="Montserrat Light" w:cs="Montserrat"/>
                <w:sz w:val="18"/>
                <w:lang w:val="es-CR"/>
              </w:rPr>
              <w:t>atributos d</w:t>
            </w:r>
            <w:r w:rsidRPr="0036191F">
              <w:rPr>
                <w:rFonts w:ascii="Montserrat Light" w:hAnsi="Montserrat Light" w:cs="Montserrat"/>
                <w:sz w:val="18"/>
                <w:lang w:val="es-CR"/>
              </w:rPr>
              <w:t>el proyecto</w:t>
            </w:r>
            <w:r w:rsidR="00C56348">
              <w:rPr>
                <w:rFonts w:ascii="Montserrat Light" w:hAnsi="Montserrat Light" w:cs="Montserrat"/>
                <w:sz w:val="18"/>
                <w:lang w:val="es-CR"/>
              </w:rPr>
              <w:t>, como su responsable, fase actual, tipología y tipo de obra</w:t>
            </w:r>
            <w:r w:rsidRPr="0036191F">
              <w:rPr>
                <w:rFonts w:ascii="Montserrat Light" w:hAnsi="Montserrat Light" w:cs="Montserrat"/>
                <w:sz w:val="18"/>
                <w:lang w:val="es-CR"/>
              </w:rPr>
              <w:t>.</w:t>
            </w:r>
          </w:p>
        </w:tc>
      </w:tr>
      <w:tr w:rsidR="00C56348" w:rsidRPr="00E51D1B" w14:paraId="608698C7"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7991F1" w14:textId="77777777" w:rsidR="00C56348" w:rsidRPr="0036191F" w:rsidRDefault="00C56348" w:rsidP="00C56348">
            <w:pPr>
              <w:spacing w:after="0" w:line="247" w:lineRule="auto"/>
              <w:jc w:val="both"/>
              <w:rPr>
                <w:rFonts w:ascii="Montserrat Light" w:hAnsi="Montserrat Light"/>
              </w:rPr>
            </w:pPr>
            <w:proofErr w:type="spellStart"/>
            <w:r w:rsidRPr="0036191F">
              <w:rPr>
                <w:rFonts w:ascii="Montserrat Light" w:hAnsi="Montserrat Light" w:cs="Montserrat"/>
                <w:b/>
                <w:sz w:val="18"/>
              </w:rPr>
              <w:t>Tabla</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maestra</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seguimiento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FE0721C" w14:textId="77777777" w:rsidR="00C56348" w:rsidRPr="0036191F" w:rsidRDefault="00C56348" w:rsidP="00C56348">
            <w:pPr>
              <w:spacing w:after="0" w:line="247" w:lineRule="auto"/>
              <w:jc w:val="both"/>
              <w:rPr>
                <w:rFonts w:ascii="Montserrat Light" w:hAnsi="Montserrat Light"/>
                <w:lang w:val="es-CR"/>
              </w:rPr>
            </w:pPr>
            <w:r w:rsidRPr="0036191F">
              <w:rPr>
                <w:rFonts w:ascii="Montserrat Light" w:hAnsi="Montserrat Light" w:cs="Montserrat"/>
                <w:sz w:val="18"/>
                <w:lang w:val="es-CR"/>
              </w:rPr>
              <w:t>Vista del módulo «Proyectos» de Mawi, filtrada por la etapa «Consultoría» y configurada con columnas y agrupaciones, que se utiliza para el seguimiento de los proyectos de Consultoría.</w:t>
            </w:r>
          </w:p>
        </w:tc>
      </w:tr>
      <w:tr w:rsidR="00C56348" w:rsidRPr="00E51D1B" w14:paraId="1610A9A3"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9FE6D5" w14:textId="77777777" w:rsidR="00C56348" w:rsidRPr="0036191F" w:rsidRDefault="00C56348" w:rsidP="00C56348">
            <w:pPr>
              <w:spacing w:after="0" w:line="247" w:lineRule="auto"/>
              <w:jc w:val="both"/>
              <w:rPr>
                <w:rFonts w:ascii="Montserrat Light" w:hAnsi="Montserrat Light"/>
              </w:rPr>
            </w:pPr>
            <w:proofErr w:type="spellStart"/>
            <w:r w:rsidRPr="0036191F">
              <w:rPr>
                <w:rFonts w:ascii="Montserrat Light" w:hAnsi="Montserrat Light" w:cs="Montserrat"/>
                <w:b/>
                <w:sz w:val="18"/>
              </w:rPr>
              <w:t>Oferta</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servicios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profesionales</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F67395E" w14:textId="07102E49" w:rsidR="00C56348" w:rsidRPr="00474188" w:rsidRDefault="00474188" w:rsidP="00C56348">
            <w:pPr>
              <w:spacing w:after="0" w:line="247" w:lineRule="auto"/>
              <w:jc w:val="both"/>
              <w:rPr>
                <w:rFonts w:ascii="Montserrat Light" w:hAnsi="Montserrat Light"/>
                <w:lang w:val="es-CR"/>
              </w:rPr>
            </w:pPr>
            <w:r w:rsidRPr="00474188">
              <w:rPr>
                <w:rFonts w:ascii="Montserrat Light" w:hAnsi="Montserrat Light" w:cs="Montserrat"/>
                <w:sz w:val="18"/>
                <w:lang w:val="es-CR"/>
              </w:rPr>
              <w:t xml:space="preserve">Documento comercial de carácter contractual que </w:t>
            </w:r>
            <w:r>
              <w:rPr>
                <w:rFonts w:ascii="Montserrat Light" w:hAnsi="Montserrat Light" w:cs="Montserrat"/>
                <w:sz w:val="18"/>
                <w:lang w:val="es-CR"/>
              </w:rPr>
              <w:t>rige</w:t>
            </w:r>
            <w:r w:rsidRPr="00474188">
              <w:rPr>
                <w:rFonts w:ascii="Montserrat Light" w:hAnsi="Montserrat Light" w:cs="Montserrat"/>
                <w:sz w:val="18"/>
                <w:lang w:val="es-CR"/>
              </w:rPr>
              <w:t xml:space="preserve"> el alcance del trabajo, los compromisos asumidos, las condiciones acordadas, las fechas de entrega y demás información relevante para la ejecución del proyecto.</w:t>
            </w:r>
          </w:p>
        </w:tc>
      </w:tr>
      <w:tr w:rsidR="00FF26CF" w:rsidRPr="00E51D1B" w14:paraId="6A68891C"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488791" w14:textId="77777777" w:rsidR="00FF26CF" w:rsidRPr="0036191F" w:rsidRDefault="00FF26CF" w:rsidP="00FF26CF">
            <w:pPr>
              <w:spacing w:after="0" w:line="247" w:lineRule="auto"/>
              <w:jc w:val="both"/>
              <w:rPr>
                <w:rFonts w:ascii="Montserrat Light" w:hAnsi="Montserrat Light"/>
              </w:rPr>
            </w:pPr>
            <w:r w:rsidRPr="0036191F">
              <w:rPr>
                <w:rFonts w:ascii="Montserrat Light" w:hAnsi="Montserrat Light" w:cs="Montserrat"/>
                <w:b/>
                <w:sz w:val="18"/>
              </w:rPr>
              <w:t xml:space="preserve">Proyecto </w:t>
            </w:r>
            <w:proofErr w:type="spellStart"/>
            <w:r w:rsidRPr="0036191F">
              <w:rPr>
                <w:rFonts w:ascii="Montserrat Light" w:hAnsi="Montserrat Light" w:cs="Montserrat"/>
                <w:b/>
                <w:sz w:val="18"/>
              </w:rPr>
              <w:t>interno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8585BE" w14:textId="1196ED35" w:rsidR="00FF26CF" w:rsidRPr="0036191F" w:rsidRDefault="00FF26CF" w:rsidP="00FF26CF">
            <w:pPr>
              <w:spacing w:after="0" w:line="247" w:lineRule="auto"/>
              <w:jc w:val="both"/>
              <w:rPr>
                <w:rFonts w:ascii="Montserrat Light" w:hAnsi="Montserrat Light"/>
                <w:lang w:val="es-CR"/>
              </w:rPr>
            </w:pPr>
            <w:r w:rsidRPr="00E735D9">
              <w:rPr>
                <w:rFonts w:ascii="Montserrat Light" w:hAnsi="Montserrat Light" w:cs="Montserrat"/>
                <w:sz w:val="18"/>
                <w:lang w:val="es-CR"/>
              </w:rPr>
              <w:t xml:space="preserve">Proyecto cuya etapa </w:t>
            </w:r>
            <w:r>
              <w:rPr>
                <w:rFonts w:ascii="Montserrat Light" w:hAnsi="Montserrat Light" w:cs="Montserrat"/>
                <w:sz w:val="18"/>
                <w:lang w:val="es-CR"/>
              </w:rPr>
              <w:t xml:space="preserve">diseño, planos y trámites </w:t>
            </w:r>
            <w:r w:rsidRPr="00E735D9">
              <w:rPr>
                <w:rFonts w:ascii="Montserrat Light" w:hAnsi="Montserrat Light" w:cs="Montserrat"/>
                <w:sz w:val="18"/>
                <w:lang w:val="es-CR"/>
              </w:rPr>
              <w:t>fue desarrollada por AC Desarrollos y que posteriormente es trasladado del Departamento de Consultoría al Departamento de Construcción.</w:t>
            </w:r>
          </w:p>
        </w:tc>
      </w:tr>
      <w:tr w:rsidR="00FF26CF" w:rsidRPr="00E51D1B" w14:paraId="553CE858"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E5670F4" w14:textId="35EE1AEE" w:rsidR="00FF26CF" w:rsidRPr="0036191F" w:rsidRDefault="00FF26CF" w:rsidP="00FF26CF">
            <w:pPr>
              <w:spacing w:after="0" w:line="247" w:lineRule="auto"/>
              <w:jc w:val="both"/>
              <w:rPr>
                <w:rFonts w:ascii="Montserrat Light" w:hAnsi="Montserrat Light" w:cs="Montserrat"/>
                <w:b/>
                <w:sz w:val="18"/>
              </w:rPr>
            </w:pPr>
            <w:r>
              <w:rPr>
                <w:rFonts w:ascii="Montserrat Light" w:hAnsi="Montserrat Light" w:cs="Montserrat"/>
                <w:b/>
                <w:sz w:val="18"/>
              </w:rPr>
              <w:t xml:space="preserve">Proyecto </w:t>
            </w:r>
            <w:proofErr w:type="spellStart"/>
            <w:r>
              <w:rPr>
                <w:rFonts w:ascii="Montserrat Light" w:hAnsi="Montserrat Light" w:cs="Montserrat"/>
                <w:b/>
                <w:sz w:val="18"/>
              </w:rPr>
              <w:t>externo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5382054" w14:textId="3D6CEAC0" w:rsidR="00FF26CF" w:rsidRPr="0036191F" w:rsidRDefault="00FF26CF" w:rsidP="00FF26CF">
            <w:pPr>
              <w:spacing w:after="0" w:line="247" w:lineRule="auto"/>
              <w:jc w:val="both"/>
              <w:rPr>
                <w:rFonts w:ascii="Montserrat Light" w:hAnsi="Montserrat Light" w:cs="Montserrat"/>
                <w:sz w:val="18"/>
                <w:lang w:val="es-CR"/>
              </w:rPr>
            </w:pPr>
            <w:r w:rsidRPr="00E735D9">
              <w:rPr>
                <w:rFonts w:ascii="Montserrat Light" w:hAnsi="Montserrat Light" w:cs="Montserrat"/>
                <w:sz w:val="18"/>
                <w:lang w:val="es-CR"/>
              </w:rPr>
              <w:t>Proyecto que ingresa directamente al Departamento de Construcción y cuyos planos, diseños u otros insumos técnicos son suministrados por el cliente o elaborados por terceros.</w:t>
            </w:r>
          </w:p>
        </w:tc>
      </w:tr>
      <w:tr w:rsidR="00FF26CF" w:rsidRPr="00E51D1B" w14:paraId="52715D36"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2F7591A" w14:textId="3B281B44" w:rsidR="00FF26CF" w:rsidRPr="0036191F" w:rsidRDefault="00FF26CF" w:rsidP="00FF26CF">
            <w:pPr>
              <w:spacing w:after="0" w:line="247" w:lineRule="auto"/>
              <w:jc w:val="both"/>
              <w:rPr>
                <w:rFonts w:ascii="Montserrat Light" w:hAnsi="Montserrat Light" w:cs="Montserrat"/>
                <w:b/>
                <w:sz w:val="18"/>
              </w:rPr>
            </w:pPr>
            <w:proofErr w:type="spellStart"/>
            <w:r>
              <w:rPr>
                <w:rFonts w:ascii="Montserrat Light" w:hAnsi="Montserrat Light" w:cs="Montserrat"/>
                <w:b/>
                <w:sz w:val="18"/>
              </w:rPr>
              <w:t>Gestión</w:t>
            </w:r>
            <w:proofErr w:type="spellEnd"/>
            <w:r>
              <w:rPr>
                <w:rFonts w:ascii="Montserrat Light" w:hAnsi="Montserrat Light" w:cs="Montserrat"/>
                <w:b/>
                <w:sz w:val="18"/>
              </w:rPr>
              <w:t xml:space="preserve"> con </w:t>
            </w:r>
            <w:proofErr w:type="spellStart"/>
            <w:r>
              <w:rPr>
                <w:rFonts w:ascii="Montserrat Light" w:hAnsi="Montserrat Light" w:cs="Montserrat"/>
                <w:b/>
                <w:sz w:val="18"/>
              </w:rPr>
              <w:t>el</w:t>
            </w:r>
            <w:proofErr w:type="spellEnd"/>
            <w:r>
              <w:rPr>
                <w:rFonts w:ascii="Montserrat Light" w:hAnsi="Montserrat Light" w:cs="Montserrat"/>
                <w:b/>
                <w:sz w:val="18"/>
              </w:rPr>
              <w:t xml:space="preserve"> </w:t>
            </w:r>
            <w:proofErr w:type="spellStart"/>
            <w:r>
              <w:rPr>
                <w:rFonts w:ascii="Montserrat Light" w:hAnsi="Montserrat Light" w:cs="Montserrat"/>
                <w:b/>
                <w:sz w:val="18"/>
              </w:rPr>
              <w:t>cliente</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62206F3" w14:textId="52AFC7BA" w:rsidR="00FF26CF" w:rsidRPr="0036191F" w:rsidRDefault="00FF26CF" w:rsidP="00FF26CF">
            <w:pPr>
              <w:spacing w:after="0" w:line="247" w:lineRule="auto"/>
              <w:jc w:val="both"/>
              <w:rPr>
                <w:rFonts w:ascii="Montserrat Light" w:hAnsi="Montserrat Light" w:cs="Montserrat"/>
                <w:sz w:val="18"/>
                <w:lang w:val="es-CR"/>
              </w:rPr>
            </w:pPr>
            <w:r w:rsidRPr="00E00547">
              <w:rPr>
                <w:rFonts w:ascii="Montserrat Light" w:hAnsi="Montserrat Light" w:cs="Montserrat"/>
                <w:sz w:val="18"/>
                <w:lang w:val="es-CR"/>
              </w:rPr>
              <w:t xml:space="preserve">Conjunto de </w:t>
            </w:r>
            <w:r>
              <w:rPr>
                <w:rFonts w:ascii="Montserrat Light" w:hAnsi="Montserrat Light" w:cs="Montserrat"/>
                <w:sz w:val="18"/>
                <w:lang w:val="es-CR"/>
              </w:rPr>
              <w:t xml:space="preserve">levantamientos, </w:t>
            </w:r>
            <w:r w:rsidRPr="00E00547">
              <w:rPr>
                <w:rFonts w:ascii="Montserrat Light" w:hAnsi="Montserrat Light" w:cs="Montserrat"/>
                <w:sz w:val="18"/>
                <w:lang w:val="es-CR"/>
              </w:rPr>
              <w:t>reuniones, comunicaciones, seguimientos, coordinaciones, intercambios de información y demás interacciones mantenidas con el cliente, mediante canales oficiales o informales, durante cualquier etapa de la relación comercial.</w:t>
            </w:r>
          </w:p>
        </w:tc>
      </w:tr>
      <w:tr w:rsidR="00FF26CF" w:rsidRPr="00E51D1B" w14:paraId="638D0E7E" w14:textId="77777777" w:rsidTr="00C56348">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04FBB8" w14:textId="35DEE09A" w:rsidR="00FF26CF" w:rsidRPr="00FF26CF" w:rsidRDefault="00FF26CF" w:rsidP="00FF26CF">
            <w:pPr>
              <w:spacing w:after="0" w:line="247" w:lineRule="auto"/>
              <w:jc w:val="both"/>
              <w:rPr>
                <w:rFonts w:ascii="Montserrat Light" w:hAnsi="Montserrat Light" w:cs="Montserrat"/>
                <w:b/>
                <w:sz w:val="18"/>
                <w:lang w:val="es-CR"/>
              </w:rPr>
            </w:pPr>
            <w:r w:rsidRPr="00FF26CF">
              <w:rPr>
                <w:rFonts w:ascii="Montserrat Light" w:hAnsi="Montserrat Light" w:cs="Montserrat"/>
                <w:b/>
                <w:sz w:val="18"/>
                <w:lang w:val="es-CR"/>
              </w:rPr>
              <w:t>Información de la gestión c</w:t>
            </w:r>
            <w:r>
              <w:rPr>
                <w:rFonts w:ascii="Montserrat Light" w:hAnsi="Montserrat Light" w:cs="Montserrat"/>
                <w:b/>
                <w:sz w:val="18"/>
                <w:lang w:val="es-CR"/>
              </w:rPr>
              <w:t>on el cliente</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7397D6A" w14:textId="25AFAFBD" w:rsidR="00FF26CF" w:rsidRPr="00E00547" w:rsidRDefault="00FF26CF" w:rsidP="00FF26CF">
            <w:pPr>
              <w:spacing w:after="0" w:line="247" w:lineRule="auto"/>
              <w:jc w:val="both"/>
              <w:rPr>
                <w:rFonts w:ascii="Montserrat Light" w:hAnsi="Montserrat Light" w:cs="Montserrat"/>
                <w:sz w:val="18"/>
                <w:lang w:val="es-CR"/>
              </w:rPr>
            </w:pPr>
            <w:r w:rsidRPr="00DC5969">
              <w:rPr>
                <w:rFonts w:ascii="Montserrat Light" w:hAnsi="Montserrat Light" w:cs="Montserrat"/>
                <w:sz w:val="18"/>
                <w:lang w:val="es-CR"/>
              </w:rPr>
              <w:t xml:space="preserve">Necesidades, expectativas, decisiones, acuerdos, compromisos, </w:t>
            </w:r>
            <w:r>
              <w:rPr>
                <w:rFonts w:ascii="Montserrat Light" w:hAnsi="Montserrat Light" w:cs="Montserrat"/>
                <w:sz w:val="18"/>
                <w:lang w:val="es-CR"/>
              </w:rPr>
              <w:t xml:space="preserve">montos, </w:t>
            </w:r>
            <w:r w:rsidRPr="00DC5969">
              <w:rPr>
                <w:rFonts w:ascii="Montserrat Light" w:hAnsi="Montserrat Light" w:cs="Montserrat"/>
                <w:sz w:val="18"/>
                <w:lang w:val="es-CR"/>
              </w:rPr>
              <w:t>condiciones, modificaciones, riesgos, fechas, pendientes y demás información obtenida o generada durante la gestión con el cliente</w:t>
            </w:r>
            <w:r>
              <w:rPr>
                <w:rFonts w:ascii="Montserrat Light" w:hAnsi="Montserrat Light" w:cs="Montserrat"/>
                <w:sz w:val="18"/>
                <w:lang w:val="es-CR"/>
              </w:rPr>
              <w:t xml:space="preserve">, con consideración en </w:t>
            </w:r>
            <w:r w:rsidRPr="00DC5969">
              <w:rPr>
                <w:rFonts w:ascii="Montserrat Light" w:hAnsi="Montserrat Light" w:cs="Montserrat"/>
                <w:sz w:val="18"/>
                <w:lang w:val="es-CR"/>
              </w:rPr>
              <w:t xml:space="preserve">la oferta, el contrato, la relación comercial, </w:t>
            </w:r>
            <w:r>
              <w:rPr>
                <w:rFonts w:ascii="Montserrat Light" w:hAnsi="Montserrat Light" w:cs="Montserrat"/>
                <w:sz w:val="18"/>
                <w:lang w:val="es-CR"/>
              </w:rPr>
              <w:t xml:space="preserve">el análisis del cliente, </w:t>
            </w:r>
            <w:r w:rsidRPr="00DC5969">
              <w:rPr>
                <w:rFonts w:ascii="Montserrat Light" w:hAnsi="Montserrat Light" w:cs="Montserrat"/>
                <w:sz w:val="18"/>
                <w:lang w:val="es-CR"/>
              </w:rPr>
              <w:t>la planificación o la ejecución del proyecto</w:t>
            </w:r>
            <w:r>
              <w:rPr>
                <w:rFonts w:ascii="Montserrat Light" w:hAnsi="Montserrat Light" w:cs="Montserrat"/>
                <w:sz w:val="18"/>
                <w:lang w:val="es-CR"/>
              </w:rPr>
              <w:t>.</w:t>
            </w:r>
          </w:p>
        </w:tc>
      </w:tr>
    </w:tbl>
    <w:p w14:paraId="4760F520" w14:textId="77777777" w:rsidR="003059AD" w:rsidRPr="0036191F" w:rsidRDefault="00DC21C7" w:rsidP="0036191F">
      <w:pPr>
        <w:spacing w:before="20" w:after="120"/>
        <w:jc w:val="both"/>
        <w:rPr>
          <w:rFonts w:ascii="Montserrat Light" w:hAnsi="Montserrat Light"/>
          <w:lang w:val="es-CR"/>
        </w:rPr>
      </w:pPr>
      <w:r w:rsidRPr="0036191F">
        <w:rPr>
          <w:rFonts w:ascii="Montserrat Light" w:hAnsi="Montserrat Light" w:cs="Montserrat"/>
          <w:i/>
          <w:color w:val="666666"/>
          <w:sz w:val="16"/>
          <w:lang w:val="es-CR"/>
        </w:rPr>
        <w:t>Tabla 2. Definiciones operativas.</w:t>
      </w:r>
    </w:p>
    <w:p w14:paraId="6DA8B36D"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6. ROLES Y RESPONSABILIDADES</w:t>
      </w:r>
    </w:p>
    <w:tbl>
      <w:tblPr>
        <w:tblW w:w="9648" w:type="dxa"/>
        <w:jc w:val="center"/>
        <w:tblLayout w:type="fixed"/>
        <w:tblLook w:val="04A0" w:firstRow="1" w:lastRow="0" w:firstColumn="1" w:lastColumn="0" w:noHBand="0" w:noVBand="1"/>
      </w:tblPr>
      <w:tblGrid>
        <w:gridCol w:w="2894"/>
        <w:gridCol w:w="6754"/>
      </w:tblGrid>
      <w:tr w:rsidR="003059AD" w:rsidRPr="0036191F" w14:paraId="3F2F86F3" w14:textId="77777777" w:rsidTr="00183DF6">
        <w:trPr>
          <w:jc w:val="center"/>
        </w:trPr>
        <w:tc>
          <w:tcPr>
            <w:tcW w:w="289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BF83E8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Rol</w:t>
            </w:r>
            <w:proofErr w:type="spellEnd"/>
          </w:p>
        </w:tc>
        <w:tc>
          <w:tcPr>
            <w:tcW w:w="675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D83AA7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Responsabilidad</w:t>
            </w:r>
            <w:proofErr w:type="spellEnd"/>
            <w:r w:rsidRPr="0036191F">
              <w:rPr>
                <w:rFonts w:ascii="Montserrat Light" w:hAnsi="Montserrat Light" w:cs="Montserrat"/>
                <w:b/>
                <w:color w:val="FFFFFF"/>
                <w:sz w:val="19"/>
              </w:rPr>
              <w:t xml:space="preserve"> principal</w:t>
            </w:r>
          </w:p>
        </w:tc>
      </w:tr>
      <w:tr w:rsidR="003059AD" w:rsidRPr="00E51D1B" w14:paraId="5D98660C"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D58EB86" w14:textId="5268DB93" w:rsidR="003059AD" w:rsidRPr="00183DF6" w:rsidRDefault="00183DF6" w:rsidP="0036191F">
            <w:pPr>
              <w:spacing w:after="0" w:line="247" w:lineRule="auto"/>
              <w:jc w:val="both"/>
              <w:rPr>
                <w:rFonts w:ascii="Montserrat Light" w:hAnsi="Montserrat Light"/>
                <w:lang w:val="es-CR"/>
              </w:rPr>
            </w:pPr>
            <w:r w:rsidRPr="00183DF6">
              <w:rPr>
                <w:rFonts w:ascii="Montserrat Light" w:hAnsi="Montserrat Light" w:cs="Montserrat"/>
                <w:b/>
                <w:sz w:val="18"/>
                <w:lang w:val="es-CR"/>
              </w:rPr>
              <w:t xml:space="preserve">Responsables de la </w:t>
            </w:r>
            <w:r>
              <w:rPr>
                <w:rFonts w:ascii="Montserrat Light" w:hAnsi="Montserrat Light" w:cs="Montserrat"/>
                <w:b/>
                <w:sz w:val="18"/>
                <w:lang w:val="es-CR"/>
              </w:rPr>
              <w:t xml:space="preserve">gestión </w:t>
            </w:r>
            <w:r w:rsidRPr="00183DF6">
              <w:rPr>
                <w:rFonts w:ascii="Montserrat Light" w:hAnsi="Montserrat Light" w:cs="Montserrat"/>
                <w:b/>
                <w:sz w:val="18"/>
                <w:lang w:val="es-CR"/>
              </w:rPr>
              <w:t>c</w:t>
            </w:r>
            <w:r>
              <w:rPr>
                <w:rFonts w:ascii="Montserrat Light" w:hAnsi="Montserrat Light" w:cs="Montserrat"/>
                <w:b/>
                <w:sz w:val="18"/>
                <w:lang w:val="es-CR"/>
              </w:rPr>
              <w:t>on el cliente</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5045F3" w14:textId="7A3804B6" w:rsidR="003059AD" w:rsidRPr="0036191F" w:rsidRDefault="00E96D1E" w:rsidP="0036191F">
            <w:pPr>
              <w:spacing w:after="0" w:line="247" w:lineRule="auto"/>
              <w:jc w:val="both"/>
              <w:rPr>
                <w:rFonts w:ascii="Montserrat Light" w:hAnsi="Montserrat Light"/>
                <w:lang w:val="es-CR"/>
              </w:rPr>
            </w:pPr>
            <w:r>
              <w:rPr>
                <w:rFonts w:ascii="Montserrat Light" w:hAnsi="Montserrat Light" w:cs="Montserrat"/>
                <w:sz w:val="18"/>
                <w:lang w:val="es-CR"/>
              </w:rPr>
              <w:t>Mantienen la relación comercial con el cliente; canalizan sus necesidades, expectativas y deseos con el proyecto; trasladan la información de la gestión con el cliente a las distintas áreas internas para articular los procesos operativos.</w:t>
            </w:r>
          </w:p>
        </w:tc>
      </w:tr>
      <w:tr w:rsidR="00183DF6" w:rsidRPr="00E51D1B" w14:paraId="33DE28F1"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65CE79E" w14:textId="77777777" w:rsidR="00183DF6" w:rsidRPr="0036191F" w:rsidRDefault="00183DF6" w:rsidP="00E10EFD">
            <w:pPr>
              <w:spacing w:after="0" w:line="247" w:lineRule="auto"/>
              <w:jc w:val="both"/>
              <w:rPr>
                <w:rFonts w:ascii="Montserrat Light" w:hAnsi="Montserrat Light"/>
              </w:rPr>
            </w:pPr>
            <w:proofErr w:type="spellStart"/>
            <w:r w:rsidRPr="0036191F">
              <w:rPr>
                <w:rFonts w:ascii="Montserrat Light" w:hAnsi="Montserrat Light" w:cs="Montserrat"/>
                <w:b/>
                <w:sz w:val="18"/>
              </w:rPr>
              <w:t>Asistente</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Administrativo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2E7F81" w14:textId="77777777" w:rsidR="00183DF6" w:rsidRPr="0036191F" w:rsidRDefault="00183DF6" w:rsidP="00E10EFD">
            <w:pPr>
              <w:spacing w:after="0" w:line="247" w:lineRule="auto"/>
              <w:jc w:val="both"/>
              <w:rPr>
                <w:rFonts w:ascii="Montserrat Light" w:hAnsi="Montserrat Light"/>
                <w:lang w:val="es-CR"/>
              </w:rPr>
            </w:pPr>
            <w:r w:rsidRPr="0036191F">
              <w:rPr>
                <w:rFonts w:ascii="Montserrat Light" w:hAnsi="Montserrat Light" w:cs="Montserrat"/>
                <w:sz w:val="18"/>
                <w:lang w:val="es-CR"/>
              </w:rPr>
              <w:t>Crea el cliente y el proyecto en QBO conforme a COM-SOP-01-V1-2026; importa el proyecto a Mawi; ejecuta la configuración administrativa inicial del proyecto (Etapa, Ubicación, Uso, fechas AP/PC/TR y Equipo General); ejecuta de forma PROVISIONAL la carga del presupuesto de Consultoría en Mawi, pendiente de confirmación institucional del ID08; verifica la correcta identificación del proyecto; da seguimiento administrativo y escala inconsistencias cuando corresponda.</w:t>
            </w:r>
          </w:p>
        </w:tc>
      </w:tr>
      <w:tr w:rsidR="003059AD" w:rsidRPr="00E51D1B" w14:paraId="14058CE8"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A8FD46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Departamento</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Consultoría</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AD4E297" w14:textId="5AFC3478"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Es responsable de la configuración integral de las tareas de tramitología en Mawi, incluyendo la determinación de trámites aplicables, dependencias, fechas restrictivas, depuración de la plantilla de Microsoft Project e importación del archivo XML; mantiene actualizados los atributos y tareas; registra avances;</w:t>
            </w:r>
            <w:r w:rsidR="00523B55">
              <w:rPr>
                <w:rFonts w:ascii="Montserrat Light" w:hAnsi="Montserrat Light" w:cs="Montserrat"/>
                <w:sz w:val="18"/>
                <w:lang w:val="es-CR"/>
              </w:rPr>
              <w:t xml:space="preserve"> </w:t>
            </w:r>
            <w:r w:rsidRPr="0036191F">
              <w:rPr>
                <w:rFonts w:ascii="Montserrat Light" w:hAnsi="Montserrat Light" w:cs="Montserrat"/>
                <w:sz w:val="18"/>
                <w:lang w:val="es-CR"/>
              </w:rPr>
              <w:t>comunica bloqueos; brinda información para el seguimiento financiero; identifica los gastos y facturas relacionados con sus proyectos</w:t>
            </w:r>
            <w:r w:rsidR="00523B55">
              <w:rPr>
                <w:rFonts w:ascii="Montserrat Light" w:hAnsi="Montserrat Light" w:cs="Montserrat"/>
                <w:sz w:val="18"/>
                <w:lang w:val="es-CR"/>
              </w:rPr>
              <w:t xml:space="preserve">; y realiza la entrega técnica necesaria para la </w:t>
            </w:r>
            <w:proofErr w:type="spellStart"/>
            <w:r w:rsidR="00523B55">
              <w:rPr>
                <w:rFonts w:ascii="Montserrat Light" w:hAnsi="Montserrat Light" w:cs="Montserrat"/>
                <w:sz w:val="18"/>
                <w:lang w:val="es-CR"/>
              </w:rPr>
              <w:t>transició</w:t>
            </w:r>
            <w:proofErr w:type="spellEnd"/>
            <w:r w:rsidR="00523B55">
              <w:rPr>
                <w:rFonts w:ascii="Montserrat Light" w:hAnsi="Montserrat Light" w:cs="Montserrat"/>
                <w:sz w:val="18"/>
                <w:lang w:val="es-CR"/>
              </w:rPr>
              <w:t xml:space="preserve">n a Construcción</w:t>
            </w:r>
            <w:r w:rsidRPr="0036191F">
              <w:rPr>
                <w:rFonts w:ascii="Montserrat Light" w:hAnsi="Montserrat Light" w:cs="Montserrat"/>
                <w:sz w:val="18"/>
                <w:lang w:val="es-CR"/>
              </w:rPr>
              <w:t>.</w:t>
            </w:r>
          </w:p>
        </w:tc>
      </w:tr>
      <w:tr w:rsidR="003059AD" w:rsidRPr="00E51D1B" w14:paraId="26299DFE"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3FB4FC9"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Participantes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asignados</w:t>
            </w:r>
            <w:proofErr w:type="spellEnd"/>
            <w:r w:rsidRPr="0036191F">
              <w:rPr>
                <w:rFonts w:ascii="Montserrat Light" w:hAnsi="Montserrat Light" w:cs="Montserrat"/>
                <w:b/>
                <w:sz w:val="18"/>
              </w:rPr>
              <w:t xml:space="preserve"> a </w:t>
            </w:r>
            <w:proofErr w:type="spellStart"/>
            <w:r w:rsidRPr="0036191F">
              <w:rPr>
                <w:rFonts w:ascii="Montserrat Light" w:hAnsi="Montserrat Light" w:cs="Montserrat"/>
                <w:b/>
                <w:sz w:val="18"/>
              </w:rPr>
              <w:t>tareas</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30B201"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Dan seguimiento a sus tareas; actualizan el porcentaje de avance; verifican las fechas; comunican bloqueos; cierran las tareas completadas.</w:t>
            </w:r>
          </w:p>
        </w:tc>
      </w:tr>
      <w:tr w:rsidR="003059AD" w:rsidRPr="00E51D1B" w14:paraId="413B1D91"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59ED3A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Gerencia</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Presidencial</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2A2786"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Participa en la revisión semanal con Consultoría; establece prioridades; coordina las decisiones relacionadas con la gestión del cliente; brinda definición cuando la gestión de cobros dependa de la relación comercial.</w:t>
            </w:r>
          </w:p>
        </w:tc>
      </w:tr>
      <w:tr w:rsidR="003059AD" w:rsidRPr="00E51D1B" w14:paraId="3EFC8E26"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3EA0E0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Gerencia</w:t>
            </w:r>
            <w:proofErr w:type="spellEnd"/>
            <w:r w:rsidRPr="0036191F">
              <w:rPr>
                <w:rFonts w:ascii="Montserrat Light" w:hAnsi="Montserrat Light" w:cs="Montserrat"/>
                <w:b/>
                <w:sz w:val="18"/>
              </w:rPr>
              <w:t xml:space="preserve"> General</w:t>
            </w:r>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281D66"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Da seguimiento al flujo operativo y financiero; participa en la revisión del flujo de caja; solicita información; da seguimiento a los atrasos; escala las situaciones que afecten los resultados.</w:t>
            </w:r>
          </w:p>
        </w:tc>
      </w:tr>
      <w:tr w:rsidR="003059AD" w:rsidRPr="00E51D1B" w14:paraId="43CE1E93"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9E6153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lastRenderedPageBreak/>
              <w:t>Departamento</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Administrativo-Financiero</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AC85E16" w14:textId="28759504"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 xml:space="preserve">Revisa el flujo de caja; solicita la información necesaria; registra los ingresos en Mawi según el flujo confirmado; coordina pagos; da seguimiento a la información necesaria para la facturación y </w:t>
            </w:r>
            <w:r w:rsidR="00523B55">
              <w:rPr>
                <w:rFonts w:ascii="Montserrat Light" w:hAnsi="Montserrat Light" w:cs="Montserrat"/>
                <w:sz w:val="18"/>
                <w:lang w:val="es-CR"/>
              </w:rPr>
              <w:t xml:space="preserve">gestiona </w:t>
            </w:r>
            <w:r w:rsidRPr="0036191F">
              <w:rPr>
                <w:rFonts w:ascii="Montserrat Light" w:hAnsi="Montserrat Light" w:cs="Montserrat"/>
                <w:sz w:val="18"/>
                <w:lang w:val="es-CR"/>
              </w:rPr>
              <w:t>las cuentas por cobrar.</w:t>
            </w:r>
          </w:p>
        </w:tc>
      </w:tr>
      <w:tr w:rsidR="003059AD" w:rsidRPr="00E51D1B" w14:paraId="08F4E44B" w14:textId="77777777" w:rsidTr="00183DF6">
        <w:trPr>
          <w:jc w:val="center"/>
        </w:trPr>
        <w:tc>
          <w:tcPr>
            <w:tcW w:w="2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577CA2A"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Proveeduría</w:t>
            </w:r>
            <w:proofErr w:type="spellEnd"/>
          </w:p>
        </w:tc>
        <w:tc>
          <w:tcPr>
            <w:tcW w:w="675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F938226" w14:textId="77F0F8F3"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 xml:space="preserve">Gestiona la asignación de las facturas recibidas al proyecto correspondiente según el </w:t>
            </w:r>
            <w:r w:rsidR="00523B55">
              <w:rPr>
                <w:rFonts w:ascii="Montserrat Light" w:hAnsi="Montserrat Light" w:cs="Montserrat"/>
                <w:sz w:val="18"/>
                <w:lang w:val="es-CR"/>
              </w:rPr>
              <w:t>mecanismo</w:t>
            </w:r>
            <w:r w:rsidRPr="0036191F">
              <w:rPr>
                <w:rFonts w:ascii="Montserrat Light" w:hAnsi="Montserrat Light" w:cs="Montserrat"/>
                <w:sz w:val="18"/>
                <w:lang w:val="es-CR"/>
              </w:rPr>
              <w:t xml:space="preserve"> vigente.</w:t>
            </w:r>
          </w:p>
        </w:tc>
      </w:tr>
    </w:tbl>
    <w:p w14:paraId="35E6C7B8" w14:textId="77777777" w:rsidR="003059AD" w:rsidRPr="0036191F" w:rsidRDefault="00DC21C7" w:rsidP="0036191F">
      <w:pPr>
        <w:spacing w:before="20" w:after="120"/>
        <w:jc w:val="both"/>
        <w:rPr>
          <w:rFonts w:ascii="Montserrat Light" w:hAnsi="Montserrat Light"/>
          <w:lang w:val="es-CR"/>
        </w:rPr>
      </w:pPr>
      <w:r w:rsidRPr="0036191F">
        <w:rPr>
          <w:rFonts w:ascii="Montserrat Light" w:hAnsi="Montserrat Light" w:cs="Montserrat"/>
          <w:i/>
          <w:color w:val="666666"/>
          <w:sz w:val="16"/>
          <w:lang w:val="es-CR"/>
        </w:rPr>
        <w:t>Tabla 3. Roles y responsabilidades.</w:t>
      </w:r>
    </w:p>
    <w:p w14:paraId="7188B9B4"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7. SISTEMAS Y DOCUMENTOS RELACIONADOS</w:t>
      </w:r>
    </w:p>
    <w:tbl>
      <w:tblPr>
        <w:tblW w:w="0" w:type="auto"/>
        <w:jc w:val="center"/>
        <w:tblLayout w:type="fixed"/>
        <w:tblLook w:val="04A0" w:firstRow="1" w:lastRow="0" w:firstColumn="1" w:lastColumn="0" w:noHBand="0" w:noVBand="1"/>
      </w:tblPr>
      <w:tblGrid>
        <w:gridCol w:w="2508"/>
        <w:gridCol w:w="7140"/>
      </w:tblGrid>
      <w:tr w:rsidR="003059AD" w:rsidRPr="0036191F" w14:paraId="4FA5DF5D" w14:textId="77777777">
        <w:trPr>
          <w:jc w:val="center"/>
        </w:trPr>
        <w:tc>
          <w:tcPr>
            <w:tcW w:w="25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54922C2"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FFFFFF"/>
                <w:sz w:val="19"/>
              </w:rPr>
              <w:t>Sistema</w:t>
            </w:r>
          </w:p>
        </w:tc>
        <w:tc>
          <w:tcPr>
            <w:tcW w:w="714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1C7236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Uso</w:t>
            </w:r>
            <w:proofErr w:type="spellEnd"/>
            <w:r w:rsidRPr="0036191F">
              <w:rPr>
                <w:rFonts w:ascii="Montserrat Light" w:hAnsi="Montserrat Light" w:cs="Montserrat"/>
                <w:b/>
                <w:color w:val="FFFFFF"/>
                <w:sz w:val="19"/>
              </w:rPr>
              <w:t xml:space="preserve"> </w:t>
            </w:r>
            <w:proofErr w:type="spellStart"/>
            <w:r w:rsidRPr="0036191F">
              <w:rPr>
                <w:rFonts w:ascii="Montserrat Light" w:hAnsi="Montserrat Light" w:cs="Montserrat"/>
                <w:b/>
                <w:color w:val="FFFFFF"/>
                <w:sz w:val="19"/>
              </w:rPr>
              <w:t>en</w:t>
            </w:r>
            <w:proofErr w:type="spellEnd"/>
            <w:r w:rsidRPr="0036191F">
              <w:rPr>
                <w:rFonts w:ascii="Montserrat Light" w:hAnsi="Montserrat Light" w:cs="Montserrat"/>
                <w:b/>
                <w:color w:val="FFFFFF"/>
                <w:sz w:val="19"/>
              </w:rPr>
              <w:t xml:space="preserve"> </w:t>
            </w:r>
            <w:proofErr w:type="spellStart"/>
            <w:r w:rsidRPr="0036191F">
              <w:rPr>
                <w:rFonts w:ascii="Montserrat Light" w:hAnsi="Montserrat Light" w:cs="Montserrat"/>
                <w:b/>
                <w:color w:val="FFFFFF"/>
                <w:sz w:val="19"/>
              </w:rPr>
              <w:t>este</w:t>
            </w:r>
            <w:proofErr w:type="spellEnd"/>
            <w:r w:rsidRPr="0036191F">
              <w:rPr>
                <w:rFonts w:ascii="Montserrat Light" w:hAnsi="Montserrat Light" w:cs="Montserrat"/>
                <w:b/>
                <w:color w:val="FFFFFF"/>
                <w:sz w:val="19"/>
              </w:rPr>
              <w:t xml:space="preserve"> </w:t>
            </w:r>
            <w:proofErr w:type="spellStart"/>
            <w:r w:rsidRPr="0036191F">
              <w:rPr>
                <w:rFonts w:ascii="Montserrat Light" w:hAnsi="Montserrat Light" w:cs="Montserrat"/>
                <w:b/>
                <w:color w:val="FFFFFF"/>
                <w:sz w:val="19"/>
              </w:rPr>
              <w:t>procedimiento</w:t>
            </w:r>
            <w:proofErr w:type="spellEnd"/>
          </w:p>
        </w:tc>
      </w:tr>
      <w:tr w:rsidR="003059AD" w:rsidRPr="00E51D1B" w14:paraId="3E99BC2C" w14:textId="77777777">
        <w:trPr>
          <w:jc w:val="center"/>
        </w:trPr>
        <w:tc>
          <w:tcPr>
            <w:tcW w:w="25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76CE6D"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QuickBooks Online (QBO)</w:t>
            </w:r>
          </w:p>
        </w:tc>
        <w:tc>
          <w:tcPr>
            <w:tcW w:w="71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DD9FBB2"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Creación o actualización del cliente y del proyecto; punto de partida que luego se importa a Mawi.</w:t>
            </w:r>
          </w:p>
        </w:tc>
      </w:tr>
      <w:tr w:rsidR="003059AD" w:rsidRPr="00E51D1B" w14:paraId="6FD5712A" w14:textId="77777777">
        <w:trPr>
          <w:jc w:val="center"/>
        </w:trPr>
        <w:tc>
          <w:tcPr>
            <w:tcW w:w="25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D4BC07"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Mawi</w:t>
            </w:r>
          </w:p>
        </w:tc>
        <w:tc>
          <w:tcPr>
            <w:tcW w:w="71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3E1C6E"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Gestión, configuración y seguimiento operativo y financiero del proyecto de Consultoría.</w:t>
            </w:r>
          </w:p>
        </w:tc>
      </w:tr>
      <w:tr w:rsidR="003059AD" w:rsidRPr="00E51D1B" w14:paraId="0E8A5F98" w14:textId="77777777">
        <w:trPr>
          <w:jc w:val="center"/>
        </w:trPr>
        <w:tc>
          <w:tcPr>
            <w:tcW w:w="25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A6343DA"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Plantilla de Microsoft Project</w:t>
            </w:r>
          </w:p>
        </w:tc>
        <w:tc>
          <w:tcPr>
            <w:tcW w:w="71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D2EFC1A"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Base para cargar las tareas de tramitología que se importan a Mawi mediante archivo XML.</w:t>
            </w:r>
          </w:p>
        </w:tc>
      </w:tr>
      <w:tr w:rsidR="003059AD" w:rsidRPr="00E51D1B" w14:paraId="7D3276E7" w14:textId="77777777">
        <w:trPr>
          <w:jc w:val="center"/>
        </w:trPr>
        <w:tc>
          <w:tcPr>
            <w:tcW w:w="25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D81FE4B"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WhatsApp</w:t>
            </w:r>
          </w:p>
        </w:tc>
        <w:tc>
          <w:tcPr>
            <w:tcW w:w="71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F05664D" w14:textId="3B06AE15"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Canal utilizado para solicitar pagos al Departamento Administrativo-Financiero, conforme al flujo vigente</w:t>
            </w:r>
            <w:r w:rsidR="00A23006">
              <w:rPr>
                <w:rFonts w:ascii="Montserrat Light" w:hAnsi="Montserrat Light" w:cs="Montserrat"/>
                <w:sz w:val="18"/>
                <w:lang w:val="es-CR"/>
              </w:rPr>
              <w:t>, y notificar las facturas.</w:t>
            </w:r>
          </w:p>
        </w:tc>
      </w:tr>
    </w:tbl>
    <w:p w14:paraId="0B69969F" w14:textId="77777777" w:rsidR="002D6415" w:rsidRDefault="002D6415" w:rsidP="0036191F">
      <w:pPr>
        <w:spacing w:after="120"/>
        <w:jc w:val="both"/>
        <w:rPr>
          <w:rFonts w:ascii="Montserrat Light" w:hAnsi="Montserrat Light" w:cs="Montserrat"/>
          <w:lang w:val="es-CR"/>
        </w:rPr>
      </w:pPr>
    </w:p>
    <w:p w14:paraId="542C97CF" w14:textId="77777777" w:rsidR="002D6415" w:rsidRPr="002D6415" w:rsidRDefault="002D6415" w:rsidP="002D6415">
      <w:pPr>
        <w:spacing w:after="120"/>
        <w:jc w:val="both"/>
        <w:rPr>
          <w:rFonts w:ascii="Montserrat Light" w:hAnsi="Montserrat Light" w:cs="Montserrat"/>
          <w:lang w:val="es-CR"/>
        </w:rPr>
      </w:pPr>
      <w:r w:rsidRPr="002D6415">
        <w:rPr>
          <w:rFonts w:ascii="Montserrat Light" w:hAnsi="Montserrat Light" w:cs="Montserrat"/>
          <w:lang w:val="es-CR"/>
        </w:rPr>
        <w:t>Los procedimientos relacionados y citados en este documento son los siguientes:</w:t>
      </w:r>
    </w:p>
    <w:p w14:paraId="0A7A9875"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b/>
          <w:lang w:val="es-CR"/>
        </w:rPr>
        <w:t>COM-SOP-01-V1-2026 Gestión de Ofertas.</w:t>
      </w:r>
    </w:p>
    <w:p w14:paraId="1C3785E4"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b/>
          <w:lang w:val="es-CR"/>
        </w:rPr>
        <w:t>GEN-SOP-05-V1-2026 Gestión de Expedientes.</w:t>
      </w:r>
    </w:p>
    <w:p w14:paraId="191836F3"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b/>
          <w:lang w:val="es-CR"/>
        </w:rPr>
        <w:t>CTO-SOP-01-V1-2026 Gestión Integral de Proyectos Constructivos.</w:t>
      </w:r>
    </w:p>
    <w:p w14:paraId="5100C7D1"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b/>
          <w:lang w:val="es-CR"/>
        </w:rPr>
        <w:t>CTO-SOP-03-V1-2026 Comunicación Financiera de Proyectos de Construcción.</w:t>
      </w:r>
    </w:p>
    <w:p w14:paraId="25FE77F7"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b/>
          <w:lang w:val="es-CR"/>
        </w:rPr>
        <w:t>ADM-002-2026 Perfil de puesto de Asistente Administrativo.</w:t>
      </w:r>
    </w:p>
    <w:p w14:paraId="2E4D0CCF"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lastRenderedPageBreak/>
        <w:t xml:space="preserve">•  </w:t>
      </w:r>
      <w:r w:rsidRPr="0036191F">
        <w:rPr>
          <w:rFonts w:ascii="Montserrat Light" w:hAnsi="Montserrat Light" w:cs="Montserrat"/>
          <w:lang w:val="es-CR"/>
        </w:rPr>
        <w:t xml:space="preserve">Manual Operativo del Asistente Administrativo: </w:t>
      </w:r>
      <w:r w:rsidRPr="0036191F">
        <w:rPr>
          <w:rFonts w:ascii="Montserrat Light" w:hAnsi="Montserrat Light" w:cs="Montserrat"/>
          <w:b/>
          <w:color w:val="7F6000"/>
          <w:sz w:val="18"/>
          <w:highlight w:val="yellow"/>
          <w:lang w:val="es-CR"/>
        </w:rPr>
        <w:t>[POR DEFINIR: código oficial]</w:t>
      </w:r>
    </w:p>
    <w:p w14:paraId="5CF11F03" w14:textId="77777777" w:rsidR="002D6415" w:rsidRPr="0036191F" w:rsidRDefault="002D6415" w:rsidP="002D6415">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Procedimiento o instructivo de QBO: </w:t>
      </w:r>
      <w:r w:rsidRPr="0036191F">
        <w:rPr>
          <w:rFonts w:ascii="Montserrat Light" w:hAnsi="Montserrat Light" w:cs="Montserrat"/>
          <w:b/>
          <w:color w:val="7F6000"/>
          <w:sz w:val="18"/>
          <w:highlight w:val="yellow"/>
          <w:lang w:val="es-CR"/>
        </w:rPr>
        <w:t>[PENDIENTE: por definir o documentar]</w:t>
      </w:r>
    </w:p>
    <w:p w14:paraId="3767A0ED" w14:textId="77777777" w:rsidR="002D6415" w:rsidRPr="0036191F" w:rsidRDefault="002D6415" w:rsidP="0036191F">
      <w:pPr>
        <w:spacing w:after="120"/>
        <w:jc w:val="both"/>
        <w:rPr>
          <w:rFonts w:ascii="Montserrat Light" w:hAnsi="Montserrat Light"/>
          <w:lang w:val="es-CR"/>
        </w:rPr>
      </w:pPr>
    </w:p>
    <w:p w14:paraId="255A99E7"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8. LINEAMIENTOS GENERALES</w:t>
      </w:r>
    </w:p>
    <w:p w14:paraId="1FCF0232" w14:textId="2A0791B2"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Todo proyecto </w:t>
      </w:r>
      <w:r w:rsidR="002D6415">
        <w:rPr>
          <w:rFonts w:ascii="Montserrat Light" w:hAnsi="Montserrat Light" w:cs="Montserrat"/>
          <w:lang w:val="es-CR"/>
        </w:rPr>
        <w:t xml:space="preserve">se abre en </w:t>
      </w:r>
      <w:r w:rsidRPr="0036191F">
        <w:rPr>
          <w:rFonts w:ascii="Montserrat Light" w:hAnsi="Montserrat Light" w:cs="Montserrat"/>
          <w:lang w:val="es-CR"/>
        </w:rPr>
        <w:t xml:space="preserve">QBO </w:t>
      </w:r>
      <w:r w:rsidR="002D6415">
        <w:rPr>
          <w:rFonts w:ascii="Montserrat Light" w:hAnsi="Montserrat Light" w:cs="Montserrat"/>
          <w:lang w:val="es-CR"/>
        </w:rPr>
        <w:t xml:space="preserve">y se importa </w:t>
      </w:r>
      <w:r w:rsidRPr="0036191F">
        <w:rPr>
          <w:rFonts w:ascii="Montserrat Light" w:hAnsi="Montserrat Light" w:cs="Montserrat"/>
          <w:lang w:val="es-CR"/>
        </w:rPr>
        <w:t>a Mawi</w:t>
      </w:r>
      <w:r w:rsidR="002D6415">
        <w:rPr>
          <w:rFonts w:ascii="Montserrat Light" w:hAnsi="Montserrat Light" w:cs="Montserrat"/>
          <w:lang w:val="es-CR"/>
        </w:rPr>
        <w:t xml:space="preserve"> cuando se apruebe formalmente la oferta de servicios profesionales y autorice Gerencia Presidencial o Gerencia General</w:t>
      </w:r>
      <w:r w:rsidRPr="0036191F">
        <w:rPr>
          <w:rFonts w:ascii="Montserrat Light" w:hAnsi="Montserrat Light" w:cs="Montserrat"/>
          <w:lang w:val="es-CR"/>
        </w:rPr>
        <w:t>.</w:t>
      </w:r>
    </w:p>
    <w:p w14:paraId="6393F262" w14:textId="41070916"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Todo proyecto </w:t>
      </w:r>
      <w:r w:rsidR="002D6415">
        <w:rPr>
          <w:rFonts w:ascii="Montserrat Light" w:hAnsi="Montserrat Light" w:cs="Montserrat"/>
          <w:lang w:val="es-CR"/>
        </w:rPr>
        <w:t>de CTA en Mawi</w:t>
      </w:r>
      <w:r w:rsidRPr="0036191F">
        <w:rPr>
          <w:rFonts w:ascii="Montserrat Light" w:hAnsi="Montserrat Light" w:cs="Montserrat"/>
          <w:lang w:val="es-CR"/>
        </w:rPr>
        <w:t xml:space="preserve"> debe configurarse con la etapa «Consultoría».</w:t>
      </w:r>
    </w:p>
    <w:p w14:paraId="020DDECE" w14:textId="6D92807E"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La tabla maestra de seguimiento debe mantenerse actualizada durante la semana</w:t>
      </w:r>
      <w:r w:rsidR="002D6415">
        <w:rPr>
          <w:rFonts w:ascii="Montserrat Light" w:hAnsi="Montserrat Light" w:cs="Montserrat"/>
          <w:lang w:val="es-CR"/>
        </w:rPr>
        <w:t xml:space="preserve"> para verla el día lunes en la reunión Gerencial</w:t>
      </w:r>
      <w:r w:rsidRPr="0036191F">
        <w:rPr>
          <w:rFonts w:ascii="Montserrat Light" w:hAnsi="Montserrat Light" w:cs="Montserrat"/>
          <w:lang w:val="es-CR"/>
        </w:rPr>
        <w:t>.</w:t>
      </w:r>
    </w:p>
    <w:p w14:paraId="6929280D"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Los atributos deben reflejar la situación real del proyecto.</w:t>
      </w:r>
    </w:p>
    <w:p w14:paraId="6AF262CC" w14:textId="02358CCC"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Toda tarea debe tener responsable cuando corresponda, y sus avances y fechas deben mantenerse actualizados</w:t>
      </w:r>
      <w:r w:rsidR="005C5813" w:rsidRPr="0036191F">
        <w:rPr>
          <w:rFonts w:ascii="Montserrat Light" w:hAnsi="Montserrat Light" w:cs="Montserrat"/>
          <w:lang w:val="es-CR"/>
        </w:rPr>
        <w:t xml:space="preserve"> por dicho responsable</w:t>
      </w:r>
      <w:r w:rsidRPr="0036191F">
        <w:rPr>
          <w:rFonts w:ascii="Montserrat Light" w:hAnsi="Montserrat Light" w:cs="Montserrat"/>
          <w:lang w:val="es-CR"/>
        </w:rPr>
        <w:t>.</w:t>
      </w:r>
    </w:p>
    <w:p w14:paraId="79AC5188"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Los ingresos y gastos deben poder asociarse al proyecto correspondiente.</w:t>
      </w:r>
    </w:p>
    <w:p w14:paraId="000B86CA"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Un proyecto solo debe marcarse como finalizado cuando no requiera continuidad interna de ninguna área.</w:t>
      </w:r>
    </w:p>
    <w:p w14:paraId="019F4680" w14:textId="77777777" w:rsidR="000F57B6" w:rsidRDefault="000F57B6">
      <w:pPr>
        <w:spacing w:after="200" w:line="276" w:lineRule="auto"/>
        <w:rPr>
          <w:rFonts w:ascii="Montserrat Light" w:hAnsi="Montserrat Light" w:cs="Montserrat"/>
          <w:b/>
          <w:color w:val="003DA5"/>
          <w:sz w:val="25"/>
          <w:lang w:val="es-CR"/>
        </w:rPr>
      </w:pPr>
      <w:r>
        <w:rPr>
          <w:rFonts w:ascii="Montserrat Light" w:hAnsi="Montserrat Light" w:cs="Montserrat"/>
          <w:b/>
          <w:color w:val="003DA5"/>
          <w:sz w:val="25"/>
          <w:lang w:val="es-CR"/>
        </w:rPr>
        <w:lastRenderedPageBreak/>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0F57B6" w:rsidRPr="00E51D1B" w14:paraId="6841E850" w14:textId="77777777" w:rsidTr="005F614A">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3C857C16" w14:textId="77777777" w:rsidR="000F57B6" w:rsidRPr="007B0C60" w:rsidRDefault="000F57B6" w:rsidP="000F57B6">
            <w:pPr>
              <w:numPr>
                <w:ilvl w:val="0"/>
                <w:numId w:val="10"/>
              </w:numPr>
              <w:spacing w:after="0" w:line="240" w:lineRule="auto"/>
              <w:jc w:val="center"/>
              <w:outlineLvl w:val="1"/>
              <w:rPr>
                <w:rFonts w:ascii="Montserrat Light" w:hAnsi="Montserrat Light"/>
                <w:b/>
                <w:bCs/>
                <w:color w:val="FFFFFF"/>
                <w:sz w:val="32"/>
                <w:szCs w:val="32"/>
                <w:lang w:val="es-CR"/>
              </w:rPr>
            </w:pPr>
            <w:bookmarkStart w:id="2" w:name="_Hlk229041299"/>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67F6204C" w14:textId="5E3E3AFA" w:rsidR="000F57B6" w:rsidRPr="000F57B6" w:rsidRDefault="00B94732" w:rsidP="005F614A">
            <w:pPr>
              <w:rPr>
                <w:rFonts w:ascii="Montserrat Light" w:hAnsi="Montserrat Light"/>
                <w:b/>
                <w:bCs/>
                <w:color w:val="FFFFFF"/>
                <w:sz w:val="32"/>
                <w:szCs w:val="32"/>
                <w:lang w:val="es-CR"/>
              </w:rPr>
            </w:pPr>
            <w:r>
              <w:rPr>
                <w:rFonts w:ascii="Montserrat Light" w:hAnsi="Montserrat Light"/>
                <w:b/>
                <w:bCs/>
                <w:color w:val="FFFFFF"/>
                <w:sz w:val="32"/>
                <w:szCs w:val="32"/>
                <w:lang w:val="es-CR"/>
              </w:rPr>
              <w:t>Configuración</w:t>
            </w:r>
            <w:r w:rsidR="000F57B6">
              <w:rPr>
                <w:rFonts w:ascii="Montserrat Light" w:hAnsi="Montserrat Light"/>
                <w:b/>
                <w:bCs/>
                <w:color w:val="FFFFFF"/>
                <w:sz w:val="32"/>
                <w:szCs w:val="32"/>
                <w:lang w:val="es-CR"/>
              </w:rPr>
              <w:t xml:space="preserve"> y visualización de Mawi</w:t>
            </w:r>
          </w:p>
        </w:tc>
      </w:tr>
      <w:tr w:rsidR="000F57B6" w:rsidRPr="00E51D1B" w14:paraId="3FB84D50" w14:textId="77777777" w:rsidTr="005F614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437A23B2" w14:textId="02A56C6E" w:rsidR="000F57B6" w:rsidRPr="000F57B6" w:rsidRDefault="000F57B6" w:rsidP="005F614A">
            <w:pPr>
              <w:rPr>
                <w:rFonts w:ascii="Montserrat Light" w:hAnsi="Montserrat Light"/>
                <w:b/>
                <w:bCs/>
                <w:color w:val="444444"/>
                <w:szCs w:val="20"/>
                <w:lang w:val="es-CR"/>
              </w:rPr>
            </w:pPr>
            <w:r w:rsidRPr="000F57B6">
              <w:rPr>
                <w:rFonts w:ascii="Montserrat Light" w:hAnsi="Montserrat Light"/>
                <w:b/>
                <w:bCs/>
                <w:color w:val="003DA5"/>
                <w:szCs w:val="20"/>
                <w:lang w:val="es-CR"/>
              </w:rPr>
              <w:t xml:space="preserve">Responsable: </w:t>
            </w:r>
            <w:r w:rsidRPr="000F57B6">
              <w:rPr>
                <w:rFonts w:ascii="Montserrat Light" w:hAnsi="Montserrat Light"/>
                <w:b/>
                <w:bCs/>
                <w:color w:val="444444"/>
                <w:szCs w:val="20"/>
                <w:lang w:val="es-CR"/>
              </w:rPr>
              <w:t>Asistente Administrativo (Activación), D</w:t>
            </w:r>
            <w:r>
              <w:rPr>
                <w:rFonts w:ascii="Montserrat Light" w:hAnsi="Montserrat Light"/>
                <w:b/>
                <w:bCs/>
                <w:color w:val="444444"/>
                <w:szCs w:val="20"/>
                <w:lang w:val="es-CR"/>
              </w:rPr>
              <w:t>epartamento de Consultoría</w:t>
            </w:r>
          </w:p>
        </w:tc>
      </w:tr>
    </w:tbl>
    <w:bookmarkEnd w:id="2"/>
    <w:p w14:paraId="553EB565" w14:textId="42D9C198" w:rsidR="003059AD" w:rsidRPr="0036191F" w:rsidRDefault="00EF33AD"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00DC21C7" w:rsidRPr="0036191F">
        <w:rPr>
          <w:rFonts w:ascii="Montserrat Light" w:hAnsi="Montserrat Light" w:cs="Montserrat"/>
          <w:b/>
          <w:color w:val="003DA5"/>
          <w:sz w:val="25"/>
          <w:lang w:val="es-CR"/>
        </w:rPr>
        <w:t xml:space="preserve">. ACTIVACIÓN </w:t>
      </w:r>
      <w:r w:rsidR="00E65985">
        <w:rPr>
          <w:rFonts w:ascii="Montserrat Light" w:hAnsi="Montserrat Light" w:cs="Montserrat"/>
          <w:b/>
          <w:color w:val="003DA5"/>
          <w:sz w:val="25"/>
          <w:lang w:val="es-CR"/>
        </w:rPr>
        <w:t xml:space="preserve">ADMINISTRATIVA </w:t>
      </w:r>
      <w:r w:rsidR="00DC21C7" w:rsidRPr="0036191F">
        <w:rPr>
          <w:rFonts w:ascii="Montserrat Light" w:hAnsi="Montserrat Light" w:cs="Montserrat"/>
          <w:b/>
          <w:color w:val="003DA5"/>
          <w:sz w:val="25"/>
          <w:lang w:val="es-CR"/>
        </w:rPr>
        <w:t>QBO</w:t>
      </w:r>
      <w:r w:rsidR="00B94732">
        <w:rPr>
          <w:rFonts w:ascii="Montserrat Light" w:hAnsi="Montserrat Light" w:cs="Montserrat"/>
          <w:b/>
          <w:color w:val="003DA5"/>
          <w:sz w:val="25"/>
          <w:lang w:val="es-CR"/>
        </w:rPr>
        <w:t>,</w:t>
      </w:r>
      <w:r w:rsidR="00DC21C7" w:rsidRPr="0036191F">
        <w:rPr>
          <w:rFonts w:ascii="Montserrat Light" w:hAnsi="Montserrat Light" w:cs="Montserrat"/>
          <w:b/>
          <w:color w:val="003DA5"/>
          <w:sz w:val="25"/>
          <w:lang w:val="es-CR"/>
        </w:rPr>
        <w:t xml:space="preserve"> MAWI</w:t>
      </w:r>
      <w:r w:rsidR="00E65985">
        <w:rPr>
          <w:rFonts w:ascii="Montserrat Light" w:hAnsi="Montserrat Light" w:cs="Montserrat"/>
          <w:b/>
          <w:color w:val="003DA5"/>
          <w:sz w:val="25"/>
          <w:lang w:val="es-CR"/>
        </w:rPr>
        <w:t xml:space="preserve"> Y WHATSAPP</w:t>
      </w:r>
    </w:p>
    <w:p w14:paraId="61C1BE81" w14:textId="5C20C59C" w:rsidR="003059AD" w:rsidRPr="00E65985" w:rsidRDefault="00DC21C7" w:rsidP="0036191F">
      <w:pPr>
        <w:spacing w:after="120"/>
        <w:jc w:val="both"/>
        <w:rPr>
          <w:rFonts w:ascii="Montserrat Light" w:hAnsi="Montserrat Light"/>
          <w:lang w:val="es-CR"/>
        </w:rPr>
      </w:pPr>
      <w:r w:rsidRPr="00E65985">
        <w:rPr>
          <w:rFonts w:ascii="Montserrat Light" w:hAnsi="Montserrat Light" w:cs="Montserrat"/>
          <w:lang w:val="es-CR"/>
        </w:rPr>
        <w:t>El Asistente Administrativo</w:t>
      </w:r>
      <w:r w:rsidR="000F57B6" w:rsidRPr="00E65985">
        <w:rPr>
          <w:rFonts w:ascii="Montserrat Light" w:hAnsi="Montserrat Light" w:cs="Montserrat"/>
          <w:lang w:val="es-CR"/>
        </w:rPr>
        <w:t xml:space="preserve"> ejecuta la activación de acuerdo al procedimiento</w:t>
      </w:r>
      <w:r w:rsidRPr="00E65985">
        <w:rPr>
          <w:rFonts w:ascii="Montserrat Light" w:hAnsi="Montserrat Light" w:cs="Montserrat"/>
          <w:lang w:val="es-CR"/>
        </w:rPr>
        <w:t xml:space="preserve"> COM-SOP-01-V1-2026 Gestión de Ofertas</w:t>
      </w:r>
      <w:r w:rsidR="000F57B6" w:rsidRPr="00E65985">
        <w:rPr>
          <w:rFonts w:ascii="Montserrat Light" w:hAnsi="Montserrat Light" w:cs="Montserrat"/>
          <w:lang w:val="es-CR"/>
        </w:rPr>
        <w:t>, la cual consiste en los siguientes</w:t>
      </w:r>
      <w:r w:rsidR="00165AE8" w:rsidRPr="00E65985">
        <w:rPr>
          <w:rFonts w:ascii="Montserrat Light" w:hAnsi="Montserrat Light" w:cs="Montserrat"/>
          <w:lang w:val="es-CR"/>
        </w:rPr>
        <w:t xml:space="preserve"> </w:t>
      </w:r>
      <w:r w:rsidR="00E65985">
        <w:rPr>
          <w:rFonts w:ascii="Montserrat Light" w:hAnsi="Montserrat Light" w:cs="Montserrat"/>
          <w:lang w:val="es-CR"/>
        </w:rPr>
        <w:t>cinco</w:t>
      </w:r>
      <w:r w:rsidR="000F57B6" w:rsidRPr="00E65985">
        <w:rPr>
          <w:rFonts w:ascii="Montserrat Light" w:hAnsi="Montserrat Light" w:cs="Montserrat"/>
          <w:lang w:val="es-CR"/>
        </w:rPr>
        <w:t xml:space="preserve"> (</w:t>
      </w:r>
      <w:r w:rsidR="00E65985">
        <w:rPr>
          <w:rFonts w:ascii="Montserrat Light" w:hAnsi="Montserrat Light" w:cs="Montserrat"/>
          <w:lang w:val="es-CR"/>
        </w:rPr>
        <w:t>5</w:t>
      </w:r>
      <w:r w:rsidR="000F57B6" w:rsidRPr="00E65985">
        <w:rPr>
          <w:rFonts w:ascii="Montserrat Light" w:hAnsi="Montserrat Light" w:cs="Montserrat"/>
          <w:lang w:val="es-CR"/>
        </w:rPr>
        <w:t>) pasos:</w:t>
      </w:r>
    </w:p>
    <w:p w14:paraId="5B41E48D" w14:textId="4D96693E" w:rsidR="00E65985" w:rsidRDefault="00E65985" w:rsidP="00B94732">
      <w:pPr>
        <w:pStyle w:val="Prrafodelista"/>
        <w:numPr>
          <w:ilvl w:val="0"/>
          <w:numId w:val="12"/>
        </w:numPr>
        <w:spacing w:after="60" w:line="254" w:lineRule="auto"/>
        <w:ind w:left="426"/>
        <w:jc w:val="both"/>
        <w:rPr>
          <w:rFonts w:ascii="Montserrat Light" w:hAnsi="Montserrat Light" w:cs="Montserrat"/>
          <w:lang w:val="es-CR"/>
        </w:rPr>
      </w:pPr>
      <w:r>
        <w:rPr>
          <w:rFonts w:ascii="Montserrat Light" w:hAnsi="Montserrat Light" w:cs="Montserrat"/>
          <w:lang w:val="es-CR"/>
        </w:rPr>
        <w:t>Gestiona la creación o transición del grupo de WhatsApp conforme a GEN-SOP-06-V1-2026 y comunica al Departamento Administrativo-Financiero y al Departamento de Consultoría la activación administrativa del proyecto. El inicio operativo queda condicionado al cumplimiento del pago inicial correspondiente conforme a COM-SOP-01-V1-2026.</w:t>
      </w:r>
    </w:p>
    <w:p w14:paraId="50C63D7E" w14:textId="7049D373" w:rsidR="00165AE8" w:rsidRDefault="00165AE8" w:rsidP="00165AE8">
      <w:pPr>
        <w:pStyle w:val="Prrafodelista"/>
        <w:numPr>
          <w:ilvl w:val="0"/>
          <w:numId w:val="12"/>
        </w:numPr>
        <w:spacing w:after="60" w:line="254" w:lineRule="auto"/>
        <w:ind w:left="426"/>
        <w:rPr>
          <w:rFonts w:ascii="Montserrat Light" w:hAnsi="Montserrat Light" w:cs="Montserrat"/>
          <w:lang w:val="es-CR"/>
        </w:rPr>
      </w:pPr>
      <w:r>
        <w:rPr>
          <w:rFonts w:ascii="Montserrat Light" w:hAnsi="Montserrat Light" w:cs="Montserrat"/>
          <w:lang w:val="es-CR"/>
        </w:rPr>
        <w:t>Crea al cliente en QBO, si no existe.</w:t>
      </w:r>
    </w:p>
    <w:p w14:paraId="57CD9966" w14:textId="5186DF96" w:rsidR="00165AE8" w:rsidRDefault="00165AE8" w:rsidP="00165AE8">
      <w:pPr>
        <w:pStyle w:val="Prrafodelista"/>
        <w:numPr>
          <w:ilvl w:val="0"/>
          <w:numId w:val="12"/>
        </w:numPr>
        <w:spacing w:after="60" w:line="254" w:lineRule="auto"/>
        <w:ind w:left="426"/>
        <w:rPr>
          <w:rFonts w:ascii="Montserrat Light" w:hAnsi="Montserrat Light" w:cs="Montserrat"/>
          <w:lang w:val="es-CR"/>
        </w:rPr>
      </w:pPr>
      <w:r>
        <w:rPr>
          <w:rFonts w:ascii="Montserrat Light" w:hAnsi="Montserrat Light" w:cs="Montserrat"/>
          <w:lang w:val="es-CR"/>
        </w:rPr>
        <w:t>Crea el proyecto en QBO.</w:t>
      </w:r>
    </w:p>
    <w:p w14:paraId="3E3C6139" w14:textId="69FCBC3A" w:rsidR="00165AE8" w:rsidRDefault="00165AE8" w:rsidP="00165AE8">
      <w:pPr>
        <w:pStyle w:val="Prrafodelista"/>
        <w:numPr>
          <w:ilvl w:val="0"/>
          <w:numId w:val="12"/>
        </w:numPr>
        <w:spacing w:after="60" w:line="254" w:lineRule="auto"/>
        <w:ind w:left="426"/>
        <w:rPr>
          <w:rFonts w:ascii="Montserrat Light" w:hAnsi="Montserrat Light" w:cs="Montserrat"/>
          <w:lang w:val="es-CR"/>
        </w:rPr>
      </w:pPr>
      <w:r>
        <w:rPr>
          <w:rFonts w:ascii="Montserrat Light" w:hAnsi="Montserrat Light" w:cs="Montserrat"/>
          <w:lang w:val="es-CR"/>
        </w:rPr>
        <w:t xml:space="preserve">Importa </w:t>
      </w:r>
      <w:r w:rsidR="00E65985">
        <w:rPr>
          <w:rFonts w:ascii="Montserrat Light" w:hAnsi="Montserrat Light" w:cs="Montserrat"/>
          <w:lang w:val="es-CR"/>
        </w:rPr>
        <w:t xml:space="preserve">el </w:t>
      </w:r>
      <w:r>
        <w:rPr>
          <w:rFonts w:ascii="Montserrat Light" w:hAnsi="Montserrat Light" w:cs="Montserrat"/>
          <w:lang w:val="es-CR"/>
        </w:rPr>
        <w:t>proyecto desde QBO a Mawi.</w:t>
      </w:r>
    </w:p>
    <w:p w14:paraId="1FCDF57B" w14:textId="668A0512" w:rsidR="005A3F79" w:rsidRDefault="005A3F79" w:rsidP="00165AE8">
      <w:pPr>
        <w:pStyle w:val="Prrafodelista"/>
        <w:numPr>
          <w:ilvl w:val="0"/>
          <w:numId w:val="12"/>
        </w:numPr>
        <w:spacing w:after="60" w:line="254" w:lineRule="auto"/>
        <w:ind w:left="426"/>
        <w:rPr>
          <w:rFonts w:ascii="Montserrat Light" w:hAnsi="Montserrat Light" w:cs="Montserrat"/>
          <w:lang w:val="es-CR"/>
        </w:rPr>
      </w:pPr>
      <w:r>
        <w:rPr>
          <w:rFonts w:ascii="Montserrat Light" w:hAnsi="Montserrat Light" w:cs="Montserrat"/>
          <w:lang w:val="es-CR"/>
        </w:rPr>
        <w:t>Crea el proyecto en el servidor.</w:t>
      </w:r>
    </w:p>
    <w:p w14:paraId="294D6178" w14:textId="5E8C237C" w:rsidR="003059AD" w:rsidRPr="0036191F" w:rsidRDefault="00EF33AD"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2</w:t>
      </w:r>
      <w:r w:rsidR="00DC21C7" w:rsidRPr="0036191F">
        <w:rPr>
          <w:rFonts w:ascii="Montserrat Light" w:hAnsi="Montserrat Light" w:cs="Montserrat"/>
          <w:b/>
          <w:color w:val="003DA5"/>
          <w:sz w:val="25"/>
          <w:lang w:val="es-CR"/>
        </w:rPr>
        <w:t>. CONFIGURACIÓN INICIAL DEL PROYECTO EN MAWI</w:t>
      </w:r>
    </w:p>
    <w:p w14:paraId="18A1033A" w14:textId="5486DD24"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 xml:space="preserve">La configuración inicial </w:t>
      </w:r>
      <w:r w:rsidR="000F57B6">
        <w:rPr>
          <w:rFonts w:ascii="Montserrat Light" w:hAnsi="Montserrat Light" w:cs="Montserrat"/>
          <w:lang w:val="es-CR"/>
        </w:rPr>
        <w:t xml:space="preserve">tiene </w:t>
      </w:r>
      <w:r w:rsidR="00261ABD">
        <w:rPr>
          <w:rFonts w:ascii="Montserrat Light" w:hAnsi="Montserrat Light" w:cs="Montserrat"/>
          <w:lang w:val="es-CR"/>
        </w:rPr>
        <w:t>cuatro</w:t>
      </w:r>
      <w:r w:rsidRPr="0036191F">
        <w:rPr>
          <w:rFonts w:ascii="Montserrat Light" w:hAnsi="Montserrat Light" w:cs="Montserrat"/>
          <w:lang w:val="es-CR"/>
        </w:rPr>
        <w:t xml:space="preserve"> </w:t>
      </w:r>
      <w:r w:rsidR="000F57B6">
        <w:rPr>
          <w:rFonts w:ascii="Montserrat Light" w:hAnsi="Montserrat Light" w:cs="Montserrat"/>
          <w:lang w:val="es-CR"/>
        </w:rPr>
        <w:t>(</w:t>
      </w:r>
      <w:r w:rsidR="00261ABD">
        <w:rPr>
          <w:rFonts w:ascii="Montserrat Light" w:hAnsi="Montserrat Light" w:cs="Montserrat"/>
          <w:lang w:val="es-CR"/>
        </w:rPr>
        <w:t>4</w:t>
      </w:r>
      <w:r w:rsidR="000F57B6">
        <w:rPr>
          <w:rFonts w:ascii="Montserrat Light" w:hAnsi="Montserrat Light" w:cs="Montserrat"/>
          <w:lang w:val="es-CR"/>
        </w:rPr>
        <w:t>) componentes</w:t>
      </w:r>
      <w:r w:rsidRPr="0036191F">
        <w:rPr>
          <w:rFonts w:ascii="Montserrat Light" w:hAnsi="Montserrat Light" w:cs="Montserrat"/>
          <w:lang w:val="es-CR"/>
        </w:rPr>
        <w:t>: identificación d</w:t>
      </w:r>
      <w:r w:rsidR="00261ABD">
        <w:rPr>
          <w:rFonts w:ascii="Montserrat Light" w:hAnsi="Montserrat Light" w:cs="Montserrat"/>
          <w:lang w:val="es-CR"/>
        </w:rPr>
        <w:t>el proyecto</w:t>
      </w:r>
      <w:r w:rsidRPr="0036191F">
        <w:rPr>
          <w:rFonts w:ascii="Montserrat Light" w:hAnsi="Montserrat Light" w:cs="Montserrat"/>
          <w:lang w:val="es-CR"/>
        </w:rPr>
        <w:t>, configuración del equipo</w:t>
      </w:r>
      <w:r w:rsidR="00A30F86">
        <w:rPr>
          <w:rFonts w:ascii="Montserrat Light" w:hAnsi="Montserrat Light" w:cs="Montserrat"/>
          <w:lang w:val="es-CR"/>
        </w:rPr>
        <w:t>,</w:t>
      </w:r>
      <w:r w:rsidR="00A30F86" w:rsidRPr="00A30F86">
        <w:rPr>
          <w:rFonts w:ascii="Montserrat Light" w:hAnsi="Montserrat Light" w:cs="Montserrat"/>
          <w:lang w:val="es-CR"/>
        </w:rPr>
        <w:t xml:space="preserve"> </w:t>
      </w:r>
      <w:r w:rsidR="00A30F86">
        <w:rPr>
          <w:rFonts w:ascii="Montserrat Light" w:hAnsi="Montserrat Light" w:cs="Montserrat"/>
          <w:lang w:val="es-CR"/>
        </w:rPr>
        <w:t>carga del presupuesto</w:t>
      </w:r>
      <w:r w:rsidRPr="0036191F">
        <w:rPr>
          <w:rFonts w:ascii="Montserrat Light" w:hAnsi="Montserrat Light" w:cs="Montserrat"/>
          <w:lang w:val="es-CR"/>
        </w:rPr>
        <w:t xml:space="preserve"> y carga de tareas.</w:t>
      </w:r>
    </w:p>
    <w:p w14:paraId="7405783F" w14:textId="4C38328B" w:rsidR="003059AD" w:rsidRPr="0036191F" w:rsidRDefault="00A30F86" w:rsidP="0036191F">
      <w:pPr>
        <w:keepNext/>
        <w:spacing w:before="160" w:after="40"/>
        <w:jc w:val="both"/>
        <w:rPr>
          <w:rFonts w:ascii="Montserrat Light" w:hAnsi="Montserrat Light"/>
          <w:lang w:val="es-CR"/>
        </w:rPr>
      </w:pPr>
      <w:r>
        <w:rPr>
          <w:rFonts w:ascii="Montserrat Light" w:hAnsi="Montserrat Light" w:cs="Montserrat"/>
          <w:b/>
          <w:color w:val="002D72"/>
          <w:sz w:val="21"/>
          <w:lang w:val="es-CR"/>
        </w:rPr>
        <w:lastRenderedPageBreak/>
        <w:t>1</w:t>
      </w:r>
      <w:r w:rsidR="00261ABD">
        <w:rPr>
          <w:rFonts w:ascii="Montserrat Light" w:hAnsi="Montserrat Light" w:cs="Montserrat"/>
          <w:b/>
          <w:color w:val="002D72"/>
          <w:sz w:val="21"/>
          <w:lang w:val="es-CR"/>
        </w:rPr>
        <w:t xml:space="preserve">. </w:t>
      </w:r>
      <w:r w:rsidR="00DC21C7" w:rsidRPr="0036191F">
        <w:rPr>
          <w:rFonts w:ascii="Montserrat Light" w:hAnsi="Montserrat Light" w:cs="Montserrat"/>
          <w:b/>
          <w:color w:val="002D72"/>
          <w:sz w:val="21"/>
          <w:lang w:val="es-CR"/>
        </w:rPr>
        <w:t xml:space="preserve">Identificación del proyecto como </w:t>
      </w:r>
      <w:r w:rsidR="00EF33AD">
        <w:rPr>
          <w:rFonts w:ascii="Montserrat Light" w:hAnsi="Montserrat Light" w:cs="Montserrat"/>
          <w:b/>
          <w:color w:val="002D72"/>
          <w:sz w:val="21"/>
          <w:lang w:val="es-CR"/>
        </w:rPr>
        <w:t xml:space="preserve">parte de </w:t>
      </w:r>
      <w:r w:rsidR="00DC21C7" w:rsidRPr="0036191F">
        <w:rPr>
          <w:rFonts w:ascii="Montserrat Light" w:hAnsi="Montserrat Light" w:cs="Montserrat"/>
          <w:b/>
          <w:color w:val="002D72"/>
          <w:sz w:val="21"/>
          <w:lang w:val="es-CR"/>
        </w:rPr>
        <w:t>Consultoría</w:t>
      </w:r>
    </w:p>
    <w:p w14:paraId="76B754A3" w14:textId="3CA97189" w:rsidR="003059AD" w:rsidRPr="0036191F" w:rsidRDefault="00EF33AD" w:rsidP="00A30F86">
      <w:pPr>
        <w:spacing w:after="120"/>
        <w:jc w:val="both"/>
        <w:rPr>
          <w:rFonts w:ascii="Montserrat Light" w:hAnsi="Montserrat Light"/>
          <w:lang w:val="es-CR"/>
        </w:rPr>
      </w:pPr>
      <w:r w:rsidRPr="0036191F">
        <w:rPr>
          <w:rFonts w:ascii="Montserrat Light" w:hAnsi="Montserrat Light" w:cs="Montserrat"/>
          <w:lang w:val="es-CR"/>
        </w:rPr>
        <w:t xml:space="preserve">Esta configuración permite filtrar posteriormente, </w:t>
      </w:r>
      <w:r w:rsidR="00E65985">
        <w:rPr>
          <w:rFonts w:ascii="Montserrat Light" w:hAnsi="Montserrat Light" w:cs="Montserrat"/>
          <w:lang w:val="es-CR"/>
        </w:rPr>
        <w:t>desde</w:t>
      </w:r>
      <w:r w:rsidRPr="0036191F">
        <w:rPr>
          <w:rFonts w:ascii="Montserrat Light" w:hAnsi="Montserrat Light" w:cs="Montserrat"/>
          <w:lang w:val="es-CR"/>
        </w:rPr>
        <w:t xml:space="preserve"> el módulo </w:t>
      </w:r>
      <w:r w:rsidR="00E65985">
        <w:rPr>
          <w:rFonts w:ascii="Montserrat Light" w:hAnsi="Montserrat Light" w:cs="Montserrat"/>
          <w:lang w:val="es-CR"/>
        </w:rPr>
        <w:t xml:space="preserve">general de </w:t>
      </w:r>
      <w:r w:rsidRPr="0036191F">
        <w:rPr>
          <w:rFonts w:ascii="Montserrat Light" w:hAnsi="Montserrat Light" w:cs="Montserrat"/>
          <w:lang w:val="es-CR"/>
        </w:rPr>
        <w:t xml:space="preserve">«Proyectos», únicamente los proyectos </w:t>
      </w:r>
      <w:r w:rsidR="00E65985">
        <w:rPr>
          <w:rFonts w:ascii="Montserrat Light" w:hAnsi="Montserrat Light" w:cs="Montserrat"/>
          <w:lang w:val="es-CR"/>
        </w:rPr>
        <w:t>correspondientes a</w:t>
      </w:r>
      <w:r w:rsidRPr="0036191F">
        <w:rPr>
          <w:rFonts w:ascii="Montserrat Light" w:hAnsi="Montserrat Light" w:cs="Montserrat"/>
          <w:lang w:val="es-CR"/>
        </w:rPr>
        <w:t xml:space="preserve"> Consultoría.</w:t>
      </w:r>
      <w:r w:rsidR="00A30F86">
        <w:rPr>
          <w:rFonts w:ascii="Montserrat Light" w:hAnsi="Montserrat Light"/>
          <w:lang w:val="es-CR"/>
        </w:rPr>
        <w:t xml:space="preserve"> Lo realiza el Asistente Administrativo acorde a COM-SOP-01-V1-2026.</w:t>
      </w:r>
    </w:p>
    <w:p w:rsidR="003059AD" w:rsidRPr="0036191F" w:rsidRDefault="00EF33AD" w:rsidP="00A30F86">
      <w:pPr>
        <w:spacing w:after="120"/>
        <w:jc w:val="both"/>
        <w:rPr>
          <w:rFonts w:ascii="Montserrat Light" w:hAnsi="Montserrat Light"/>
          <w:lang w:val="es-CR"/>
        </w:rPr>
      </w:pPr>
      <w:r w:rsidRPr="0036191F">
        <w:rPr>
          <w:rFonts w:ascii="Montserrat Light" w:hAnsi="Montserrat Light" w:cs="Montserrat"/>
          <w:lang w:val="es-CR"/>
        </w:rPr>
        <w:t xml:space="preserve">E</w:t>
      </w:r>
      <w:r w:rsidR="00E65985">
        <w:rPr>
          <w:rFonts w:ascii="Montserrat Light" w:hAnsi="Montserrat Light" w:cs="Montserrat"/>
          <w:lang w:val="es-CR"/>
        </w:rPr>
        <w:t/>
      </w:r>
      <w:r w:rsidRPr="0036191F">
        <w:rPr>
          <w:rFonts w:ascii="Montserrat Light" w:hAnsi="Montserrat Light" w:cs="Montserrat"/>
          <w:lang w:val="es-CR"/>
        </w:rPr>
        <w:t xml:space="preserve"/>
      </w:r>
      <w:r w:rsidR="00E65985">
        <w:rPr>
          <w:rFonts w:ascii="Montserrat Light" w:hAnsi="Montserrat Light" w:cs="Montserrat"/>
          <w:lang w:val="es-CR"/>
        </w:rPr>
        <w:t xml:space="preserve"/>
      </w:r>
      <w:r w:rsidRPr="0036191F">
        <w:rPr>
          <w:rFonts w:ascii="Montserrat Light" w:hAnsi="Montserrat Light" w:cs="Montserrat"/>
          <w:lang w:val="es-CR"/>
        </w:rPr>
        <w:t xml:space="preserve"/>
      </w:r>
      <w:r w:rsidR="00E65985">
        <w:rPr>
          <w:rFonts w:ascii="Montserrat Light" w:hAnsi="Montserrat Light" w:cs="Montserrat"/>
          <w:lang w:val="es-CR"/>
        </w:rPr>
        <w:t/>
      </w:r>
      <w:r w:rsidRPr="0036191F">
        <w:rPr>
          <w:rFonts w:ascii="Montserrat Light" w:hAnsi="Montserrat Light" w:cs="Montserrat"/>
          <w:lang w:val="es-CR"/>
        </w:rPr>
        <w:t xml:space="preserve"/>
      </w:r>
      <w:r w:rsidR="00A30F86">
        <w:rPr>
          <w:rFonts w:ascii="Montserrat Light" w:hAnsi="Montserrat Light"/>
          <w:lang w:val="es-CR"/>
        </w:rPr>
        <w:t xml:space="preserve">l Asistente Administrativo configura la Etapa «Consultoría», Ubicación, Uso y las fechas «Entrega AP», «Entrega PC» y «Entrega TR», conforme a la oferta de servicios profesionales firmada.</w:t>
      </w:r>
    </w:p>
    <w:p w14:paraId="40DB476A" w14:textId="22F7E96C" w:rsidR="003059AD" w:rsidRPr="0036191F" w:rsidRDefault="00A30F86" w:rsidP="0036191F">
      <w:pPr>
        <w:keepNext/>
        <w:spacing w:before="160" w:after="40"/>
        <w:jc w:val="both"/>
        <w:rPr>
          <w:rFonts w:ascii="Montserrat Light" w:hAnsi="Montserrat Light"/>
          <w:lang w:val="es-CR"/>
        </w:rPr>
      </w:pPr>
      <w:r>
        <w:rPr>
          <w:rFonts w:ascii="Montserrat Light" w:hAnsi="Montserrat Light" w:cs="Montserrat"/>
          <w:b/>
          <w:color w:val="002D72"/>
          <w:sz w:val="21"/>
          <w:lang w:val="es-CR"/>
        </w:rPr>
        <w:t>2</w:t>
      </w:r>
      <w:r w:rsidR="00DC21C7" w:rsidRPr="0036191F">
        <w:rPr>
          <w:rFonts w:ascii="Montserrat Light" w:hAnsi="Montserrat Light" w:cs="Montserrat"/>
          <w:b/>
          <w:color w:val="002D72"/>
          <w:sz w:val="21"/>
          <w:lang w:val="es-CR"/>
        </w:rPr>
        <w:t>. Configuración del equipo</w:t>
      </w:r>
    </w:p>
    <w:p w14:paraId="6AA2A0DB" w14:textId="4AA39B95" w:rsidR="00EF33AD" w:rsidRPr="0036191F" w:rsidRDefault="00EF33AD" w:rsidP="00EF33AD">
      <w:pPr>
        <w:spacing w:after="120"/>
        <w:jc w:val="both"/>
        <w:rPr>
          <w:rFonts w:ascii="Montserrat Light" w:hAnsi="Montserrat Light"/>
          <w:lang w:val="es-CR"/>
        </w:rPr>
      </w:pPr>
      <w:r w:rsidRPr="0036191F">
        <w:rPr>
          <w:rFonts w:ascii="Montserrat Light" w:hAnsi="Montserrat Light" w:cs="Montserrat"/>
          <w:lang w:val="es-CR"/>
        </w:rPr>
        <w:t xml:space="preserve">Esta configuración </w:t>
      </w:r>
      <w:r>
        <w:rPr>
          <w:rFonts w:ascii="Montserrat Light" w:hAnsi="Montserrat Light" w:cs="Montserrat"/>
          <w:lang w:val="es-CR"/>
        </w:rPr>
        <w:t xml:space="preserve">solamente puede ser realizada por un usuario con el rol de </w:t>
      </w:r>
      <w:r w:rsidRPr="0036191F">
        <w:rPr>
          <w:rFonts w:ascii="Montserrat Light" w:hAnsi="Montserrat Light" w:cs="Montserrat"/>
          <w:lang w:val="es-CR"/>
        </w:rPr>
        <w:t>«</w:t>
      </w:r>
      <w:r>
        <w:rPr>
          <w:rFonts w:ascii="Montserrat Light" w:hAnsi="Montserrat Light" w:cs="Montserrat"/>
          <w:lang w:val="es-CR"/>
        </w:rPr>
        <w:t>Gerente de Proyectos</w:t>
      </w:r>
      <w:r w:rsidRPr="0036191F">
        <w:rPr>
          <w:rFonts w:ascii="Montserrat Light" w:hAnsi="Montserrat Light" w:cs="Montserrat"/>
          <w:lang w:val="es-CR"/>
        </w:rPr>
        <w:t>».</w:t>
      </w:r>
      <w:r w:rsidR="00A30F86">
        <w:rPr>
          <w:rFonts w:ascii="Montserrat Light" w:hAnsi="Montserrat Light" w:cs="Montserrat"/>
          <w:lang w:val="es-CR"/>
        </w:rPr>
        <w:t xml:space="preserve"> El Asistente Administrativo configura el Equipo «General» acorde a COM-SOP-01-V1-2026.</w:t>
      </w:r>
    </w:p>
    <w:p w14:paraId="1070E748" w14:textId="1BC28F6E" w:rsidR="00A30F86" w:rsidRDefault="00A30F86" w:rsidP="00A30F86">
      <w:pPr>
        <w:keepNext/>
        <w:spacing w:before="160" w:after="40"/>
        <w:jc w:val="both"/>
        <w:rPr>
          <w:rFonts w:ascii="Montserrat Light" w:hAnsi="Montserrat Light" w:cs="Montserrat"/>
          <w:b/>
          <w:color w:val="002D72"/>
          <w:sz w:val="21"/>
          <w:lang w:val="es-CR"/>
        </w:rPr>
      </w:pPr>
      <w:r>
        <w:rPr>
          <w:rFonts w:ascii="Montserrat Light" w:hAnsi="Montserrat Light" w:cs="Montserrat"/>
          <w:b/>
          <w:color w:val="002D72"/>
          <w:sz w:val="21"/>
          <w:lang w:val="es-CR"/>
        </w:rPr>
        <w:t>3</w:t>
      </w:r>
      <w:r w:rsidRPr="0036191F">
        <w:rPr>
          <w:rFonts w:ascii="Montserrat Light" w:hAnsi="Montserrat Light" w:cs="Montserrat"/>
          <w:b/>
          <w:color w:val="002D72"/>
          <w:sz w:val="21"/>
          <w:lang w:val="es-CR"/>
        </w:rPr>
        <w:t xml:space="preserve">. </w:t>
      </w:r>
      <w:r>
        <w:rPr>
          <w:rFonts w:ascii="Montserrat Light" w:hAnsi="Montserrat Light" w:cs="Montserrat"/>
          <w:b/>
          <w:color w:val="002D72"/>
          <w:sz w:val="21"/>
          <w:lang w:val="es-CR"/>
        </w:rPr>
        <w:t>Carga del Presupuesto</w:t>
      </w:r>
    </w:p>
    <w:p w14:paraId="566576A5" w14:textId="3741D35D" w:rsidR="00A30F86" w:rsidRPr="00EF33AD" w:rsidRDefault="00A30F86" w:rsidP="00A30F86">
      <w:pPr>
        <w:spacing w:after="120"/>
        <w:jc w:val="both"/>
        <w:rPr>
          <w:rFonts w:ascii="Montserrat Light" w:hAnsi="Montserrat Light" w:cs="Montserrat"/>
          <w:lang w:val="es-CR"/>
        </w:rPr>
      </w:pPr>
      <w:r w:rsidRPr="00EF33AD">
        <w:rPr>
          <w:rFonts w:ascii="Montserrat Light" w:hAnsi="Montserrat Light" w:cs="Montserrat"/>
          <w:lang w:val="es-CR"/>
        </w:rPr>
        <w:t>Permite la sincronización con QBO.</w:t>
      </w:r>
      <w:r>
        <w:rPr>
          <w:rFonts w:ascii="Montserrat Light" w:hAnsi="Montserrat Light" w:cs="Montserrat"/>
          <w:lang w:val="es-CR"/>
        </w:rPr>
        <w:t xml:space="preserve"> </w:t>
      </w:r>
      <w:r w:rsidR="008662F5" w:rsidRPr="008662F5">
        <w:rPr>
          <w:rFonts w:ascii="Montserrat Light" w:hAnsi="Montserrat Light" w:cs="Montserrat"/>
          <w:highlight w:val="yellow"/>
          <w:lang w:val="es-CR"/>
        </w:rPr>
        <w:t>La carga del presupuesto de Consultoría en Mawi se asigna PROVISIONALMENTE al Asistente Administrativo, pendiente de confirmación institucional del Hallazgo ID08</w:t>
      </w:r>
      <w:r w:rsidR="008662F5">
        <w:rPr>
          <w:rFonts w:ascii="Montserrat Light" w:hAnsi="Montserrat Light" w:cs="Montserrat"/>
          <w:lang w:val="es-CR"/>
        </w:rPr>
        <w:t>.</w:t>
      </w:r>
    </w:p>
    <w:p w14:paraId="0D8576B6" w14:textId="77777777" w:rsidR="00A30F86" w:rsidRDefault="00A30F86" w:rsidP="00A30F86">
      <w:pPr>
        <w:spacing w:after="120"/>
        <w:jc w:val="both"/>
        <w:rPr>
          <w:rFonts w:ascii="Montserrat Light" w:hAnsi="Montserrat Light" w:cs="Montserrat"/>
          <w:b/>
          <w:color w:val="7F6000"/>
          <w:sz w:val="18"/>
          <w:lang w:val="es-CR"/>
        </w:rPr>
      </w:pPr>
      <w:r w:rsidRPr="00261ABD">
        <w:rPr>
          <w:rFonts w:ascii="Montserrat Light" w:hAnsi="Montserrat Light" w:cs="Montserrat"/>
          <w:b/>
          <w:color w:val="003DA5"/>
          <w:highlight w:val="yellow"/>
          <w:lang w:val="es-CR"/>
        </w:rPr>
        <w:t xml:space="preserve">1.  </w:t>
      </w:r>
      <w:r w:rsidRPr="00261ABD">
        <w:rPr>
          <w:rFonts w:ascii="Montserrat Light" w:hAnsi="Montserrat Light" w:cs="Montserrat"/>
          <w:highlight w:val="yellow"/>
          <w:lang w:val="es-CR"/>
        </w:rPr>
        <w:t>Pendiente</w:t>
      </w:r>
      <w:r w:rsidRPr="0036191F">
        <w:rPr>
          <w:rFonts w:ascii="Montserrat Light" w:hAnsi="Montserrat Light" w:cs="Montserrat"/>
          <w:lang w:val="es-CR"/>
        </w:rPr>
        <w:t>.</w:t>
      </w:r>
      <w:r>
        <w:rPr>
          <w:rFonts w:ascii="Montserrat Light" w:hAnsi="Montserrat Light" w:cs="Montserrat"/>
          <w:lang w:val="es-CR"/>
        </w:rPr>
        <w:t xml:space="preserve"> </w:t>
      </w:r>
      <w:r w:rsidRPr="0036191F">
        <w:rPr>
          <w:rFonts w:ascii="Montserrat Light" w:hAnsi="Montserrat Light" w:cs="Montserrat"/>
          <w:lang w:val="es-CR"/>
        </w:rPr>
        <w:t xml:space="preserve">Ubicación de la plantilla: </w:t>
      </w:r>
      <w:r w:rsidRPr="0036191F">
        <w:rPr>
          <w:rFonts w:ascii="Montserrat Light" w:hAnsi="Montserrat Light" w:cs="Montserrat"/>
          <w:b/>
          <w:color w:val="7F6000"/>
          <w:sz w:val="18"/>
          <w:highlight w:val="yellow"/>
          <w:lang w:val="es-CR"/>
        </w:rPr>
        <w:t xml:space="preserve">[POR DEFINIR: ubicación oficial de la plantilla </w:t>
      </w:r>
      <w:r>
        <w:rPr>
          <w:rFonts w:ascii="Montserrat Light" w:hAnsi="Montserrat Light" w:cs="Montserrat"/>
          <w:b/>
          <w:color w:val="7F6000"/>
          <w:sz w:val="18"/>
          <w:highlight w:val="yellow"/>
          <w:lang w:val="es-CR"/>
        </w:rPr>
        <w:t>de Presupuesto</w:t>
      </w:r>
      <w:r w:rsidRPr="0036191F">
        <w:rPr>
          <w:rFonts w:ascii="Montserrat Light" w:hAnsi="Montserrat Light" w:cs="Montserrat"/>
          <w:b/>
          <w:color w:val="7F6000"/>
          <w:sz w:val="18"/>
          <w:highlight w:val="yellow"/>
          <w:lang w:val="es-CR"/>
        </w:rPr>
        <w:t>]</w:t>
      </w:r>
    </w:p>
    <w:p w14:paraId="676878D2" w14:textId="12053579" w:rsidR="003059AD" w:rsidRDefault="00A30F86" w:rsidP="0036191F">
      <w:pPr>
        <w:keepNext/>
        <w:spacing w:before="160" w:after="40"/>
        <w:jc w:val="both"/>
        <w:rPr>
          <w:rFonts w:ascii="Montserrat Light" w:hAnsi="Montserrat Light" w:cs="Montserrat"/>
          <w:b/>
          <w:color w:val="002D72"/>
          <w:sz w:val="21"/>
          <w:lang w:val="es-CR"/>
        </w:rPr>
      </w:pPr>
      <w:r>
        <w:rPr>
          <w:rFonts w:ascii="Montserrat Light" w:hAnsi="Montserrat Light" w:cs="Montserrat"/>
          <w:b/>
          <w:color w:val="002D72"/>
          <w:sz w:val="21"/>
          <w:lang w:val="es-CR"/>
        </w:rPr>
        <w:t>4</w:t>
      </w:r>
      <w:r w:rsidR="00DC21C7" w:rsidRPr="0036191F">
        <w:rPr>
          <w:rFonts w:ascii="Montserrat Light" w:hAnsi="Montserrat Light" w:cs="Montserrat"/>
          <w:b/>
          <w:color w:val="002D72"/>
          <w:sz w:val="21"/>
          <w:lang w:val="es-CR"/>
        </w:rPr>
        <w:t>. Configuración de tareas de tramitología</w:t>
      </w:r>
    </w:p>
    <w:p w14:paraId="026C5316" w14:textId="25B11087" w:rsidR="008662F5" w:rsidRPr="00EF33AD" w:rsidRDefault="008662F5" w:rsidP="008662F5">
      <w:pPr>
        <w:spacing w:after="120"/>
        <w:jc w:val="both"/>
        <w:rPr>
          <w:rFonts w:ascii="Montserrat Light" w:hAnsi="Montserrat Light" w:cs="Montserrat"/>
          <w:lang w:val="es-CR"/>
        </w:rPr>
      </w:pPr>
      <w:r w:rsidRPr="008662F5">
        <w:rPr>
          <w:rFonts w:ascii="Montserrat Light" w:hAnsi="Montserrat Light" w:cs="Montserrat"/>
          <w:highlight w:val="yellow"/>
          <w:lang w:val="es-CR"/>
        </w:rPr>
        <w:t>El Departamento de Consultoría es responsable de la configuración integral de las tareas de tramitología en Mawi, incluyendo la determinación de trámites aplicables, dependencias y fechas restrictivas, la depuración de la plantilla de Microsoft Project y la importación del archivo XML</w:t>
      </w:r>
      <w:r>
        <w:rPr>
          <w:rFonts w:ascii="Montserrat Light" w:hAnsi="Montserrat Light" w:cs="Montserrat"/>
          <w:lang w:val="es-CR"/>
        </w:rPr>
        <w:t>.</w:t>
      </w:r>
    </w:p>
    <w:p w14:paraId="2DF00674" w14:textId="5BEE16D9"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Abrir la plantilla oficial de Microsoft Project utilizada para la tramitología.</w:t>
      </w:r>
    </w:p>
    <w:p w14:paraId="6C3454C6" w14:textId="15166069"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Actualizar la fecha de inicio de la primera tarea.</w:t>
      </w:r>
    </w:p>
    <w:p w14:paraId="2EA51875" w14:textId="5FA980D7"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Revisar las tareas incluidas.</w:t>
      </w:r>
    </w:p>
    <w:p w14:paraId="0EA802F8" w14:textId="50F27249"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Eliminar las tareas correspondientes a trámites que no apliquen al proyecto.</w:t>
      </w:r>
    </w:p>
    <w:p w14:paraId="5E869BFD" w14:textId="7FDAC010"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lastRenderedPageBreak/>
        <w:t>Definir las dependencias entre tareas cuando correspondan.</w:t>
      </w:r>
    </w:p>
    <w:p w14:paraId="6D1B2614" w14:textId="1F4AC9E1"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Guardar el archivo en formato XML.</w:t>
      </w:r>
    </w:p>
    <w:p w14:paraId="4590C00E" w14:textId="1B91885D"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Ingresar en Mawi al módulo «Tareas».</w:t>
      </w:r>
    </w:p>
    <w:p w14:paraId="5D24BD6A" w14:textId="15BC3D76"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Seleccionar «Importar MS Project».</w:t>
      </w:r>
    </w:p>
    <w:p w14:paraId="65836DA9" w14:textId="22DC4F62"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Seleccionar el archivo XML.</w:t>
      </w:r>
    </w:p>
    <w:p w14:paraId="7E12EAA5" w14:textId="0DE2DE39"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Verificar que las tareas se hayan importado correctamente.</w:t>
      </w:r>
    </w:p>
    <w:p w14:paraId="36C0BE9E" w14:textId="4EE3A2A1" w:rsidR="003059AD" w:rsidRPr="00E65985" w:rsidRDefault="00DC21C7" w:rsidP="00E65985">
      <w:pPr>
        <w:pStyle w:val="Prrafodelista"/>
        <w:numPr>
          <w:ilvl w:val="0"/>
          <w:numId w:val="13"/>
        </w:numPr>
        <w:spacing w:after="60" w:line="254" w:lineRule="auto"/>
        <w:ind w:left="426"/>
        <w:rPr>
          <w:rFonts w:ascii="Montserrat Light" w:hAnsi="Montserrat Light" w:cs="Montserrat"/>
          <w:lang w:val="es-CR"/>
        </w:rPr>
      </w:pPr>
      <w:r w:rsidRPr="0036191F">
        <w:rPr>
          <w:rFonts w:ascii="Montserrat Light" w:hAnsi="Montserrat Light" w:cs="Montserrat"/>
          <w:lang w:val="es-CR"/>
        </w:rPr>
        <w:t>Ingresar a cada tarea que corresponda.</w:t>
      </w:r>
    </w:p>
    <w:p w14:paraId="1B5D84D9" w14:textId="461AB67F" w:rsidR="003059AD" w:rsidRPr="0036191F" w:rsidRDefault="00DC21C7" w:rsidP="00E65985">
      <w:pPr>
        <w:pStyle w:val="Prrafodelista"/>
        <w:numPr>
          <w:ilvl w:val="0"/>
          <w:numId w:val="13"/>
        </w:numPr>
        <w:spacing w:after="60" w:line="254" w:lineRule="auto"/>
        <w:ind w:left="426"/>
        <w:rPr>
          <w:rFonts w:ascii="Montserrat Light" w:hAnsi="Montserrat Light"/>
          <w:lang w:val="es-CR"/>
        </w:rPr>
      </w:pPr>
      <w:r w:rsidRPr="0036191F">
        <w:rPr>
          <w:rFonts w:ascii="Montserrat Light" w:hAnsi="Montserrat Light" w:cs="Montserrat"/>
          <w:lang w:val="es-CR"/>
        </w:rPr>
        <w:t>En «Asignados», seleccionar a las personas implicadas.</w:t>
      </w:r>
    </w:p>
    <w:p w14:paraId="6DBE3D50" w14:textId="77777777"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 xml:space="preserve">Ubicación de la plantilla: </w:t>
      </w:r>
      <w:r w:rsidRPr="0036191F">
        <w:rPr>
          <w:rFonts w:ascii="Montserrat Light" w:hAnsi="Montserrat Light" w:cs="Montserrat"/>
          <w:b/>
          <w:color w:val="7F6000"/>
          <w:sz w:val="18"/>
          <w:highlight w:val="yellow"/>
          <w:lang w:val="es-CR"/>
        </w:rPr>
        <w:t>[POR DEFINIR: ubicación oficial de la plantilla Microsoft Project de tramitología]</w:t>
      </w:r>
    </w:p>
    <w:p w14:paraId="36432704" w14:textId="3AE05AB3" w:rsidR="003059AD" w:rsidRDefault="00DC21C7" w:rsidP="0036191F">
      <w:pPr>
        <w:spacing w:after="120"/>
        <w:jc w:val="both"/>
        <w:rPr>
          <w:rFonts w:ascii="Montserrat Light" w:hAnsi="Montserrat Light" w:cs="Montserrat"/>
          <w:lang w:val="es-CR"/>
        </w:rPr>
      </w:pPr>
      <w:r w:rsidRPr="0036191F">
        <w:rPr>
          <w:rFonts w:ascii="Montserrat Light" w:hAnsi="Montserrat Light" w:cs="Montserrat"/>
          <w:lang w:val="es-CR"/>
        </w:rPr>
        <w:t>Una vez configurada la etapa, el equipo y las tareas aplicables, el proyecto queda preparado para su gestión operativa en Mawi.</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157181" w:rsidRPr="007C1647" w14:paraId="26536DFA" w14:textId="77777777" w:rsidTr="00E10EFD">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7C997611" w14:textId="27F597C6" w:rsidR="00157181" w:rsidRPr="003C5431" w:rsidRDefault="00157181" w:rsidP="00E10EFD">
            <w:pPr>
              <w:spacing w:after="60"/>
              <w:jc w:val="both"/>
              <w:rPr>
                <w:rFonts w:ascii="Montserrat Light" w:hAnsi="Montserrat Light" w:cs="Montserrat"/>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Distinción importante</w:t>
            </w:r>
            <w:r w:rsidRPr="007A7306">
              <w:rPr>
                <w:rFonts w:ascii="Montserrat Light" w:hAnsi="Montserrat Light"/>
                <w:b/>
                <w:bCs/>
                <w:i/>
                <w:iCs/>
                <w:color w:val="auto"/>
                <w:lang w:val="es-CR"/>
              </w:rPr>
              <w:t>:</w:t>
            </w:r>
            <w:r>
              <w:rPr>
                <w:rFonts w:ascii="Montserrat Light" w:hAnsi="Montserrat Light"/>
                <w:i/>
                <w:iCs/>
                <w:color w:val="auto"/>
                <w:lang w:val="es-CR"/>
              </w:rPr>
              <w:t xml:space="preserve"> </w:t>
            </w:r>
            <w:r w:rsidRPr="00157181">
              <w:rPr>
                <w:rFonts w:ascii="Montserrat Light" w:hAnsi="Montserrat Light" w:cs="Montserrat"/>
                <w:i/>
                <w:sz w:val="19"/>
                <w:lang w:val="es-CR"/>
              </w:rPr>
              <w:t xml:space="preserve"> </w:t>
            </w:r>
            <w:r w:rsidRPr="00157181">
              <w:rPr>
                <w:rFonts w:ascii="Montserrat Light" w:hAnsi="Montserrat Light" w:cs="Montserrat"/>
                <w:i/>
                <w:lang w:val="es-CR"/>
              </w:rPr>
              <w:t xml:space="preserve">La «Etapa» de Mawi se configura como «Consultoría» para identificar y filtrar el proyecto en el sistema. «Fase Consultoría» es un atributo personalizado que indica la situación operativa específica </w:t>
            </w:r>
            <w:r>
              <w:rPr>
                <w:rFonts w:ascii="Montserrat Light" w:hAnsi="Montserrat Light" w:cs="Montserrat"/>
                <w:i/>
                <w:lang w:val="es-CR"/>
              </w:rPr>
              <w:t>dentro del Departamento</w:t>
            </w:r>
            <w:r w:rsidRPr="00157181">
              <w:rPr>
                <w:rFonts w:ascii="Montserrat Light" w:hAnsi="Montserrat Light" w:cs="Montserrat"/>
                <w:i/>
                <w:lang w:val="es-CR"/>
              </w:rPr>
              <w:t xml:space="preserve"> (diseño, planos, tramitología APC, espera del cliente, </w:t>
            </w:r>
            <w:r>
              <w:rPr>
                <w:rFonts w:ascii="Montserrat Light" w:hAnsi="Montserrat Light" w:cs="Montserrat"/>
                <w:i/>
                <w:lang w:val="es-CR"/>
              </w:rPr>
              <w:t xml:space="preserve">en </w:t>
            </w:r>
            <w:r w:rsidRPr="00157181">
              <w:rPr>
                <w:rFonts w:ascii="Montserrat Light" w:hAnsi="Montserrat Light" w:cs="Montserrat"/>
                <w:i/>
                <w:lang w:val="es-CR"/>
              </w:rPr>
              <w:t>seguimiento, en construcción). No deben confundirse.</w:t>
            </w:r>
          </w:p>
        </w:tc>
      </w:tr>
    </w:tbl>
    <w:p w14:paraId="24AFA6D9" w14:textId="71502A2A" w:rsidR="003059AD" w:rsidRPr="0036191F" w:rsidRDefault="00EF33AD"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3</w:t>
      </w:r>
      <w:r w:rsidR="00DC21C7" w:rsidRPr="0036191F">
        <w:rPr>
          <w:rFonts w:ascii="Montserrat Light" w:hAnsi="Montserrat Light" w:cs="Montserrat"/>
          <w:b/>
          <w:color w:val="003DA5"/>
          <w:sz w:val="25"/>
          <w:lang w:val="es-CR"/>
        </w:rPr>
        <w:t>. ATRIBUTOS DE SEGUIMIENTO DE PROYECTOS DE CONSULTORÍA</w:t>
      </w:r>
    </w:p>
    <w:p w14:paraId="01A0A21C" w14:textId="3CE98E72"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 xml:space="preserve">Los atributos actualmente configurados en Mawi </w:t>
      </w:r>
      <w:r w:rsidR="00924006">
        <w:rPr>
          <w:rFonts w:ascii="Montserrat Light" w:hAnsi="Montserrat Light" w:cs="Montserrat"/>
          <w:lang w:val="es-CR"/>
        </w:rPr>
        <w:t xml:space="preserve">están diseñados para mostrar la información necesaria de cada proyecto y </w:t>
      </w:r>
      <w:r w:rsidR="00CE2B39">
        <w:rPr>
          <w:rFonts w:ascii="Montserrat Light" w:hAnsi="Montserrat Light" w:cs="Montserrat"/>
          <w:lang w:val="es-CR"/>
        </w:rPr>
        <w:t>posibilitar</w:t>
      </w:r>
      <w:r w:rsidR="00924006">
        <w:rPr>
          <w:rFonts w:ascii="Montserrat Light" w:hAnsi="Montserrat Light" w:cs="Montserrat"/>
          <w:lang w:val="es-CR"/>
        </w:rPr>
        <w:t xml:space="preserve"> la visualización de la tabla maestra</w:t>
      </w:r>
      <w:r w:rsidRPr="0036191F">
        <w:rPr>
          <w:rFonts w:ascii="Montserrat Light" w:hAnsi="Montserrat Light" w:cs="Montserrat"/>
          <w:lang w:val="es-CR"/>
        </w:rPr>
        <w:t>.</w:t>
      </w:r>
    </w:p>
    <w:tbl>
      <w:tblPr>
        <w:tblW w:w="0" w:type="auto"/>
        <w:jc w:val="center"/>
        <w:tblLayout w:type="fixed"/>
        <w:tblLook w:val="04A0" w:firstRow="1" w:lastRow="0" w:firstColumn="1" w:lastColumn="0" w:noHBand="0" w:noVBand="1"/>
      </w:tblPr>
      <w:tblGrid>
        <w:gridCol w:w="2123"/>
        <w:gridCol w:w="4245"/>
        <w:gridCol w:w="3280"/>
      </w:tblGrid>
      <w:tr w:rsidR="00CE2B39" w:rsidRPr="00CE2B39" w14:paraId="0A3CAC8F" w14:textId="77777777" w:rsidTr="005F614A">
        <w:trPr>
          <w:jc w:val="center"/>
        </w:trPr>
        <w:tc>
          <w:tcPr>
            <w:tcW w:w="2123"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0D2B21C"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color w:val="FFFFFF"/>
                <w:sz w:val="19"/>
              </w:rPr>
              <w:t>Atributo</w:t>
            </w:r>
            <w:proofErr w:type="spellEnd"/>
          </w:p>
        </w:tc>
        <w:tc>
          <w:tcPr>
            <w:tcW w:w="4245"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E07DC13"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color w:val="FFFFFF"/>
                <w:sz w:val="19"/>
              </w:rPr>
              <w:t>Valores</w:t>
            </w:r>
            <w:proofErr w:type="spellEnd"/>
            <w:r w:rsidRPr="00CE2B39">
              <w:rPr>
                <w:rFonts w:ascii="Montserrat Light" w:hAnsi="Montserrat Light" w:cs="Montserrat"/>
                <w:bCs/>
                <w:color w:val="FFFFFF"/>
                <w:sz w:val="19"/>
              </w:rPr>
              <w:t xml:space="preserve"> </w:t>
            </w:r>
            <w:proofErr w:type="spellStart"/>
            <w:r w:rsidRPr="00CE2B39">
              <w:rPr>
                <w:rFonts w:ascii="Montserrat Light" w:hAnsi="Montserrat Light" w:cs="Montserrat"/>
                <w:bCs/>
                <w:color w:val="FFFFFF"/>
                <w:sz w:val="19"/>
              </w:rPr>
              <w:t>configurados</w:t>
            </w:r>
            <w:proofErr w:type="spellEnd"/>
          </w:p>
        </w:tc>
        <w:tc>
          <w:tcPr>
            <w:tcW w:w="32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E92A123"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color w:val="FFFFFF"/>
                <w:sz w:val="19"/>
              </w:rPr>
              <w:t>Finalidad</w:t>
            </w:r>
            <w:proofErr w:type="spellEnd"/>
          </w:p>
        </w:tc>
      </w:tr>
      <w:tr w:rsidR="00CE2B39" w:rsidRPr="00E51D1B" w14:paraId="1E317051" w14:textId="77777777" w:rsidTr="005F614A">
        <w:trPr>
          <w:jc w:val="center"/>
        </w:trPr>
        <w:tc>
          <w:tcPr>
            <w:tcW w:w="212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B4B2B4"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sz w:val="18"/>
              </w:rPr>
              <w:t>Fase</w:t>
            </w:r>
            <w:proofErr w:type="spellEnd"/>
            <w:r w:rsidRPr="00CE2B39">
              <w:rPr>
                <w:rFonts w:ascii="Montserrat Light" w:hAnsi="Montserrat Light" w:cs="Montserrat"/>
                <w:bCs/>
                <w:sz w:val="18"/>
              </w:rPr>
              <w:t xml:space="preserve"> </w:t>
            </w:r>
            <w:proofErr w:type="spellStart"/>
            <w:r w:rsidRPr="00CE2B39">
              <w:rPr>
                <w:rFonts w:ascii="Montserrat Light" w:hAnsi="Montserrat Light" w:cs="Montserrat"/>
                <w:bCs/>
                <w:sz w:val="18"/>
              </w:rPr>
              <w:t>Consultoría</w:t>
            </w:r>
            <w:proofErr w:type="spellEnd"/>
          </w:p>
        </w:tc>
        <w:tc>
          <w:tcPr>
            <w:tcW w:w="424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3388B8B" w14:textId="77777777" w:rsidR="00CE2B39" w:rsidRPr="00CE2B39" w:rsidRDefault="00CE2B39" w:rsidP="005F614A">
            <w:pPr>
              <w:spacing w:after="0" w:line="247" w:lineRule="auto"/>
              <w:jc w:val="both"/>
              <w:rPr>
                <w:rFonts w:ascii="Montserrat Light" w:hAnsi="Montserrat Light"/>
              </w:rPr>
            </w:pPr>
            <w:r w:rsidRPr="00CE2B39">
              <w:rPr>
                <w:rFonts w:ascii="Montserrat Light" w:hAnsi="Montserrat Light" w:cs="Montserrat"/>
                <w:sz w:val="18"/>
                <w:lang w:val="es-CR"/>
              </w:rPr>
              <w:t xml:space="preserve">1.Diseño; </w:t>
            </w:r>
            <w:proofErr w:type="gramStart"/>
            <w:r w:rsidRPr="00CE2B39">
              <w:rPr>
                <w:rFonts w:ascii="Montserrat Light" w:hAnsi="Montserrat Light" w:cs="Montserrat"/>
                <w:sz w:val="18"/>
                <w:lang w:val="es-CR"/>
              </w:rPr>
              <w:t>2.Planos</w:t>
            </w:r>
            <w:proofErr w:type="gramEnd"/>
            <w:r w:rsidRPr="00CE2B39">
              <w:rPr>
                <w:rFonts w:ascii="Montserrat Light" w:hAnsi="Montserrat Light" w:cs="Montserrat"/>
                <w:sz w:val="18"/>
                <w:lang w:val="es-CR"/>
              </w:rPr>
              <w:t xml:space="preserve"> (dibujo); 3.Tramitología APC; 4.Espera del cliente; 5.Seguimiento; 6. </w:t>
            </w:r>
            <w:proofErr w:type="spellStart"/>
            <w:r w:rsidRPr="00CE2B39">
              <w:rPr>
                <w:rFonts w:ascii="Montserrat Light" w:hAnsi="Montserrat Light" w:cs="Montserrat"/>
                <w:sz w:val="18"/>
              </w:rPr>
              <w:t>En</w:t>
            </w:r>
            <w:proofErr w:type="spellEnd"/>
            <w:r w:rsidRPr="00CE2B39">
              <w:rPr>
                <w:rFonts w:ascii="Montserrat Light" w:hAnsi="Montserrat Light" w:cs="Montserrat"/>
                <w:sz w:val="18"/>
              </w:rPr>
              <w:t xml:space="preserve"> Construcción; 7. </w:t>
            </w:r>
            <w:proofErr w:type="spellStart"/>
            <w:r w:rsidRPr="00CE2B39">
              <w:rPr>
                <w:rFonts w:ascii="Montserrat Light" w:hAnsi="Montserrat Light" w:cs="Montserrat"/>
                <w:sz w:val="18"/>
              </w:rPr>
              <w:t>Prueba</w:t>
            </w:r>
            <w:proofErr w:type="spellEnd"/>
          </w:p>
        </w:tc>
        <w:tc>
          <w:tcPr>
            <w:tcW w:w="32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B4E1968"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Identificar la fase operativa actual del proyecto.</w:t>
            </w:r>
          </w:p>
        </w:tc>
      </w:tr>
      <w:tr w:rsidR="00CE2B39" w:rsidRPr="00E51D1B" w14:paraId="7A399081" w14:textId="77777777" w:rsidTr="005F614A">
        <w:trPr>
          <w:jc w:val="center"/>
        </w:trPr>
        <w:tc>
          <w:tcPr>
            <w:tcW w:w="2123"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9AE9C7B"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sz w:val="18"/>
              </w:rPr>
              <w:t>Responsable</w:t>
            </w:r>
            <w:proofErr w:type="spellEnd"/>
            <w:r w:rsidRPr="00CE2B39">
              <w:rPr>
                <w:rFonts w:ascii="Montserrat Light" w:hAnsi="Montserrat Light" w:cs="Montserrat"/>
                <w:bCs/>
                <w:sz w:val="18"/>
              </w:rPr>
              <w:t xml:space="preserve"> (CTA)</w:t>
            </w:r>
          </w:p>
        </w:tc>
        <w:tc>
          <w:tcPr>
            <w:tcW w:w="4245"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AB5F857" w14:textId="77777777" w:rsidR="00CE2B39" w:rsidRPr="00CE2B39" w:rsidRDefault="00CE2B39" w:rsidP="005F614A">
            <w:pPr>
              <w:spacing w:after="0" w:line="247" w:lineRule="auto"/>
              <w:jc w:val="both"/>
              <w:rPr>
                <w:rFonts w:ascii="Montserrat Light" w:hAnsi="Montserrat Light"/>
              </w:rPr>
            </w:pPr>
            <w:r w:rsidRPr="00CE2B39">
              <w:rPr>
                <w:rFonts w:ascii="Montserrat Light" w:hAnsi="Montserrat Light" w:cs="Montserrat"/>
                <w:sz w:val="18"/>
              </w:rPr>
              <w:t>Andrea; Jean Carlos</w:t>
            </w:r>
          </w:p>
        </w:tc>
        <w:tc>
          <w:tcPr>
            <w:tcW w:w="32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20523C1"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Identificar al responsable principal de seguimiento dentro de Consultoría.</w:t>
            </w:r>
          </w:p>
        </w:tc>
      </w:tr>
      <w:tr w:rsidR="00CE2B39" w:rsidRPr="00E51D1B" w14:paraId="334B7B1A" w14:textId="77777777" w:rsidTr="005F614A">
        <w:trPr>
          <w:jc w:val="center"/>
        </w:trPr>
        <w:tc>
          <w:tcPr>
            <w:tcW w:w="212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69AC90"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sz w:val="18"/>
              </w:rPr>
              <w:t>Tipología</w:t>
            </w:r>
            <w:proofErr w:type="spellEnd"/>
          </w:p>
        </w:tc>
        <w:tc>
          <w:tcPr>
            <w:tcW w:w="424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0DC1FE"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Comercial; Industrial; Residencial; Educativo; Hotel; Iglesia; Apartamento; Bodega; Oficina; Mixto</w:t>
            </w:r>
          </w:p>
        </w:tc>
        <w:tc>
          <w:tcPr>
            <w:tcW w:w="32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CD7F128"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Clasificar el proyecto según su naturaleza.</w:t>
            </w:r>
          </w:p>
        </w:tc>
      </w:tr>
      <w:tr w:rsidR="00CE2B39" w:rsidRPr="00E51D1B" w14:paraId="1F8B9378" w14:textId="77777777" w:rsidTr="005F614A">
        <w:trPr>
          <w:jc w:val="center"/>
        </w:trPr>
        <w:tc>
          <w:tcPr>
            <w:tcW w:w="2123"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1BE59C0" w14:textId="77777777" w:rsidR="00CE2B39" w:rsidRPr="00CE2B39" w:rsidRDefault="00CE2B39" w:rsidP="005F614A">
            <w:pPr>
              <w:spacing w:after="0" w:line="247" w:lineRule="auto"/>
              <w:jc w:val="both"/>
              <w:rPr>
                <w:rFonts w:ascii="Montserrat Light" w:hAnsi="Montserrat Light"/>
                <w:bCs/>
              </w:rPr>
            </w:pPr>
            <w:r w:rsidRPr="00CE2B39">
              <w:rPr>
                <w:rFonts w:ascii="Montserrat Light" w:hAnsi="Montserrat Light" w:cs="Montserrat"/>
                <w:bCs/>
                <w:sz w:val="18"/>
              </w:rPr>
              <w:t xml:space="preserve">Tipo de </w:t>
            </w:r>
            <w:proofErr w:type="spellStart"/>
            <w:r w:rsidRPr="00CE2B39">
              <w:rPr>
                <w:rFonts w:ascii="Montserrat Light" w:hAnsi="Montserrat Light" w:cs="Montserrat"/>
                <w:bCs/>
                <w:sz w:val="18"/>
              </w:rPr>
              <w:t>Obra</w:t>
            </w:r>
            <w:proofErr w:type="spellEnd"/>
          </w:p>
        </w:tc>
        <w:tc>
          <w:tcPr>
            <w:tcW w:w="4245"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E861BA1" w14:textId="77777777" w:rsidR="00CE2B39" w:rsidRPr="00CE2B39" w:rsidRDefault="00CE2B39" w:rsidP="005F614A">
            <w:pPr>
              <w:spacing w:after="0" w:line="247" w:lineRule="auto"/>
              <w:jc w:val="both"/>
              <w:rPr>
                <w:rFonts w:ascii="Montserrat Light" w:hAnsi="Montserrat Light"/>
              </w:rPr>
            </w:pPr>
            <w:proofErr w:type="spellStart"/>
            <w:r w:rsidRPr="00CE2B39">
              <w:rPr>
                <w:rFonts w:ascii="Montserrat Light" w:hAnsi="Montserrat Light" w:cs="Montserrat"/>
                <w:sz w:val="18"/>
              </w:rPr>
              <w:t>Obra</w:t>
            </w:r>
            <w:proofErr w:type="spellEnd"/>
            <w:r w:rsidRPr="00CE2B39">
              <w:rPr>
                <w:rFonts w:ascii="Montserrat Light" w:hAnsi="Montserrat Light" w:cs="Montserrat"/>
                <w:sz w:val="18"/>
              </w:rPr>
              <w:t xml:space="preserve"> Nueva; </w:t>
            </w:r>
            <w:proofErr w:type="spellStart"/>
            <w:r w:rsidRPr="00CE2B39">
              <w:rPr>
                <w:rFonts w:ascii="Montserrat Light" w:hAnsi="Montserrat Light" w:cs="Montserrat"/>
                <w:sz w:val="18"/>
              </w:rPr>
              <w:t>Remodelación</w:t>
            </w:r>
            <w:proofErr w:type="spellEnd"/>
            <w:r w:rsidRPr="00CE2B39">
              <w:rPr>
                <w:rFonts w:ascii="Montserrat Light" w:hAnsi="Montserrat Light" w:cs="Montserrat"/>
                <w:sz w:val="18"/>
              </w:rPr>
              <w:t xml:space="preserve">; </w:t>
            </w:r>
            <w:proofErr w:type="spellStart"/>
            <w:r w:rsidRPr="00CE2B39">
              <w:rPr>
                <w:rFonts w:ascii="Montserrat Light" w:hAnsi="Montserrat Light" w:cs="Montserrat"/>
                <w:sz w:val="18"/>
              </w:rPr>
              <w:t>Ampliación</w:t>
            </w:r>
            <w:proofErr w:type="spellEnd"/>
          </w:p>
        </w:tc>
        <w:tc>
          <w:tcPr>
            <w:tcW w:w="32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9DEB325"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Identificar si corresponde a obra nueva, remodelación o ampliación.</w:t>
            </w:r>
          </w:p>
        </w:tc>
      </w:tr>
      <w:tr w:rsidR="00CE2B39" w:rsidRPr="00E51D1B" w14:paraId="7150AB76" w14:textId="77777777" w:rsidTr="005F614A">
        <w:trPr>
          <w:jc w:val="center"/>
        </w:trPr>
        <w:tc>
          <w:tcPr>
            <w:tcW w:w="212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8A53431" w14:textId="77777777" w:rsidR="00CE2B39" w:rsidRPr="00CE2B39" w:rsidRDefault="00CE2B39" w:rsidP="005F614A">
            <w:pPr>
              <w:spacing w:after="0" w:line="247" w:lineRule="auto"/>
              <w:jc w:val="both"/>
              <w:rPr>
                <w:rFonts w:ascii="Montserrat Light" w:hAnsi="Montserrat Light"/>
                <w:bCs/>
              </w:rPr>
            </w:pPr>
            <w:proofErr w:type="spellStart"/>
            <w:r w:rsidRPr="00CE2B39">
              <w:rPr>
                <w:rFonts w:ascii="Montserrat Light" w:hAnsi="Montserrat Light" w:cs="Montserrat"/>
                <w:bCs/>
                <w:sz w:val="18"/>
              </w:rPr>
              <w:t>Descripción</w:t>
            </w:r>
            <w:proofErr w:type="spellEnd"/>
            <w:r w:rsidRPr="00CE2B39">
              <w:rPr>
                <w:rFonts w:ascii="Montserrat Light" w:hAnsi="Montserrat Light" w:cs="Montserrat"/>
                <w:bCs/>
                <w:sz w:val="18"/>
              </w:rPr>
              <w:t xml:space="preserve"> de </w:t>
            </w:r>
            <w:proofErr w:type="spellStart"/>
            <w:r w:rsidRPr="00CE2B39">
              <w:rPr>
                <w:rFonts w:ascii="Montserrat Light" w:hAnsi="Montserrat Light" w:cs="Montserrat"/>
                <w:bCs/>
                <w:sz w:val="18"/>
              </w:rPr>
              <w:t>tarea</w:t>
            </w:r>
            <w:proofErr w:type="spellEnd"/>
          </w:p>
        </w:tc>
        <w:tc>
          <w:tcPr>
            <w:tcW w:w="424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4D00E3A"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Sin catálogo predeterminado (texto libre)</w:t>
            </w:r>
          </w:p>
        </w:tc>
        <w:tc>
          <w:tcPr>
            <w:tcW w:w="32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CBE730E" w14:textId="77777777" w:rsidR="00CE2B39" w:rsidRPr="00CE2B39" w:rsidRDefault="00CE2B39" w:rsidP="005F614A">
            <w:pPr>
              <w:spacing w:after="0" w:line="247" w:lineRule="auto"/>
              <w:jc w:val="both"/>
              <w:rPr>
                <w:rFonts w:ascii="Montserrat Light" w:hAnsi="Montserrat Light"/>
                <w:lang w:val="es-CR"/>
              </w:rPr>
            </w:pPr>
            <w:r w:rsidRPr="00CE2B39">
              <w:rPr>
                <w:rFonts w:ascii="Montserrat Light" w:hAnsi="Montserrat Light" w:cs="Montserrat"/>
                <w:sz w:val="18"/>
                <w:lang w:val="es-CR"/>
              </w:rPr>
              <w:t>Mostrar información breve sobre la gestión o actividad relevante.</w:t>
            </w:r>
          </w:p>
        </w:tc>
      </w:tr>
    </w:tbl>
    <w:p w14:paraId="01A0A21C" w14:textId="3CE98E72"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 xml:space="preserve">El valor «6. En Construcción» de Fase Consultoría es opcional, a criterio del Departamento de Consultoría, exclusivamente cuando ya exi</w:t>
      </w:r>
      <w:r w:rsidR="00924006">
        <w:rPr>
          <w:rFonts w:ascii="Montserrat Light" w:hAnsi="Montserrat Light" w:cs="Montserrat"/>
          <w:lang w:val="es-CR"/>
        </w:rPr>
        <w:t xml:space="preserve">ste un proyecto CTO nuevo e independiente activo y hay un traslape temporal durante el cual CTA mantiene pendientes </w:t>
      </w:r>
      <w:r w:rsidR="00CE2B39">
        <w:rPr>
          <w:rFonts w:ascii="Montserrat Light" w:hAnsi="Montserrat Light" w:cs="Montserrat"/>
          <w:lang w:val="es-CR"/>
        </w:rPr>
        <w:t>por completar</w:t>
      </w:r>
      <w:r w:rsidR="00924006">
        <w:rPr>
          <w:rFonts w:ascii="Montserrat Light" w:hAnsi="Montserrat Light" w:cs="Montserrat"/>
          <w:lang w:val="es-CR"/>
        </w:rPr>
        <w:t xml:space="preserve">. Este atributo no convierte ni renombra el proyecto CTA como CTO</w:t>
      </w:r>
      <w:r w:rsidRPr="0036191F">
        <w:rPr>
          <w:rFonts w:ascii="Montserrat Light" w:hAnsi="Montserrat Light" w:cs="Montserrat"/>
          <w:lang w:val="es-CR"/>
        </w:rPr>
        <w:t>.</w:t>
      </w:r>
    </w:p>
    <w:p w14:paraId="771F05CD" w14:textId="7047C98F" w:rsidR="003059AD" w:rsidRDefault="003059AD" w:rsidP="0036191F">
      <w:pPr>
        <w:spacing w:before="20" w:after="120"/>
        <w:jc w:val="both"/>
        <w:rPr>
          <w:rFonts w:ascii="Montserrat Light" w:hAnsi="Montserrat Light" w:cs="Montserrat"/>
          <w:i/>
          <w:color w:val="666666"/>
          <w:sz w:val="16"/>
          <w:lang w:val="es-CR"/>
        </w:rPr>
      </w:pP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157181" w:rsidRPr="00E51D1B" w14:paraId="028EA67B" w14:textId="77777777" w:rsidTr="00E10EFD">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29D24430" w14:textId="2E5B6C5D" w:rsidR="00157181" w:rsidRPr="003C5431" w:rsidRDefault="00157181" w:rsidP="00E10EFD">
            <w:pPr>
              <w:spacing w:after="60"/>
              <w:jc w:val="both"/>
              <w:rPr>
                <w:rFonts w:ascii="Montserrat Light" w:hAnsi="Montserrat Light" w:cs="Montserrat"/>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Nota importante</w:t>
            </w:r>
            <w:r w:rsidRPr="007A7306">
              <w:rPr>
                <w:rFonts w:ascii="Montserrat Light" w:hAnsi="Montserrat Light"/>
                <w:b/>
                <w:bCs/>
                <w:i/>
                <w:iCs/>
                <w:color w:val="auto"/>
                <w:lang w:val="es-CR"/>
              </w:rPr>
              <w:t>:</w:t>
            </w:r>
            <w:r>
              <w:rPr>
                <w:rFonts w:ascii="Montserrat Light" w:hAnsi="Montserrat Light"/>
                <w:i/>
                <w:iCs/>
                <w:color w:val="auto"/>
                <w:lang w:val="es-CR"/>
              </w:rPr>
              <w:t xml:space="preserve"> </w:t>
            </w:r>
            <w:r w:rsidRPr="00157181">
              <w:rPr>
                <w:rFonts w:ascii="Montserrat Light" w:hAnsi="Montserrat Light" w:cs="Montserrat"/>
                <w:i/>
                <w:sz w:val="19"/>
                <w:lang w:val="es-CR"/>
              </w:rPr>
              <w:t xml:space="preserve">  </w:t>
            </w:r>
            <w:r w:rsidRPr="00157181">
              <w:rPr>
                <w:rFonts w:ascii="Montserrat Light" w:hAnsi="Montserrat Light" w:cs="Montserrat"/>
                <w:i/>
                <w:lang w:val="es-CR"/>
              </w:rPr>
              <w:t xml:space="preserve">Usuarios con rol de “Gerente de Proyectos” pueden crear, eliminar o modificar atributos siguiendo la siguiente ruta: Módulo de configuración </w:t>
            </w:r>
            <w:r w:rsidRPr="00157181">
              <w:rPr>
                <w:rFonts w:ascii="Montserrat Light" w:hAnsi="Montserrat Light" w:cs="Montserrat" w:hint="eastAsia"/>
                <w:i/>
                <w:lang w:val="es-CR"/>
              </w:rPr>
              <w:t>→</w:t>
            </w:r>
            <w:r w:rsidRPr="00157181">
              <w:rPr>
                <w:rFonts w:ascii="Montserrat Light" w:hAnsi="Montserrat Light" w:cs="Montserrat" w:hint="eastAsia"/>
                <w:i/>
                <w:lang w:val="es-CR"/>
              </w:rPr>
              <w:t>A</w:t>
            </w:r>
            <w:r w:rsidRPr="00157181">
              <w:rPr>
                <w:rFonts w:ascii="Montserrat Light" w:hAnsi="Montserrat Light" w:cs="Montserrat"/>
                <w:i/>
                <w:lang w:val="es-CR"/>
              </w:rPr>
              <w:t xml:space="preserve">tributos de proyecto </w:t>
            </w:r>
            <w:r w:rsidRPr="00157181">
              <w:rPr>
                <w:rFonts w:ascii="Montserrat Light" w:hAnsi="Montserrat Light" w:cs="Montserrat" w:hint="eastAsia"/>
                <w:i/>
                <w:lang w:val="es-CR"/>
              </w:rPr>
              <w:t>→</w:t>
            </w:r>
            <w:r w:rsidRPr="00157181">
              <w:rPr>
                <w:rFonts w:ascii="Montserrat Light" w:hAnsi="Montserrat Light" w:cs="Montserrat" w:hint="eastAsia"/>
                <w:i/>
                <w:lang w:val="es-CR"/>
              </w:rPr>
              <w:t xml:space="preserve"> </w:t>
            </w:r>
            <w:r w:rsidRPr="00157181">
              <w:rPr>
                <w:rFonts w:ascii="Montserrat Light" w:hAnsi="Montserrat Light" w:cs="Montserrat"/>
                <w:i/>
                <w:lang w:val="es-CR"/>
              </w:rPr>
              <w:t xml:space="preserve">Otros atributos </w:t>
            </w:r>
            <w:r w:rsidRPr="00157181">
              <w:rPr>
                <w:rFonts w:ascii="Montserrat Light" w:hAnsi="Montserrat Light" w:cs="Montserrat" w:hint="eastAsia"/>
                <w:i/>
                <w:lang w:val="es-CR"/>
              </w:rPr>
              <w:t>→</w:t>
            </w:r>
            <w:r w:rsidRPr="00157181">
              <w:rPr>
                <w:rFonts w:ascii="Montserrat Light" w:hAnsi="Montserrat Light" w:cs="Montserrat" w:hint="eastAsia"/>
                <w:i/>
                <w:lang w:val="es-CR"/>
              </w:rPr>
              <w:t xml:space="preserve"> </w:t>
            </w:r>
            <w:r w:rsidRPr="00157181">
              <w:rPr>
                <w:rFonts w:ascii="Montserrat Light" w:hAnsi="Montserrat Light" w:cs="Montserrat"/>
                <w:i/>
                <w:lang w:val="es-CR"/>
              </w:rPr>
              <w:t>Editar atributos.</w:t>
            </w:r>
          </w:p>
        </w:tc>
      </w:tr>
    </w:tbl>
    <w:p w14:paraId="7C2E8A6C" w14:textId="64A8A9E9" w:rsidR="003059AD" w:rsidRPr="0036191F" w:rsidRDefault="00EF33AD"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4</w:t>
      </w:r>
      <w:r w:rsidR="00DC21C7" w:rsidRPr="0036191F">
        <w:rPr>
          <w:rFonts w:ascii="Montserrat Light" w:hAnsi="Montserrat Light" w:cs="Montserrat"/>
          <w:b/>
          <w:color w:val="003DA5"/>
          <w:sz w:val="25"/>
          <w:lang w:val="es-CR"/>
        </w:rPr>
        <w:t xml:space="preserve">. CONFIGURACIÓN DE LA </w:t>
      </w:r>
      <w:r w:rsidR="00157181">
        <w:rPr>
          <w:rFonts w:ascii="Montserrat Light" w:hAnsi="Montserrat Light" w:cs="Montserrat"/>
          <w:b/>
          <w:color w:val="003DA5"/>
          <w:sz w:val="25"/>
          <w:lang w:val="es-CR"/>
        </w:rPr>
        <w:t>TABLA</w:t>
      </w:r>
      <w:r w:rsidR="00DC21C7" w:rsidRPr="0036191F">
        <w:rPr>
          <w:rFonts w:ascii="Montserrat Light" w:hAnsi="Montserrat Light" w:cs="Montserrat"/>
          <w:b/>
          <w:color w:val="003DA5"/>
          <w:sz w:val="25"/>
          <w:lang w:val="es-CR"/>
        </w:rPr>
        <w:t xml:space="preserve"> MAESTRA DE PROYECTOS</w:t>
      </w:r>
    </w:p>
    <w:p w14:paraId="44604248" w14:textId="20500D64" w:rsidR="00157181" w:rsidRDefault="00157181" w:rsidP="00157181">
      <w:pPr>
        <w:spacing w:after="120"/>
        <w:jc w:val="both"/>
        <w:rPr>
          <w:rFonts w:ascii="Montserrat Light" w:hAnsi="Montserrat Light" w:cs="Montserrat"/>
          <w:lang w:val="es-CR"/>
        </w:rPr>
      </w:pPr>
      <w:r>
        <w:rPr>
          <w:rFonts w:ascii="Montserrat Light" w:hAnsi="Montserrat Light" w:cs="Montserrat"/>
          <w:lang w:val="es-CR"/>
        </w:rPr>
        <w:t>Para poder visualizar la tabla maestra de proyecto, se deben seguir los siguientes pasos en Mawi</w:t>
      </w:r>
      <w:r w:rsidRPr="0036191F">
        <w:rPr>
          <w:rFonts w:ascii="Montserrat Light" w:hAnsi="Montserrat Light" w:cs="Montserrat"/>
          <w:lang w:val="es-CR"/>
        </w:rPr>
        <w:t>.</w:t>
      </w:r>
    </w:p>
    <w:p w14:paraId="2081424E" w14:textId="358B34B9" w:rsidR="003059AD" w:rsidRPr="0036191F" w:rsidRDefault="00DC21C7" w:rsidP="0036191F">
      <w:pPr>
        <w:keepNext/>
        <w:spacing w:before="160" w:after="40"/>
        <w:jc w:val="both"/>
        <w:rPr>
          <w:rFonts w:ascii="Montserrat Light" w:hAnsi="Montserrat Light"/>
          <w:lang w:val="es-CR"/>
        </w:rPr>
      </w:pPr>
      <w:r w:rsidRPr="0036191F">
        <w:rPr>
          <w:rFonts w:ascii="Montserrat Light" w:hAnsi="Montserrat Light" w:cs="Montserrat"/>
          <w:b/>
          <w:color w:val="002D72"/>
          <w:sz w:val="21"/>
          <w:lang w:val="es-CR"/>
        </w:rPr>
        <w:lastRenderedPageBreak/>
        <w:t>Filtrar proyectos de Consultoría</w:t>
      </w:r>
    </w:p>
    <w:p w14:paraId="19D96190" w14:textId="773B5C96"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Ingresar al módulo «Proyectos»</w:t>
      </w:r>
      <w:r w:rsidR="00CD41E7">
        <w:rPr>
          <w:rFonts w:ascii="Montserrat Light" w:hAnsi="Montserrat Light" w:cs="Montserrat"/>
          <w:lang w:val="es-CR"/>
        </w:rPr>
        <w:t xml:space="preserve">, donde se </w:t>
      </w:r>
      <w:r w:rsidR="00157181">
        <w:rPr>
          <w:rFonts w:ascii="Montserrat Light" w:hAnsi="Montserrat Light" w:cs="Montserrat"/>
          <w:lang w:val="es-CR"/>
        </w:rPr>
        <w:t>visualizan</w:t>
      </w:r>
      <w:r w:rsidR="00CD41E7">
        <w:rPr>
          <w:rFonts w:ascii="Montserrat Light" w:hAnsi="Montserrat Light" w:cs="Montserrat"/>
          <w:lang w:val="es-CR"/>
        </w:rPr>
        <w:t xml:space="preserve"> todos los proyectos históricos </w:t>
      </w:r>
      <w:r w:rsidR="00CE2B39">
        <w:rPr>
          <w:rFonts w:ascii="Montserrat Light" w:hAnsi="Montserrat Light" w:cs="Montserrat"/>
          <w:lang w:val="es-CR"/>
        </w:rPr>
        <w:t>importados de</w:t>
      </w:r>
      <w:r w:rsidR="00CD41E7">
        <w:rPr>
          <w:rFonts w:ascii="Montserrat Light" w:hAnsi="Montserrat Light" w:cs="Montserrat"/>
          <w:lang w:val="es-CR"/>
        </w:rPr>
        <w:t xml:space="preserve"> QBO</w:t>
      </w:r>
      <w:r w:rsidRPr="0036191F">
        <w:rPr>
          <w:rFonts w:ascii="Montserrat Light" w:hAnsi="Montserrat Light" w:cs="Montserrat"/>
          <w:lang w:val="es-CR"/>
        </w:rPr>
        <w:t>.</w:t>
      </w:r>
    </w:p>
    <w:p w14:paraId="43807FC5" w14:textId="68745A94"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Abrir el desplegable «Filtros».</w:t>
      </w:r>
    </w:p>
    <w:p w14:paraId="33B273B8" w14:textId="5E2D36ED"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Abrir «+ Agregar filtro».</w:t>
      </w:r>
    </w:p>
    <w:p w14:paraId="600E3ACD" w14:textId="594321AA"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Seleccionar «Etapas».</w:t>
      </w:r>
    </w:p>
    <w:p w14:paraId="1CF2A5F6" w14:textId="57B2F4F7"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En el nuevo desplegable, seleccionar «Consultoría».</w:t>
      </w:r>
    </w:p>
    <w:p w14:paraId="23D59FE4" w14:textId="697DCA9F"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Seleccionar «Aplicar cambios».</w:t>
      </w:r>
    </w:p>
    <w:p w14:paraId="5563B948" w14:textId="412B8AE3" w:rsidR="003059AD" w:rsidRPr="0036191F" w:rsidRDefault="00CD41E7" w:rsidP="0036191F">
      <w:pPr>
        <w:spacing w:after="120"/>
        <w:jc w:val="both"/>
        <w:rPr>
          <w:rFonts w:ascii="Montserrat Light" w:hAnsi="Montserrat Light"/>
          <w:lang w:val="es-CR"/>
        </w:rPr>
      </w:pPr>
      <w:r>
        <w:rPr>
          <w:rFonts w:ascii="Montserrat Light" w:hAnsi="Montserrat Light" w:cs="Montserrat"/>
          <w:lang w:val="es-CR"/>
        </w:rPr>
        <w:t>De esta manera, s</w:t>
      </w:r>
      <w:r w:rsidR="00DC21C7" w:rsidRPr="0036191F">
        <w:rPr>
          <w:rFonts w:ascii="Montserrat Light" w:hAnsi="Montserrat Light" w:cs="Montserrat"/>
          <w:lang w:val="es-CR"/>
        </w:rPr>
        <w:t>e muestran únicamente los proyectos cuya etapa está configurada como «Consultoría»</w:t>
      </w:r>
      <w:r w:rsidR="00CE2B39">
        <w:rPr>
          <w:rFonts w:ascii="Montserrat Light" w:hAnsi="Montserrat Light" w:cs="Montserrat"/>
          <w:lang w:val="es-CR"/>
        </w:rPr>
        <w:t xml:space="preserve"> (ver punto </w:t>
      </w:r>
      <w:r w:rsidR="00707942">
        <w:rPr>
          <w:rFonts w:ascii="Montserrat Light" w:hAnsi="Montserrat Light" w:cs="Montserrat"/>
          <w:lang w:val="es-CR"/>
        </w:rPr>
        <w:t>1.2.1</w:t>
      </w:r>
      <w:r w:rsidR="00CE2B39">
        <w:rPr>
          <w:rFonts w:ascii="Montserrat Light" w:hAnsi="Montserrat Light" w:cs="Montserrat"/>
          <w:lang w:val="es-CR"/>
        </w:rPr>
        <w:t>).</w:t>
      </w:r>
    </w:p>
    <w:p w14:paraId="6DC7D59F" w14:textId="77777777" w:rsidR="003059AD" w:rsidRPr="0036191F" w:rsidRDefault="00DC21C7" w:rsidP="0036191F">
      <w:pPr>
        <w:keepNext/>
        <w:spacing w:before="160" w:after="40"/>
        <w:jc w:val="both"/>
        <w:rPr>
          <w:rFonts w:ascii="Montserrat Light" w:hAnsi="Montserrat Light"/>
          <w:lang w:val="es-CR"/>
        </w:rPr>
      </w:pPr>
      <w:r w:rsidRPr="0036191F">
        <w:rPr>
          <w:rFonts w:ascii="Montserrat Light" w:hAnsi="Montserrat Light" w:cs="Montserrat"/>
          <w:b/>
          <w:color w:val="002D72"/>
          <w:sz w:val="21"/>
          <w:lang w:val="es-CR"/>
        </w:rPr>
        <w:t>Configurar columnas</w:t>
      </w:r>
    </w:p>
    <w:p w14:paraId="265B2621" w14:textId="77777777"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Seleccionar «Columnas tabla» y marcar:</w:t>
      </w:r>
    </w:p>
    <w:p w14:paraId="14E9425C" w14:textId="6DB3F7C5" w:rsid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Tipología</w:t>
      </w:r>
      <w:r w:rsidRPr="00157181">
        <w:rPr>
          <w:rFonts w:ascii="Montserrat Light" w:hAnsi="Montserrat Light" w:cs="Montserrat"/>
          <w:lang w:val="es-CR"/>
        </w:rPr>
        <w:t>.</w:t>
      </w:r>
    </w:p>
    <w:p w14:paraId="2C351FCD" w14:textId="4E2EFC40" w:rsid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Fase Consultoría.</w:t>
      </w:r>
    </w:p>
    <w:p w14:paraId="2EEDC7D2" w14:textId="7B900BEC" w:rsid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Responsable (CTA).</w:t>
      </w:r>
    </w:p>
    <w:p w14:paraId="6026536B" w14:textId="4B766157" w:rsid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Tipo de Obra.</w:t>
      </w:r>
    </w:p>
    <w:p w14:paraId="77CF3C49" w14:textId="6EDB7D5A" w:rsidR="00CD41E7"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Descripción de tarea.</w:t>
      </w:r>
    </w:p>
    <w:p w14:paraId="7564E1C6" w14:textId="2CA98104" w:rsid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Entrega AP.</w:t>
      </w:r>
    </w:p>
    <w:p w14:paraId="7DC75370" w14:textId="01647172" w:rsid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Entrega PC.</w:t>
      </w:r>
    </w:p>
    <w:p w14:paraId="0560CDA7" w14:textId="79BB9047" w:rsidR="00157181" w:rsidRPr="00157181" w:rsidRDefault="00157181" w:rsidP="00157181">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Entrega TR.</w:t>
      </w:r>
    </w:p>
    <w:p w14:paraId="5534FA43" w14:textId="0BB58889" w:rsidR="00CD41E7" w:rsidRPr="0036191F" w:rsidRDefault="0067275E" w:rsidP="00CD41E7">
      <w:pPr>
        <w:spacing w:after="120"/>
        <w:jc w:val="both"/>
        <w:rPr>
          <w:rFonts w:ascii="Montserrat Light" w:hAnsi="Montserrat Light"/>
          <w:lang w:val="es-CR"/>
        </w:rPr>
      </w:pPr>
      <w:r>
        <w:rPr>
          <w:rFonts w:ascii="Montserrat Light" w:hAnsi="Montserrat Light"/>
          <w:lang w:val="es-CR"/>
        </w:rPr>
        <w:lastRenderedPageBreak/>
        <w:t>Estas columnas se pueden ocultar o mostrar a conveniencia, según lo que desee ver el usuario.</w:t>
      </w:r>
    </w:p>
    <w:p w14:paraId="78C593D3" w14:textId="77777777" w:rsidR="003059AD" w:rsidRPr="0036191F" w:rsidRDefault="00DC21C7" w:rsidP="0036191F">
      <w:pPr>
        <w:keepNext/>
        <w:spacing w:before="160" w:after="40"/>
        <w:jc w:val="both"/>
        <w:rPr>
          <w:rFonts w:ascii="Montserrat Light" w:hAnsi="Montserrat Light"/>
          <w:lang w:val="es-CR"/>
        </w:rPr>
      </w:pPr>
      <w:r w:rsidRPr="0036191F">
        <w:rPr>
          <w:rFonts w:ascii="Montserrat Light" w:hAnsi="Montserrat Light" w:cs="Montserrat"/>
          <w:b/>
          <w:color w:val="002D72"/>
          <w:sz w:val="21"/>
          <w:lang w:val="es-CR"/>
        </w:rPr>
        <w:t>Agrupar proyectos</w:t>
      </w:r>
    </w:p>
    <w:p w14:paraId="4EC50D32" w14:textId="74EB03C3" w:rsidR="003059AD" w:rsidRPr="00157181" w:rsidRDefault="00DC21C7" w:rsidP="00157181">
      <w:pPr>
        <w:pStyle w:val="Prrafodelista"/>
        <w:numPr>
          <w:ilvl w:val="0"/>
          <w:numId w:val="15"/>
        </w:numPr>
        <w:spacing w:after="60" w:line="254" w:lineRule="auto"/>
        <w:ind w:left="426"/>
        <w:rPr>
          <w:rFonts w:ascii="Montserrat Light" w:hAnsi="Montserrat Light" w:cs="Montserrat"/>
          <w:lang w:val="es-CR"/>
        </w:rPr>
      </w:pPr>
      <w:r w:rsidRPr="0036191F">
        <w:rPr>
          <w:rFonts w:ascii="Montserrat Light" w:hAnsi="Montserrat Light" w:cs="Montserrat"/>
          <w:lang w:val="es-CR"/>
        </w:rPr>
        <w:t>Seleccionar «Agrupar por».</w:t>
      </w:r>
    </w:p>
    <w:p w14:paraId="789827A1" w14:textId="15B4E40A" w:rsidR="003059AD" w:rsidRPr="00707942" w:rsidRDefault="00DC21C7" w:rsidP="00157181">
      <w:pPr>
        <w:pStyle w:val="Prrafodelista"/>
        <w:numPr>
          <w:ilvl w:val="0"/>
          <w:numId w:val="15"/>
        </w:numPr>
        <w:spacing w:after="60" w:line="254" w:lineRule="auto"/>
        <w:ind w:left="426"/>
        <w:rPr>
          <w:rFonts w:ascii="Montserrat Light" w:hAnsi="Montserrat Light"/>
          <w:lang w:val="es-CR"/>
        </w:rPr>
      </w:pPr>
      <w:r w:rsidRPr="0036191F">
        <w:rPr>
          <w:rFonts w:ascii="Montserrat Light" w:hAnsi="Montserrat Light" w:cs="Montserrat"/>
          <w:lang w:val="es-CR"/>
        </w:rPr>
        <w:t>Seleccionar el atributo que se desea utilizar</w:t>
      </w:r>
      <w:r w:rsidR="00707942">
        <w:rPr>
          <w:rFonts w:ascii="Montserrat Light" w:hAnsi="Montserrat Light" w:cs="Montserrat"/>
          <w:lang w:val="es-CR"/>
        </w:rPr>
        <w:t xml:space="preserve"> para segmentar los proyectos por grupos</w:t>
      </w:r>
      <w:r w:rsidRPr="0036191F">
        <w:rPr>
          <w:rFonts w:ascii="Montserrat Light" w:hAnsi="Montserrat Light" w:cs="Montserrat"/>
          <w:lang w:val="es-CR"/>
        </w:rPr>
        <w:t>.</w:t>
      </w:r>
    </w:p>
    <w:p w14:paraId="579D06E2" w14:textId="629BAFE7" w:rsidR="00707942" w:rsidRPr="0036191F" w:rsidRDefault="00707942" w:rsidP="00157181">
      <w:pPr>
        <w:pStyle w:val="Prrafodelista"/>
        <w:numPr>
          <w:ilvl w:val="0"/>
          <w:numId w:val="15"/>
        </w:numPr>
        <w:spacing w:after="60" w:line="254" w:lineRule="auto"/>
        <w:ind w:left="426"/>
        <w:rPr>
          <w:rFonts w:ascii="Montserrat Light" w:hAnsi="Montserrat Light"/>
          <w:lang w:val="es-CR"/>
        </w:rPr>
      </w:pPr>
      <w:r>
        <w:rPr>
          <w:rFonts w:ascii="Montserrat Light" w:hAnsi="Montserrat Light" w:cs="Montserrat"/>
          <w:lang w:val="es-CR"/>
        </w:rPr>
        <w:t>Guardar configuración</w:t>
      </w:r>
    </w:p>
    <w:p w14:paraId="15978EA4" w14:textId="7C7BCAF6" w:rsidR="003059AD" w:rsidRPr="00707942" w:rsidRDefault="00DC21C7" w:rsidP="00707942">
      <w:pPr>
        <w:spacing w:after="120"/>
        <w:jc w:val="both"/>
        <w:rPr>
          <w:rFonts w:ascii="Montserrat Light" w:hAnsi="Montserrat Light"/>
          <w:lang w:val="es-CR"/>
        </w:rPr>
      </w:pPr>
      <w:r w:rsidRPr="0036191F">
        <w:rPr>
          <w:rFonts w:ascii="Montserrat Light" w:hAnsi="Montserrat Light" w:cs="Montserrat"/>
          <w:lang w:val="es-CR"/>
        </w:rPr>
        <w:t>Puede</w:t>
      </w:r>
      <w:r w:rsidR="00707942">
        <w:rPr>
          <w:rFonts w:ascii="Montserrat Light" w:hAnsi="Montserrat Light" w:cs="Montserrat"/>
          <w:lang w:val="es-CR"/>
        </w:rPr>
        <w:t>n</w:t>
      </w:r>
      <w:r w:rsidRPr="0036191F">
        <w:rPr>
          <w:rFonts w:ascii="Montserrat Light" w:hAnsi="Montserrat Light" w:cs="Montserrat"/>
          <w:lang w:val="es-CR"/>
        </w:rPr>
        <w:t xml:space="preserve"> agruparse por: Fase Consultoría, Responsable (CTA), Tipología o Tipo de Obra.</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157181" w:rsidRPr="00E51D1B" w14:paraId="0AD06D10" w14:textId="77777777" w:rsidTr="00E10EFD">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14AEA3D9" w14:textId="7284FD92" w:rsidR="00157181" w:rsidRPr="003C5431" w:rsidRDefault="00157181" w:rsidP="00E10EFD">
            <w:pPr>
              <w:spacing w:after="60"/>
              <w:jc w:val="both"/>
              <w:rPr>
                <w:rFonts w:ascii="Montserrat Light" w:hAnsi="Montserrat Light" w:cs="Montserrat"/>
                <w:lang w:val="es-CR"/>
              </w:rPr>
            </w:pPr>
            <w:r w:rsidRPr="007A7306">
              <w:rPr>
                <w:rFonts w:ascii="Segoe UI Emoji" w:hAnsi="Segoe UI Emoji" w:cs="Segoe UI Emoji"/>
                <w:b/>
                <w:bCs/>
                <w:color w:val="auto"/>
                <w:lang w:val="es-CR"/>
              </w:rPr>
              <w:t>⚠</w:t>
            </w:r>
            <w:r w:rsidRPr="007A7306">
              <w:rPr>
                <w:b/>
                <w:bCs/>
                <w:color w:val="8A6D00"/>
                <w:lang w:val="es-CR"/>
              </w:rPr>
              <w:t xml:space="preserve"> </w:t>
            </w:r>
            <w:r w:rsidR="00707942">
              <w:rPr>
                <w:rFonts w:ascii="Montserrat Light" w:hAnsi="Montserrat Light"/>
                <w:b/>
                <w:bCs/>
                <w:i/>
                <w:iCs/>
                <w:color w:val="auto"/>
                <w:lang w:val="es-CR"/>
              </w:rPr>
              <w:t>Importante</w:t>
            </w:r>
            <w:r w:rsidRPr="007A7306">
              <w:rPr>
                <w:rFonts w:ascii="Montserrat Light" w:hAnsi="Montserrat Light"/>
                <w:b/>
                <w:bCs/>
                <w:i/>
                <w:iCs/>
                <w:color w:val="auto"/>
                <w:lang w:val="es-CR"/>
              </w:rPr>
              <w:t>:</w:t>
            </w:r>
            <w:r w:rsidR="00707942" w:rsidRPr="00707942">
              <w:rPr>
                <w:rFonts w:ascii="Montserrat Light" w:hAnsi="Montserrat Light" w:cs="Montserrat"/>
                <w:i/>
                <w:sz w:val="19"/>
                <w:lang w:val="es-CR"/>
              </w:rPr>
              <w:t xml:space="preserve"> </w:t>
            </w:r>
            <w:r w:rsidR="00707942" w:rsidRPr="00707942">
              <w:rPr>
                <w:rFonts w:ascii="Montserrat Light" w:hAnsi="Montserrat Light" w:cs="Montserrat"/>
                <w:i/>
                <w:lang w:val="es-CR"/>
              </w:rPr>
              <w:t>Seleccionar «Guardar vista» para conservar la configuración realizada. Este paso evita reconstruir la vista cada vez que se ingresa al módulo</w:t>
            </w:r>
            <w:r w:rsidR="00707942">
              <w:rPr>
                <w:rFonts w:ascii="Montserrat Light" w:hAnsi="Montserrat Light" w:cs="Montserrat"/>
                <w:i/>
                <w:lang w:val="es-CR"/>
              </w:rPr>
              <w:t xml:space="preserve"> general</w:t>
            </w:r>
            <w:r w:rsidRPr="00157181">
              <w:rPr>
                <w:rFonts w:ascii="Montserrat Light" w:hAnsi="Montserrat Light" w:cs="Montserrat"/>
                <w:i/>
                <w:lang w:val="es-CR"/>
              </w:rPr>
              <w:t>.</w:t>
            </w:r>
          </w:p>
        </w:tc>
      </w:tr>
    </w:tbl>
    <w:p w14:paraId="53601912" w14:textId="77777777" w:rsidR="0067275E" w:rsidRDefault="0067275E">
      <w:pPr>
        <w:spacing w:after="200" w:line="276" w:lineRule="auto"/>
        <w:rPr>
          <w:rFonts w:ascii="Montserrat Light" w:hAnsi="Montserrat Light" w:cs="Montserrat"/>
          <w:b/>
          <w:color w:val="003DA5"/>
          <w:sz w:val="25"/>
          <w:lang w:val="es-CR"/>
        </w:rPr>
      </w:pPr>
      <w:r>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CE2B39" w:rsidRPr="00E51D1B" w14:paraId="71A7B6A8" w14:textId="77777777" w:rsidTr="005F614A">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C21D5BC" w14:textId="77777777" w:rsidR="00CE2B39" w:rsidRPr="007B0C60" w:rsidRDefault="00CE2B39" w:rsidP="005F614A">
            <w:pPr>
              <w:numPr>
                <w:ilvl w:val="0"/>
                <w:numId w:val="10"/>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9118F00" w14:textId="722058F7" w:rsidR="00CE2B39" w:rsidRPr="000F57B6" w:rsidRDefault="00CE2B39" w:rsidP="005F614A">
            <w:pPr>
              <w:rPr>
                <w:rFonts w:ascii="Montserrat Light" w:hAnsi="Montserrat Light"/>
                <w:b/>
                <w:bCs/>
                <w:color w:val="FFFFFF"/>
                <w:sz w:val="32"/>
                <w:szCs w:val="32"/>
                <w:lang w:val="es-CR"/>
              </w:rPr>
            </w:pPr>
            <w:r>
              <w:rPr>
                <w:rFonts w:ascii="Montserrat Light" w:hAnsi="Montserrat Light"/>
                <w:b/>
                <w:bCs/>
                <w:color w:val="FFFFFF"/>
                <w:sz w:val="32"/>
                <w:szCs w:val="32"/>
                <w:lang w:val="es-CR"/>
              </w:rPr>
              <w:t>Flujo operativo</w:t>
            </w:r>
            <w:r w:rsidR="00094BD5">
              <w:rPr>
                <w:rFonts w:ascii="Montserrat Light" w:hAnsi="Montserrat Light"/>
                <w:b/>
                <w:bCs/>
                <w:color w:val="FFFFFF"/>
                <w:sz w:val="32"/>
                <w:szCs w:val="32"/>
                <w:lang w:val="es-CR"/>
              </w:rPr>
              <w:t xml:space="preserve"> diario y semanal</w:t>
            </w:r>
          </w:p>
        </w:tc>
      </w:tr>
      <w:tr w:rsidR="00CE2B39" w:rsidRPr="000F57B6" w14:paraId="7ACDAD31" w14:textId="77777777" w:rsidTr="005F614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4A174C0F" w14:textId="49A70A9E" w:rsidR="00CE2B39" w:rsidRPr="000F57B6" w:rsidRDefault="00CE2B39" w:rsidP="005F614A">
            <w:pPr>
              <w:rPr>
                <w:rFonts w:ascii="Montserrat Light" w:hAnsi="Montserrat Light"/>
                <w:b/>
                <w:bCs/>
                <w:color w:val="444444"/>
                <w:szCs w:val="20"/>
                <w:lang w:val="es-CR"/>
              </w:rPr>
            </w:pPr>
            <w:r w:rsidRPr="000F57B6">
              <w:rPr>
                <w:rFonts w:ascii="Montserrat Light" w:hAnsi="Montserrat Light"/>
                <w:b/>
                <w:bCs/>
                <w:color w:val="003DA5"/>
                <w:szCs w:val="20"/>
                <w:lang w:val="es-CR"/>
              </w:rPr>
              <w:t xml:space="preserve">Responsable: </w:t>
            </w:r>
            <w:r w:rsidRPr="000F57B6">
              <w:rPr>
                <w:rFonts w:ascii="Montserrat Light" w:hAnsi="Montserrat Light"/>
                <w:b/>
                <w:bCs/>
                <w:color w:val="444444"/>
                <w:szCs w:val="20"/>
                <w:lang w:val="es-CR"/>
              </w:rPr>
              <w:t>D</w:t>
            </w:r>
            <w:r>
              <w:rPr>
                <w:rFonts w:ascii="Montserrat Light" w:hAnsi="Montserrat Light"/>
                <w:b/>
                <w:bCs/>
                <w:color w:val="444444"/>
                <w:szCs w:val="20"/>
                <w:lang w:val="es-CR"/>
              </w:rPr>
              <w:t>epartamento de Consultoría</w:t>
            </w:r>
          </w:p>
        </w:tc>
      </w:tr>
    </w:tbl>
    <w:p w14:paraId="2C3AC6E1" w14:textId="653A1AD3" w:rsidR="00FF26CF" w:rsidRDefault="00EB64DE" w:rsidP="0036191F">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1</w:t>
      </w:r>
      <w:r w:rsidR="00DC21C7" w:rsidRPr="0036191F">
        <w:rPr>
          <w:rFonts w:ascii="Montserrat Light" w:hAnsi="Montserrat Light" w:cs="Montserrat"/>
          <w:b/>
          <w:color w:val="003DA5"/>
          <w:sz w:val="25"/>
          <w:lang w:val="es-CR"/>
        </w:rPr>
        <w:t xml:space="preserve">. </w:t>
      </w:r>
      <w:r w:rsidR="00FF26CF">
        <w:rPr>
          <w:rFonts w:ascii="Montserrat Light" w:hAnsi="Montserrat Light" w:cs="Montserrat"/>
          <w:b/>
          <w:color w:val="003DA5"/>
          <w:sz w:val="25"/>
          <w:lang w:val="es-CR"/>
        </w:rPr>
        <w:t>COORDINACIÓN INTERNA</w:t>
      </w:r>
    </w:p>
    <w:p w14:paraId="49D8B783" w14:textId="71E94166" w:rsidR="00FF26CF" w:rsidRPr="0036191F" w:rsidRDefault="00B94732" w:rsidP="00FF26CF">
      <w:pPr>
        <w:spacing w:after="120"/>
        <w:jc w:val="both"/>
        <w:rPr>
          <w:rFonts w:ascii="Montserrat Light" w:hAnsi="Montserrat Light"/>
          <w:lang w:val="es-CR"/>
        </w:rPr>
      </w:pPr>
      <w:r>
        <w:rPr>
          <w:rFonts w:ascii="Montserrat Light" w:hAnsi="Montserrat Light" w:cs="Montserrat"/>
          <w:lang w:val="es-CR"/>
        </w:rPr>
        <w:t xml:space="preserve">Cuando el grupo de </w:t>
      </w:r>
      <w:r>
        <w:rPr>
          <w:rFonts w:ascii="Montserrat Light" w:hAnsi="Montserrat Light" w:cs="Montserrat"/>
          <w:i/>
          <w:iCs/>
          <w:lang w:val="es-CR"/>
        </w:rPr>
        <w:t xml:space="preserve">WhatsApp </w:t>
      </w:r>
      <w:r>
        <w:rPr>
          <w:rFonts w:ascii="Montserrat Light" w:hAnsi="Montserrat Light" w:cs="Montserrat"/>
          <w:lang w:val="es-CR"/>
        </w:rPr>
        <w:t>es creado, en conformidad al punto 1.1, todas las áreas se dan por enteradas del ingreso del proyecto al departamento. Para que este ingreso sea adecuado, el responsable de la gestión con el cliente debe reunirse con el Departamento de Consultoría para</w:t>
      </w:r>
      <w:r w:rsidR="00E96D1E">
        <w:rPr>
          <w:rFonts w:ascii="Montserrat Light" w:hAnsi="Montserrat Light" w:cs="Montserrat"/>
          <w:lang w:val="es-CR"/>
        </w:rPr>
        <w:t>:</w:t>
      </w:r>
    </w:p>
    <w:p w14:paraId="1A05021F" w14:textId="60615C9E" w:rsidR="00FF26CF" w:rsidRDefault="00B94732" w:rsidP="00FF26CF">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Explicar toda</w:t>
      </w:r>
      <w:r w:rsidR="00E96D1E">
        <w:rPr>
          <w:rFonts w:ascii="Montserrat Light" w:hAnsi="Montserrat Light" w:cs="Montserrat"/>
          <w:lang w:val="es-CR"/>
        </w:rPr>
        <w:t xml:space="preserve"> la información </w:t>
      </w:r>
      <w:r w:rsidR="00FE4EAB" w:rsidRPr="00FE4EAB">
        <w:rPr>
          <w:rFonts w:ascii="Montserrat Light" w:hAnsi="Montserrat Light" w:cs="Montserrat"/>
          <w:lang w:val="es-CR"/>
        </w:rPr>
        <w:t xml:space="preserve">requerida </w:t>
      </w:r>
      <w:r w:rsidR="00E96D1E">
        <w:rPr>
          <w:rFonts w:ascii="Montserrat Light" w:hAnsi="Montserrat Light" w:cs="Montserrat"/>
          <w:lang w:val="es-CR"/>
        </w:rPr>
        <w:t xml:space="preserve">de la gestión con </w:t>
      </w:r>
      <w:r w:rsidR="00B0793B">
        <w:rPr>
          <w:rFonts w:ascii="Montserrat Light" w:hAnsi="Montserrat Light" w:cs="Montserrat"/>
          <w:lang w:val="es-CR"/>
        </w:rPr>
        <w:t>el</w:t>
      </w:r>
      <w:r w:rsidR="00E96D1E">
        <w:rPr>
          <w:rFonts w:ascii="Montserrat Light" w:hAnsi="Montserrat Light" w:cs="Montserrat"/>
          <w:lang w:val="es-CR"/>
        </w:rPr>
        <w:t xml:space="preserve"> cliente para el inicio operativo</w:t>
      </w:r>
      <w:r>
        <w:rPr>
          <w:rFonts w:ascii="Montserrat Light" w:hAnsi="Montserrat Light" w:cs="Montserrat"/>
          <w:lang w:val="es-CR"/>
        </w:rPr>
        <w:t xml:space="preserve"> </w:t>
      </w:r>
      <w:r w:rsidR="00E25206">
        <w:rPr>
          <w:rFonts w:ascii="Montserrat Light" w:hAnsi="Montserrat Light" w:cs="Montserrat"/>
          <w:lang w:val="es-CR"/>
        </w:rPr>
        <w:t xml:space="preserve">ideal </w:t>
      </w:r>
      <w:r w:rsidR="00E96D1E">
        <w:rPr>
          <w:rFonts w:ascii="Montserrat Light" w:hAnsi="Montserrat Light" w:cs="Montserrat"/>
          <w:lang w:val="es-CR"/>
        </w:rPr>
        <w:t>del proyecto</w:t>
      </w:r>
      <w:r w:rsidR="00FF26CF" w:rsidRPr="0036191F">
        <w:rPr>
          <w:rFonts w:ascii="Montserrat Light" w:hAnsi="Montserrat Light" w:cs="Montserrat"/>
          <w:lang w:val="es-CR"/>
        </w:rPr>
        <w:t>.</w:t>
      </w:r>
    </w:p>
    <w:p w14:paraId="7FF6DB60" w14:textId="20872E67" w:rsidR="00FF26CF" w:rsidRDefault="00B94732" w:rsidP="00E96D1E">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Verificar f</w:t>
      </w:r>
      <w:r w:rsidR="00E96D1E">
        <w:rPr>
          <w:rFonts w:ascii="Montserrat Light" w:hAnsi="Montserrat Light" w:cs="Montserrat"/>
          <w:lang w:val="es-CR"/>
        </w:rPr>
        <w:t>echas y compromisos de entrega</w:t>
      </w:r>
      <w:r>
        <w:rPr>
          <w:rFonts w:ascii="Montserrat Light" w:hAnsi="Montserrat Light" w:cs="Montserrat"/>
          <w:lang w:val="es-CR"/>
        </w:rPr>
        <w:t xml:space="preserve"> conforme a la oferta aprobada, enviada al grupo de </w:t>
      </w:r>
      <w:r w:rsidRPr="00B94732">
        <w:rPr>
          <w:rFonts w:ascii="Montserrat Light" w:hAnsi="Montserrat Light" w:cs="Montserrat"/>
          <w:i/>
          <w:iCs/>
          <w:lang w:val="es-CR"/>
        </w:rPr>
        <w:t>WhatsApp</w:t>
      </w:r>
      <w:r>
        <w:rPr>
          <w:rFonts w:ascii="Montserrat Light" w:hAnsi="Montserrat Light" w:cs="Montserrat"/>
          <w:lang w:val="es-CR"/>
        </w:rPr>
        <w:t xml:space="preserve"> al momento de su creación.</w:t>
      </w:r>
    </w:p>
    <w:p w14:paraId="182AFCDE" w14:textId="19CA78A6" w:rsidR="00E96D1E" w:rsidRPr="00E96D1E" w:rsidRDefault="00E96D1E" w:rsidP="00E96D1E">
      <w:pPr>
        <w:spacing w:after="120"/>
        <w:jc w:val="both"/>
        <w:rPr>
          <w:rFonts w:ascii="Montserrat Light" w:hAnsi="Montserrat Light" w:cs="Montserrat"/>
          <w:lang w:val="es-CR"/>
        </w:rPr>
      </w:pPr>
      <w:r>
        <w:rPr>
          <w:rFonts w:ascii="Montserrat Light" w:hAnsi="Montserrat Light" w:cs="Montserrat"/>
          <w:lang w:val="es-CR"/>
        </w:rPr>
        <w:t>De la misma manera, el Asistente Administrativo crea y entrega los expedientes digitales y físicos del proyecto</w:t>
      </w:r>
      <w:r w:rsidR="00B94732">
        <w:rPr>
          <w:rFonts w:ascii="Montserrat Light" w:hAnsi="Montserrat Light" w:cs="Montserrat"/>
          <w:lang w:val="es-CR"/>
        </w:rPr>
        <w:t>, insumos requeridos para la gestión operativa.</w:t>
      </w:r>
    </w:p>
    <w:p w14:paraId="69188BE5" w14:textId="1D02B729" w:rsidR="003059AD" w:rsidRPr="0036191F" w:rsidRDefault="00E96D1E"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 xml:space="preserve">2. </w:t>
      </w:r>
      <w:r w:rsidR="005F04E5">
        <w:rPr>
          <w:rFonts w:ascii="Montserrat Light" w:hAnsi="Montserrat Light" w:cs="Montserrat"/>
          <w:b/>
          <w:color w:val="003DA5"/>
          <w:sz w:val="25"/>
          <w:lang w:val="es-CR"/>
        </w:rPr>
        <w:t>ACTUALIZACIÓN</w:t>
      </w:r>
      <w:r w:rsidR="00DC21C7" w:rsidRPr="0036191F">
        <w:rPr>
          <w:rFonts w:ascii="Montserrat Light" w:hAnsi="Montserrat Light" w:cs="Montserrat"/>
          <w:b/>
          <w:color w:val="003DA5"/>
          <w:sz w:val="25"/>
          <w:lang w:val="es-CR"/>
        </w:rPr>
        <w:t xml:space="preserve"> DIARIA DE LOS PROYECTOS</w:t>
      </w:r>
      <w:r w:rsidR="005F04E5">
        <w:rPr>
          <w:rFonts w:ascii="Montserrat Light" w:hAnsi="Montserrat Light" w:cs="Montserrat"/>
          <w:b/>
          <w:color w:val="003DA5"/>
          <w:sz w:val="25"/>
          <w:lang w:val="es-CR"/>
        </w:rPr>
        <w:t xml:space="preserve"> EN MAWI</w:t>
      </w:r>
    </w:p>
    <w:p w14:paraId="6DBBB87D" w14:textId="2B8CFC9B"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El Departamento de Consultoría</w:t>
      </w:r>
      <w:r w:rsidR="00707942">
        <w:rPr>
          <w:rFonts w:ascii="Montserrat Light" w:hAnsi="Montserrat Light" w:cs="Montserrat"/>
          <w:lang w:val="es-CR"/>
        </w:rPr>
        <w:t xml:space="preserve"> y cualquier otro participante</w:t>
      </w:r>
      <w:r w:rsidRPr="0036191F">
        <w:rPr>
          <w:rFonts w:ascii="Montserrat Light" w:hAnsi="Montserrat Light" w:cs="Montserrat"/>
          <w:lang w:val="es-CR"/>
        </w:rPr>
        <w:t xml:space="preserve"> </w:t>
      </w:r>
      <w:r w:rsidR="00707942">
        <w:rPr>
          <w:rFonts w:ascii="Montserrat Light" w:hAnsi="Montserrat Light" w:cs="Montserrat"/>
          <w:lang w:val="es-CR"/>
        </w:rPr>
        <w:t xml:space="preserve">directo deben mantener </w:t>
      </w:r>
      <w:r w:rsidRPr="0036191F">
        <w:rPr>
          <w:rFonts w:ascii="Montserrat Light" w:hAnsi="Montserrat Light" w:cs="Montserrat"/>
          <w:lang w:val="es-CR"/>
        </w:rPr>
        <w:t>actualizada la siguiente información</w:t>
      </w:r>
      <w:r w:rsidR="007B0C60">
        <w:rPr>
          <w:rFonts w:ascii="Montserrat Light" w:hAnsi="Montserrat Light" w:cs="Montserrat"/>
          <w:lang w:val="es-CR"/>
        </w:rPr>
        <w:t xml:space="preserve"> de cada proyecto</w:t>
      </w:r>
      <w:r w:rsidRPr="0036191F">
        <w:rPr>
          <w:rFonts w:ascii="Montserrat Light" w:hAnsi="Montserrat Light" w:cs="Montserrat"/>
          <w:lang w:val="es-CR"/>
        </w:rPr>
        <w:t>:</w:t>
      </w:r>
    </w:p>
    <w:p w14:paraId="55A18D9E" w14:textId="74E088A6" w:rsidR="003059AD" w:rsidRPr="00707942" w:rsidRDefault="007B0C60" w:rsidP="00707942">
      <w:pPr>
        <w:pStyle w:val="Listaconvietas"/>
        <w:numPr>
          <w:ilvl w:val="0"/>
          <w:numId w:val="14"/>
        </w:numPr>
        <w:spacing w:after="200" w:line="276" w:lineRule="auto"/>
        <w:jc w:val="both"/>
        <w:rPr>
          <w:rFonts w:ascii="Montserrat Light" w:hAnsi="Montserrat Light" w:cs="Montserrat"/>
          <w:lang w:val="es-CR"/>
        </w:rPr>
      </w:pPr>
      <w:r w:rsidRPr="00707942">
        <w:rPr>
          <w:rFonts w:ascii="Montserrat Light" w:hAnsi="Montserrat Light" w:cs="Montserrat"/>
          <w:lang w:val="es-CR"/>
        </w:rPr>
        <w:t>Atributo</w:t>
      </w:r>
      <w:r w:rsidR="00707942" w:rsidRPr="00707942">
        <w:rPr>
          <w:rFonts w:ascii="Montserrat Light" w:hAnsi="Montserrat Light" w:cs="Montserrat"/>
          <w:lang w:val="es-CR"/>
        </w:rPr>
        <w:t>s:</w:t>
      </w:r>
      <w:r w:rsidRPr="00707942">
        <w:rPr>
          <w:rFonts w:ascii="Montserrat Light" w:hAnsi="Montserrat Light" w:cs="Montserrat"/>
          <w:lang w:val="es-CR"/>
        </w:rPr>
        <w:t xml:space="preserve"> </w:t>
      </w:r>
      <w:r w:rsidR="00DC21C7" w:rsidRPr="0036191F">
        <w:rPr>
          <w:rFonts w:ascii="Montserrat Light" w:hAnsi="Montserrat Light" w:cs="Montserrat"/>
          <w:lang w:val="es-CR"/>
        </w:rPr>
        <w:t>Fase Consultoría, Responsable, Tipología, Tipo de Obra, Descripción de tarea.</w:t>
      </w:r>
    </w:p>
    <w:p w14:paraId="31C2CA21" w14:textId="31A47DDC" w:rsidR="003059AD" w:rsidRPr="00707942" w:rsidRDefault="00DC21C7" w:rsidP="00707942">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 xml:space="preserve">Tareas, </w:t>
      </w:r>
      <w:r w:rsidR="00707942">
        <w:rPr>
          <w:rFonts w:ascii="Montserrat Light" w:hAnsi="Montserrat Light" w:cs="Montserrat"/>
          <w:lang w:val="es-CR"/>
        </w:rPr>
        <w:t xml:space="preserve">porcentajes de avance, gastos, </w:t>
      </w:r>
      <w:r w:rsidRPr="0036191F">
        <w:rPr>
          <w:rFonts w:ascii="Montserrat Light" w:hAnsi="Montserrat Light" w:cs="Montserrat"/>
          <w:lang w:val="es-CR"/>
        </w:rPr>
        <w:t>responsables asignados, fechas y dependencias</w:t>
      </w:r>
      <w:r w:rsidR="007B0C60">
        <w:rPr>
          <w:rFonts w:ascii="Montserrat Light" w:hAnsi="Montserrat Light" w:cs="Montserrat"/>
          <w:lang w:val="es-CR"/>
        </w:rPr>
        <w:t xml:space="preserve"> (ver </w:t>
      </w:r>
      <w:r w:rsidR="00707942">
        <w:rPr>
          <w:rFonts w:ascii="Montserrat Light" w:hAnsi="Montserrat Light" w:cs="Montserrat"/>
          <w:lang w:val="es-CR"/>
        </w:rPr>
        <w:t xml:space="preserve">punto </w:t>
      </w:r>
      <w:r w:rsidR="007B0C60">
        <w:rPr>
          <w:rFonts w:ascii="Montserrat Light" w:hAnsi="Montserrat Light" w:cs="Montserrat"/>
          <w:lang w:val="es-CR"/>
        </w:rPr>
        <w:t>2.</w:t>
      </w:r>
      <w:r w:rsidR="00E96D1E">
        <w:rPr>
          <w:rFonts w:ascii="Montserrat Light" w:hAnsi="Montserrat Light" w:cs="Montserrat"/>
          <w:lang w:val="es-CR"/>
        </w:rPr>
        <w:t>3</w:t>
      </w:r>
      <w:r w:rsidR="00707942">
        <w:rPr>
          <w:rFonts w:ascii="Montserrat Light" w:hAnsi="Montserrat Light" w:cs="Montserrat"/>
          <w:lang w:val="es-CR"/>
        </w:rPr>
        <w:t xml:space="preserve"> Gestión de Tareas</w:t>
      </w:r>
      <w:r w:rsidR="007B0C60">
        <w:rPr>
          <w:rFonts w:ascii="Montserrat Light" w:hAnsi="Montserrat Light" w:cs="Montserrat"/>
          <w:lang w:val="es-CR"/>
        </w:rPr>
        <w:t>)</w:t>
      </w:r>
      <w:r w:rsidRPr="0036191F">
        <w:rPr>
          <w:rFonts w:ascii="Montserrat Light" w:hAnsi="Montserrat Light" w:cs="Montserrat"/>
          <w:lang w:val="es-CR"/>
        </w:rPr>
        <w:t>.</w:t>
      </w:r>
    </w:p>
    <w:p w14:paraId="5B5EA256" w14:textId="16070B8E" w:rsidR="007B0C60" w:rsidRPr="0036191F" w:rsidRDefault="007B0C60" w:rsidP="00707942">
      <w:pPr>
        <w:pStyle w:val="Listaconvietas"/>
        <w:numPr>
          <w:ilvl w:val="0"/>
          <w:numId w:val="14"/>
        </w:numPr>
        <w:spacing w:after="200" w:line="276" w:lineRule="auto"/>
        <w:jc w:val="both"/>
        <w:rPr>
          <w:rFonts w:ascii="Montserrat Light" w:hAnsi="Montserrat Light"/>
          <w:lang w:val="es-CR"/>
        </w:rPr>
      </w:pPr>
      <w:r>
        <w:rPr>
          <w:rFonts w:ascii="Montserrat Light" w:hAnsi="Montserrat Light" w:cs="Montserrat"/>
          <w:lang w:val="es-CR"/>
        </w:rPr>
        <w:t xml:space="preserve">Registro de modificaciones (ver </w:t>
      </w:r>
      <w:r w:rsidR="00707942">
        <w:rPr>
          <w:rFonts w:ascii="Montserrat Light" w:hAnsi="Montserrat Light" w:cs="Montserrat"/>
          <w:lang w:val="es-CR"/>
        </w:rPr>
        <w:t xml:space="preserve">punto </w:t>
      </w:r>
      <w:r>
        <w:rPr>
          <w:rFonts w:ascii="Montserrat Light" w:hAnsi="Montserrat Light" w:cs="Montserrat"/>
          <w:lang w:val="es-CR"/>
        </w:rPr>
        <w:t>2.</w:t>
      </w:r>
      <w:r w:rsidR="00E96D1E">
        <w:rPr>
          <w:rFonts w:ascii="Montserrat Light" w:hAnsi="Montserrat Light" w:cs="Montserrat"/>
          <w:lang w:val="es-CR"/>
        </w:rPr>
        <w:t>5</w:t>
      </w:r>
      <w:r>
        <w:rPr>
          <w:rFonts w:ascii="Montserrat Light" w:hAnsi="Montserrat Light" w:cs="Montserrat"/>
          <w:lang w:val="es-CR"/>
        </w:rPr>
        <w:t>)</w:t>
      </w:r>
      <w:r w:rsidRPr="0036191F">
        <w:rPr>
          <w:rFonts w:ascii="Montserrat Light" w:hAnsi="Montserrat Light" w:cs="Montserrat"/>
          <w:lang w:val="es-CR"/>
        </w:rPr>
        <w:t>.</w:t>
      </w:r>
    </w:p>
    <w:p w14:paraId="76CAFF8E" w14:textId="5C5B1525"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 xml:space="preserve">La información se actualiza conforme cambia la situación real del proyecto. </w:t>
      </w:r>
    </w:p>
    <w:p w14:paraId="64BAD834" w14:textId="1250C65F" w:rsidR="003059AD" w:rsidRPr="0036191F" w:rsidRDefault="00E96D1E"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3</w:t>
      </w:r>
      <w:r w:rsidR="00DC21C7" w:rsidRPr="0036191F">
        <w:rPr>
          <w:rFonts w:ascii="Montserrat Light" w:hAnsi="Montserrat Light" w:cs="Montserrat"/>
          <w:b/>
          <w:color w:val="003DA5"/>
          <w:sz w:val="25"/>
          <w:lang w:val="es-CR"/>
        </w:rPr>
        <w:t>. GESTIÓN DE TAREAS</w:t>
      </w:r>
    </w:p>
    <w:p w14:paraId="4EAA5EB8" w14:textId="2FBBFA1A" w:rsidR="00F454BB" w:rsidRDefault="00F454BB" w:rsidP="0036191F">
      <w:pPr>
        <w:spacing w:after="120"/>
        <w:jc w:val="both"/>
        <w:rPr>
          <w:rFonts w:ascii="Montserrat Light" w:hAnsi="Montserrat Light" w:cs="Montserrat"/>
          <w:lang w:val="es-CR"/>
        </w:rPr>
      </w:pPr>
      <w:r>
        <w:rPr>
          <w:rFonts w:ascii="Montserrat Light" w:hAnsi="Montserrat Light" w:cs="Montserrat"/>
          <w:lang w:val="es-CR"/>
        </w:rPr>
        <w:t xml:space="preserve">Actualmente se utilizan dos (2) </w:t>
      </w:r>
      <w:r w:rsidR="00916A7C">
        <w:rPr>
          <w:rFonts w:ascii="Montserrat Light" w:hAnsi="Montserrat Light" w:cs="Montserrat"/>
          <w:lang w:val="es-CR"/>
        </w:rPr>
        <w:t xml:space="preserve">tarjetas </w:t>
      </w:r>
      <w:r>
        <w:rPr>
          <w:rFonts w:ascii="Montserrat Light" w:hAnsi="Montserrat Light" w:cs="Montserrat"/>
          <w:lang w:val="es-CR"/>
        </w:rPr>
        <w:t>de tareas</w:t>
      </w:r>
      <w:r w:rsidR="00916A7C">
        <w:rPr>
          <w:rFonts w:ascii="Montserrat Light" w:hAnsi="Montserrat Light" w:cs="Montserrat"/>
          <w:lang w:val="es-CR"/>
        </w:rPr>
        <w:t xml:space="preserve"> principales (con subtareas cada una)</w:t>
      </w:r>
      <w:r>
        <w:rPr>
          <w:rFonts w:ascii="Montserrat Light" w:hAnsi="Montserrat Light" w:cs="Montserrat"/>
          <w:lang w:val="es-CR"/>
        </w:rPr>
        <w:t>:</w:t>
      </w:r>
    </w:p>
    <w:p w14:paraId="3DD68506" w14:textId="16E75686" w:rsidR="00F454BB" w:rsidRPr="00916A7C" w:rsidRDefault="00916A7C" w:rsidP="00916A7C">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T</w:t>
      </w:r>
      <w:r w:rsidR="00F454BB">
        <w:rPr>
          <w:rFonts w:ascii="Montserrat Light" w:hAnsi="Montserrat Light" w:cs="Montserrat"/>
          <w:lang w:val="es-CR"/>
        </w:rPr>
        <w:t>areas de tramitología: Lista de verificación para llevar el control de los trámites del proyecto.</w:t>
      </w:r>
      <w:r>
        <w:rPr>
          <w:rFonts w:ascii="Montserrat Light" w:hAnsi="Montserrat Light" w:cs="Montserrat"/>
          <w:lang w:val="es-CR"/>
        </w:rPr>
        <w:t xml:space="preserve"> Cargado con plantilla MS Project (ver punto 1.2</w:t>
      </w:r>
      <w:r w:rsidR="00545635">
        <w:rPr>
          <w:rFonts w:ascii="Montserrat Light" w:hAnsi="Montserrat Light" w:cs="Montserrat"/>
          <w:lang w:val="es-CR"/>
        </w:rPr>
        <w:t xml:space="preserve"> Configuración de tareas de tramitología</w:t>
      </w:r>
      <w:r>
        <w:rPr>
          <w:rFonts w:ascii="Montserrat Light" w:hAnsi="Montserrat Light" w:cs="Montserrat"/>
          <w:lang w:val="es-CR"/>
        </w:rPr>
        <w:t>).</w:t>
      </w:r>
    </w:p>
    <w:p w14:paraId="69BA1477" w14:textId="4C8AC6CE" w:rsidR="00F454BB" w:rsidRPr="00545635" w:rsidRDefault="00916A7C" w:rsidP="00545635">
      <w:pPr>
        <w:pStyle w:val="Listaconvietas"/>
        <w:numPr>
          <w:ilvl w:val="0"/>
          <w:numId w:val="14"/>
        </w:numPr>
        <w:spacing w:after="0" w:line="276" w:lineRule="auto"/>
        <w:jc w:val="both"/>
        <w:rPr>
          <w:rFonts w:ascii="Montserrat Light" w:hAnsi="Montserrat Light" w:cs="Montserrat"/>
          <w:lang w:val="es-CR"/>
        </w:rPr>
      </w:pPr>
      <w:r w:rsidRPr="00545635">
        <w:rPr>
          <w:rFonts w:ascii="Montserrat Light" w:hAnsi="Montserrat Light" w:cs="Montserrat"/>
          <w:lang w:val="es-CR"/>
        </w:rPr>
        <w:t>T</w:t>
      </w:r>
      <w:r w:rsidR="00F454BB" w:rsidRPr="00545635">
        <w:rPr>
          <w:rFonts w:ascii="Montserrat Light" w:hAnsi="Montserrat Light" w:cs="Montserrat"/>
          <w:lang w:val="es-CR"/>
        </w:rPr>
        <w:t xml:space="preserve">areas de bitácora: </w:t>
      </w:r>
      <w:r w:rsidR="00545635" w:rsidRPr="00545635">
        <w:rPr>
          <w:rFonts w:ascii="Montserrat Light" w:hAnsi="Montserrat Light" w:cs="Montserrat"/>
          <w:lang w:val="es-CR"/>
        </w:rPr>
        <w:t xml:space="preserve">se utilizan para mantener un registro continuo del avance y estado del proyecto, asegurando la </w:t>
      </w:r>
      <w:r w:rsidR="00545635" w:rsidRPr="00545635">
        <w:rPr>
          <w:rFonts w:ascii="Montserrat Light" w:hAnsi="Montserrat Light" w:cs="Montserrat"/>
          <w:lang w:val="es-CR"/>
        </w:rPr>
        <w:lastRenderedPageBreak/>
        <w:t>trazabilidad de su desarrollo. En ellas se documentan avances, acontecimientos relevantes y demás información necesaria para mantener informadas a Gerencia General, el Departamento Administrativo-Financiero, Proveeduría, Contabilidad y otras partes interesadas. El registro y tratamiento de gastos, facturas y comprobantes se realizará conforme a lo establecido en las secciones 3.6 Lineamientos para gastos y 3.7 Flujos según el tipo de gasto.</w:t>
      </w:r>
    </w:p>
    <w:p w14:paraId="6F053933" w14:textId="071B7396" w:rsidR="003059AD" w:rsidRPr="0036191F" w:rsidRDefault="00DC21C7" w:rsidP="007B0C60">
      <w:pPr>
        <w:spacing w:before="240" w:after="120"/>
        <w:jc w:val="both"/>
        <w:rPr>
          <w:rFonts w:ascii="Montserrat Light" w:hAnsi="Montserrat Light"/>
          <w:lang w:val="es-CR"/>
        </w:rPr>
      </w:pPr>
      <w:r w:rsidRPr="0036191F">
        <w:rPr>
          <w:rFonts w:ascii="Montserrat Light" w:hAnsi="Montserrat Light" w:cs="Montserrat"/>
          <w:lang w:val="es-CR"/>
        </w:rPr>
        <w:t>Todo participante asignado a una tarea debe:</w:t>
      </w:r>
    </w:p>
    <w:p w14:paraId="36705276" w14:textId="09FB97AC" w:rsidR="003059AD" w:rsidRPr="00916A7C" w:rsidRDefault="00DC21C7" w:rsidP="00916A7C">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Dar seguimiento a la actividad.</w:t>
      </w:r>
    </w:p>
    <w:p w14:paraId="0E18594E" w14:textId="13F6509E" w:rsidR="003059AD" w:rsidRPr="00916A7C" w:rsidRDefault="00DC21C7" w:rsidP="00916A7C">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Verificar las fechas programadas.</w:t>
      </w:r>
    </w:p>
    <w:p w14:paraId="5726B00B" w14:textId="6B7F7A8A" w:rsidR="003059AD" w:rsidRPr="00916A7C" w:rsidRDefault="00DC21C7" w:rsidP="00916A7C">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Actualizar el porcentaje de avance</w:t>
      </w:r>
      <w:r w:rsidR="006B452E">
        <w:rPr>
          <w:rFonts w:ascii="Montserrat Light" w:hAnsi="Montserrat Light" w:cs="Montserrat"/>
          <w:lang w:val="es-CR"/>
        </w:rPr>
        <w:t xml:space="preserve"> si le corresponde</w:t>
      </w:r>
      <w:r w:rsidRPr="0036191F">
        <w:rPr>
          <w:rFonts w:ascii="Montserrat Light" w:hAnsi="Montserrat Light" w:cs="Montserrat"/>
          <w:lang w:val="es-CR"/>
        </w:rPr>
        <w:t>.</w:t>
      </w:r>
    </w:p>
    <w:p w14:paraId="023C845F" w14:textId="148CE25E" w:rsidR="003059AD" w:rsidRDefault="00DC21C7" w:rsidP="00916A7C">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Registrar observaciones relevantes.</w:t>
      </w:r>
    </w:p>
    <w:p w14:paraId="27E01D58" w14:textId="42743099" w:rsidR="00D254D7" w:rsidRPr="00916A7C" w:rsidRDefault="00D254D7" w:rsidP="00916A7C">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 xml:space="preserve">Subir los documentos </w:t>
      </w:r>
      <w:r w:rsidR="00916A7C">
        <w:rPr>
          <w:rFonts w:ascii="Montserrat Light" w:hAnsi="Montserrat Light" w:cs="Montserrat"/>
          <w:lang w:val="es-CR"/>
        </w:rPr>
        <w:t>propios de la tarea</w:t>
      </w:r>
      <w:r w:rsidRPr="0036191F">
        <w:rPr>
          <w:rFonts w:ascii="Montserrat Light" w:hAnsi="Montserrat Light" w:cs="Montserrat"/>
          <w:lang w:val="es-CR"/>
        </w:rPr>
        <w:t>.</w:t>
      </w:r>
    </w:p>
    <w:p w14:paraId="66AED2FA" w14:textId="31F0BA01" w:rsidR="003059AD" w:rsidRPr="00916A7C" w:rsidRDefault="00DC21C7" w:rsidP="00916A7C">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Comunicar impedimentos</w:t>
      </w:r>
      <w:r w:rsidR="00D254D7">
        <w:rPr>
          <w:rFonts w:ascii="Montserrat Light" w:hAnsi="Montserrat Light" w:cs="Montserrat"/>
          <w:lang w:val="es-CR"/>
        </w:rPr>
        <w:t xml:space="preserve"> y cualquier información relevante</w:t>
      </w:r>
      <w:r w:rsidR="007B0C60">
        <w:rPr>
          <w:rFonts w:ascii="Montserrat Light" w:hAnsi="Montserrat Light" w:cs="Montserrat"/>
          <w:lang w:val="es-CR"/>
        </w:rPr>
        <w:t>, etiquetando a los implicados</w:t>
      </w:r>
      <w:r w:rsidRPr="0036191F">
        <w:rPr>
          <w:rFonts w:ascii="Montserrat Light" w:hAnsi="Montserrat Light" w:cs="Montserrat"/>
          <w:lang w:val="es-CR"/>
        </w:rPr>
        <w:t>.</w:t>
      </w:r>
    </w:p>
    <w:p w14:paraId="5BE0AFF1" w14:textId="7B1C8636" w:rsidR="003059AD" w:rsidRPr="00916A7C" w:rsidRDefault="00DC21C7" w:rsidP="00916A7C">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Verificar dependencias.</w:t>
      </w:r>
    </w:p>
    <w:p w14:paraId="55CA8957" w14:textId="1055BB42" w:rsidR="003059AD" w:rsidRPr="0036191F" w:rsidRDefault="00DC21C7" w:rsidP="00916A7C">
      <w:pPr>
        <w:pStyle w:val="Listaconvietas"/>
        <w:numPr>
          <w:ilvl w:val="0"/>
          <w:numId w:val="14"/>
        </w:numPr>
        <w:spacing w:after="200" w:line="276" w:lineRule="auto"/>
        <w:jc w:val="both"/>
        <w:rPr>
          <w:rFonts w:ascii="Montserrat Light" w:hAnsi="Montserrat Light"/>
          <w:lang w:val="es-CR"/>
        </w:rPr>
      </w:pPr>
      <w:r w:rsidRPr="0036191F">
        <w:rPr>
          <w:rFonts w:ascii="Montserrat Light" w:hAnsi="Montserrat Light" w:cs="Montserrat"/>
          <w:lang w:val="es-CR"/>
        </w:rPr>
        <w:t>Marcar la tarea</w:t>
      </w:r>
      <w:r w:rsidR="007B0C60">
        <w:rPr>
          <w:rFonts w:ascii="Montserrat Light" w:hAnsi="Montserrat Light" w:cs="Montserrat"/>
          <w:lang w:val="es-CR"/>
        </w:rPr>
        <w:t xml:space="preserve"> o subtarea</w:t>
      </w:r>
      <w:r w:rsidRPr="0036191F">
        <w:rPr>
          <w:rFonts w:ascii="Montserrat Light" w:hAnsi="Montserrat Light" w:cs="Montserrat"/>
          <w:lang w:val="es-CR"/>
        </w:rPr>
        <w:t xml:space="preserve"> como completada cuando </w:t>
      </w:r>
      <w:r w:rsidR="006B452E">
        <w:rPr>
          <w:rFonts w:ascii="Montserrat Light" w:hAnsi="Montserrat Light" w:cs="Montserrat"/>
          <w:lang w:val="es-CR"/>
        </w:rPr>
        <w:t>se finalice</w:t>
      </w:r>
      <w:r w:rsidRPr="0036191F">
        <w:rPr>
          <w:rFonts w:ascii="Montserrat Light" w:hAnsi="Montserrat Light" w:cs="Montserrat"/>
          <w:lang w:val="es-CR"/>
        </w:rPr>
        <w:t>.</w:t>
      </w:r>
    </w:p>
    <w:p w14:paraId="66C93EEB" w14:textId="26F862AE" w:rsidR="003059AD" w:rsidRPr="0036191F" w:rsidRDefault="00E96D1E"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4</w:t>
      </w:r>
      <w:r w:rsidR="00DC21C7" w:rsidRPr="0036191F">
        <w:rPr>
          <w:rFonts w:ascii="Montserrat Light" w:hAnsi="Montserrat Light" w:cs="Montserrat"/>
          <w:b/>
          <w:color w:val="003DA5"/>
          <w:sz w:val="25"/>
          <w:lang w:val="es-CR"/>
        </w:rPr>
        <w:t xml:space="preserve">. REUNIONES </w:t>
      </w:r>
      <w:r w:rsidR="00E25206">
        <w:rPr>
          <w:rFonts w:ascii="Montserrat Light" w:hAnsi="Montserrat Light" w:cs="Montserrat"/>
          <w:b/>
          <w:color w:val="003DA5"/>
          <w:sz w:val="25"/>
          <w:lang w:val="es-CR"/>
        </w:rPr>
        <w:t>SEMANALES</w:t>
      </w:r>
    </w:p>
    <w:p w14:paraId="37A917A9" w14:textId="70B49CC9" w:rsidR="003059AD" w:rsidRPr="00DA5E8F" w:rsidRDefault="00DC21C7" w:rsidP="00E25206">
      <w:pPr>
        <w:pStyle w:val="Prrafodelista"/>
        <w:numPr>
          <w:ilvl w:val="0"/>
          <w:numId w:val="19"/>
        </w:numPr>
        <w:spacing w:before="240" w:after="60" w:line="254" w:lineRule="auto"/>
        <w:ind w:left="426"/>
        <w:rPr>
          <w:rFonts w:ascii="Montserrat Light" w:hAnsi="Montserrat Light" w:cs="Montserrat"/>
          <w:lang w:val="es-CR"/>
        </w:rPr>
      </w:pPr>
      <w:r w:rsidRPr="00DA5E8F">
        <w:rPr>
          <w:rFonts w:ascii="Montserrat Light" w:hAnsi="Montserrat Light" w:cs="Montserrat"/>
          <w:lang w:val="es-CR"/>
        </w:rPr>
        <w:t>Reunión Gerencia Presidencial –</w:t>
      </w:r>
      <w:r w:rsidR="00DA5E8F">
        <w:rPr>
          <w:rFonts w:ascii="Montserrat Light" w:hAnsi="Montserrat Light" w:cs="Montserrat"/>
          <w:lang w:val="es-CR"/>
        </w:rPr>
        <w:t xml:space="preserve"> </w:t>
      </w:r>
      <w:r w:rsidR="00B76B5C">
        <w:rPr>
          <w:rFonts w:ascii="Montserrat Light" w:hAnsi="Montserrat Light" w:cs="Montserrat"/>
          <w:lang w:val="es-CR"/>
        </w:rPr>
        <w:t xml:space="preserve">Gerencia General </w:t>
      </w:r>
      <w:r w:rsidR="00B76B5C" w:rsidRPr="00DA5E8F">
        <w:rPr>
          <w:rFonts w:ascii="Montserrat Light" w:hAnsi="Montserrat Light" w:cs="Montserrat"/>
          <w:lang w:val="es-CR"/>
        </w:rPr>
        <w:t>–</w:t>
      </w:r>
      <w:r w:rsidR="00B76B5C">
        <w:rPr>
          <w:rFonts w:ascii="Montserrat Light" w:hAnsi="Montserrat Light" w:cs="Montserrat"/>
          <w:lang w:val="es-CR"/>
        </w:rPr>
        <w:t xml:space="preserve"> </w:t>
      </w:r>
      <w:r w:rsidR="00DA5E8F">
        <w:rPr>
          <w:rFonts w:ascii="Montserrat Light" w:hAnsi="Montserrat Light" w:cs="Montserrat"/>
          <w:lang w:val="es-CR"/>
        </w:rPr>
        <w:t>Departamento de</w:t>
      </w:r>
      <w:r w:rsidRPr="00DA5E8F">
        <w:rPr>
          <w:rFonts w:ascii="Montserrat Light" w:hAnsi="Montserrat Light" w:cs="Montserrat"/>
          <w:lang w:val="es-CR"/>
        </w:rPr>
        <w:t xml:space="preserve"> Consultoría</w:t>
      </w:r>
    </w:p>
    <w:p w14:paraId="6CFD756D" w14:textId="15E8563C" w:rsidR="003059AD" w:rsidRDefault="00B76B5C" w:rsidP="0036191F">
      <w:pPr>
        <w:spacing w:after="120"/>
        <w:jc w:val="both"/>
        <w:rPr>
          <w:rFonts w:ascii="Montserrat Light" w:hAnsi="Montserrat Light" w:cs="Montserrat"/>
          <w:lang w:val="es-CR"/>
        </w:rPr>
      </w:pPr>
      <w:r w:rsidRPr="00B76B5C">
        <w:rPr>
          <w:rFonts w:ascii="Montserrat Light" w:hAnsi="Montserrat Light" w:cs="Montserrat"/>
          <w:lang w:val="es-CR"/>
        </w:rPr>
        <w:t>Los lunes, la Gerencia Presidencial se reúne con el Departamento de Consultoría para revisar la gestión de los proyectos, utilizando como herramientas de referencia la tabla maestra de Mawi y el mapa de flujo de proyectos</w:t>
      </w:r>
      <w:r>
        <w:rPr>
          <w:rFonts w:ascii="Montserrat Light" w:hAnsi="Montserrat Light" w:cs="Montserrat"/>
          <w:lang w:val="es-CR"/>
        </w:rPr>
        <w:t>.</w:t>
      </w:r>
    </w:p>
    <w:p w14:paraId="0D40F160" w14:textId="4C12E71F" w:rsidR="00B76B5C" w:rsidRDefault="00B76B5C" w:rsidP="0036191F">
      <w:pPr>
        <w:spacing w:after="120"/>
        <w:jc w:val="both"/>
        <w:rPr>
          <w:rFonts w:ascii="Montserrat Light" w:hAnsi="Montserrat Light"/>
          <w:lang w:val="es-CR"/>
        </w:rPr>
      </w:pPr>
      <w:r w:rsidRPr="00B76B5C">
        <w:rPr>
          <w:rFonts w:ascii="Montserrat Light" w:hAnsi="Montserrat Light"/>
          <w:lang w:val="es-CR"/>
        </w:rPr>
        <w:t xml:space="preserve">Durante la fase inicial </w:t>
      </w:r>
      <w:r>
        <w:rPr>
          <w:rFonts w:ascii="Montserrat Light" w:hAnsi="Montserrat Light"/>
          <w:lang w:val="es-CR"/>
        </w:rPr>
        <w:t>de esta reunión p</w:t>
      </w:r>
      <w:r w:rsidRPr="00B76B5C">
        <w:rPr>
          <w:rFonts w:ascii="Montserrat Light" w:hAnsi="Montserrat Light"/>
          <w:lang w:val="es-CR"/>
        </w:rPr>
        <w:t xml:space="preserve">articipa la Gerencia General, con el fin de obtener la información necesaria para la posterior </w:t>
      </w:r>
      <w:r>
        <w:rPr>
          <w:rFonts w:ascii="Montserrat Light" w:hAnsi="Montserrat Light"/>
          <w:lang w:val="es-CR"/>
        </w:rPr>
        <w:t xml:space="preserve">revisión semanal </w:t>
      </w:r>
      <w:r w:rsidRPr="00B76B5C">
        <w:rPr>
          <w:rFonts w:ascii="Montserrat Light" w:hAnsi="Montserrat Light"/>
          <w:lang w:val="es-CR"/>
        </w:rPr>
        <w:t>con el Departamento Administrativo-Financiero.</w:t>
      </w:r>
    </w:p>
    <w:p w14:paraId="7E5284A0" w14:textId="6154FA0B" w:rsidR="00B76B5C" w:rsidRPr="00B76B5C" w:rsidRDefault="00B76B5C" w:rsidP="0036191F">
      <w:pPr>
        <w:spacing w:after="120"/>
        <w:jc w:val="both"/>
        <w:rPr>
          <w:rFonts w:ascii="Montserrat Light" w:hAnsi="Montserrat Light"/>
          <w:lang w:val="es-CR"/>
        </w:rPr>
      </w:pPr>
      <w:r>
        <w:rPr>
          <w:rFonts w:ascii="Montserrat Light" w:hAnsi="Montserrat Light"/>
          <w:lang w:val="es-CR"/>
        </w:rPr>
        <w:t>En esta reunión se debe:</w:t>
      </w:r>
    </w:p>
    <w:p w14:paraId="528EB7EE" w14:textId="5164AB34" w:rsidR="003059AD" w:rsidRPr="00DA5E8F" w:rsidRDefault="00DC21C7" w:rsidP="00DA5E8F">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 xml:space="preserve">Revisar </w:t>
      </w:r>
      <w:r w:rsidR="00094BD5">
        <w:rPr>
          <w:rFonts w:ascii="Montserrat Light" w:hAnsi="Montserrat Light" w:cs="Montserrat"/>
          <w:lang w:val="es-CR"/>
        </w:rPr>
        <w:t xml:space="preserve">el estado </w:t>
      </w:r>
      <w:r w:rsidRPr="0036191F">
        <w:rPr>
          <w:rFonts w:ascii="Montserrat Light" w:hAnsi="Montserrat Light" w:cs="Montserrat"/>
          <w:lang w:val="es-CR"/>
        </w:rPr>
        <w:t>general de los proyectos.</w:t>
      </w:r>
    </w:p>
    <w:p w14:paraId="4832FD80" w14:textId="01127A11" w:rsidR="003059AD" w:rsidRPr="00DA5E8F" w:rsidRDefault="00094BD5" w:rsidP="00DA5E8F">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 xml:space="preserve">Definir </w:t>
      </w:r>
      <w:r w:rsidR="00DC21C7" w:rsidRPr="0036191F">
        <w:rPr>
          <w:rFonts w:ascii="Montserrat Light" w:hAnsi="Montserrat Light" w:cs="Montserrat"/>
          <w:lang w:val="es-CR"/>
        </w:rPr>
        <w:t>prioridades de atención</w:t>
      </w:r>
      <w:r>
        <w:rPr>
          <w:rFonts w:ascii="Montserrat Light" w:hAnsi="Montserrat Light" w:cs="Montserrat"/>
          <w:lang w:val="es-CR"/>
        </w:rPr>
        <w:t xml:space="preserve"> según fechas de entrega</w:t>
      </w:r>
      <w:r w:rsidR="00DC21C7" w:rsidRPr="0036191F">
        <w:rPr>
          <w:rFonts w:ascii="Montserrat Light" w:hAnsi="Montserrat Light" w:cs="Montserrat"/>
          <w:lang w:val="es-CR"/>
        </w:rPr>
        <w:t>.</w:t>
      </w:r>
    </w:p>
    <w:p w14:paraId="339F20FA" w14:textId="7089612F" w:rsidR="00094BD5" w:rsidRPr="00094BD5" w:rsidRDefault="005E2F86" w:rsidP="00094BD5">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 xml:space="preserve">Planificar y programar el trabajo </w:t>
      </w:r>
      <w:r w:rsidR="00DC21C7" w:rsidRPr="0036191F">
        <w:rPr>
          <w:rFonts w:ascii="Montserrat Light" w:hAnsi="Montserrat Light" w:cs="Montserrat"/>
          <w:lang w:val="es-CR"/>
        </w:rPr>
        <w:t>de la semana.</w:t>
      </w:r>
    </w:p>
    <w:p w14:paraId="4FEFDB3D" w14:textId="0BE29204" w:rsidR="003059AD" w:rsidRDefault="00DC21C7" w:rsidP="00DA5E8F">
      <w:pPr>
        <w:pStyle w:val="Listaconvietas"/>
        <w:numPr>
          <w:ilvl w:val="0"/>
          <w:numId w:val="14"/>
        </w:numPr>
        <w:spacing w:after="200" w:line="276" w:lineRule="auto"/>
        <w:jc w:val="both"/>
        <w:rPr>
          <w:rFonts w:ascii="Montserrat Light" w:hAnsi="Montserrat Light" w:cs="Montserrat"/>
          <w:lang w:val="es-CR"/>
        </w:rPr>
      </w:pPr>
      <w:r w:rsidRPr="0036191F">
        <w:rPr>
          <w:rFonts w:ascii="Montserrat Light" w:hAnsi="Montserrat Light" w:cs="Montserrat"/>
          <w:lang w:val="es-CR"/>
        </w:rPr>
        <w:t>Identificar bloqueos</w:t>
      </w:r>
      <w:r w:rsidR="00094BD5">
        <w:rPr>
          <w:rFonts w:ascii="Montserrat Light" w:hAnsi="Montserrat Light" w:cs="Montserrat"/>
          <w:lang w:val="es-CR"/>
        </w:rPr>
        <w:t>, riesgos o desviaciones y establecer los ajustes necesarios.</w:t>
      </w:r>
    </w:p>
    <w:p w14:paraId="0E08641F" w14:textId="72F5A35E" w:rsidR="00B76B5C" w:rsidRDefault="00B76B5C" w:rsidP="00B76B5C">
      <w:pPr>
        <w:pStyle w:val="Listaconvietas"/>
        <w:numPr>
          <w:ilvl w:val="0"/>
          <w:numId w:val="0"/>
        </w:numPr>
        <w:spacing w:before="50" w:after="50" w:line="276" w:lineRule="auto"/>
        <w:ind w:left="360" w:hanging="360"/>
        <w:jc w:val="both"/>
        <w:rPr>
          <w:rFonts w:ascii="Montserrat Light" w:hAnsi="Montserrat Light" w:cs="Montserrat"/>
          <w:lang w:val="es-CR"/>
        </w:rPr>
      </w:pPr>
    </w:p>
    <w:p w14:paraId="3343A0C4" w14:textId="77777777" w:rsidR="00B76B5C" w:rsidRDefault="00B76B5C" w:rsidP="00B76B5C">
      <w:pPr>
        <w:pStyle w:val="Prrafodelista"/>
        <w:numPr>
          <w:ilvl w:val="0"/>
          <w:numId w:val="19"/>
        </w:numPr>
        <w:spacing w:after="60" w:line="254" w:lineRule="auto"/>
        <w:ind w:left="426"/>
        <w:rPr>
          <w:rFonts w:ascii="Montserrat Light" w:hAnsi="Montserrat Light" w:cs="Montserrat"/>
          <w:lang w:val="es-CR"/>
        </w:rPr>
      </w:pPr>
      <w:r w:rsidRPr="00621B59">
        <w:rPr>
          <w:rFonts w:ascii="Montserrat Light" w:hAnsi="Montserrat Light" w:cs="Montserrat"/>
          <w:lang w:val="es-CR"/>
        </w:rPr>
        <w:t>Reunión Gerencia General – Departamento Administrativo-Financiero</w:t>
      </w:r>
    </w:p>
    <w:p w14:paraId="447B50E0" w14:textId="3E66DA6D" w:rsidR="00B76B5C" w:rsidRDefault="00B76B5C" w:rsidP="00B76B5C">
      <w:pPr>
        <w:spacing w:after="120"/>
        <w:jc w:val="both"/>
        <w:rPr>
          <w:rFonts w:ascii="Montserrat Light" w:hAnsi="Montserrat Light" w:cs="Montserrat"/>
          <w:lang w:val="es-CR"/>
        </w:rPr>
      </w:pPr>
      <w:r w:rsidRPr="00AA35D9">
        <w:rPr>
          <w:rFonts w:ascii="Montserrat Light" w:hAnsi="Montserrat Light" w:cs="Montserrat"/>
          <w:lang w:val="es-CR"/>
        </w:rPr>
        <w:lastRenderedPageBreak/>
        <w:t xml:space="preserve">Los lunes, la Gerencia General se reúne con el Departamento Administrativo-Financiero para revisar la situación financiera de los proyectos, el flujo de caja y las cuentas por cobrar, con base en la información disponible en </w:t>
      </w:r>
      <w:r>
        <w:rPr>
          <w:rFonts w:ascii="Montserrat Light" w:hAnsi="Montserrat Light" w:cs="Montserrat"/>
          <w:lang w:val="es-CR"/>
        </w:rPr>
        <w:t xml:space="preserve">las herramientas </w:t>
      </w:r>
      <w:r w:rsidRPr="00AA35D9">
        <w:rPr>
          <w:rFonts w:ascii="Montserrat Light" w:hAnsi="Montserrat Light" w:cs="Montserrat"/>
          <w:lang w:val="es-CR"/>
        </w:rPr>
        <w:t>de control</w:t>
      </w:r>
      <w:r>
        <w:rPr>
          <w:rFonts w:ascii="Montserrat Light" w:hAnsi="Montserrat Light" w:cs="Montserrat"/>
          <w:lang w:val="es-CR"/>
        </w:rPr>
        <w:t xml:space="preserve"> y en la información obtenida en la reunión con Gerencia Presidencial y el Departamento de Consultoría.</w:t>
      </w:r>
    </w:p>
    <w:p w14:paraId="49DA7AC4" w14:textId="77777777" w:rsidR="00B76B5C" w:rsidRPr="0036191F" w:rsidRDefault="00B76B5C" w:rsidP="00B76B5C">
      <w:pPr>
        <w:spacing w:after="120"/>
        <w:jc w:val="both"/>
        <w:rPr>
          <w:rFonts w:ascii="Montserrat Light" w:hAnsi="Montserrat Light"/>
          <w:lang w:val="es-CR"/>
        </w:rPr>
      </w:pPr>
      <w:r>
        <w:rPr>
          <w:rFonts w:ascii="Montserrat Light" w:hAnsi="Montserrat Light" w:cs="Montserrat"/>
          <w:lang w:val="es-CR"/>
        </w:rPr>
        <w:t>La reunión tiene como propósito:</w:t>
      </w:r>
    </w:p>
    <w:p w14:paraId="5DA47F6D" w14:textId="77777777" w:rsidR="00B76B5C" w:rsidRDefault="00B76B5C" w:rsidP="00B76B5C">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Identificar hitos de cobro próximos, vencidos o sujetos al avance operativo de los proyectos.</w:t>
      </w:r>
    </w:p>
    <w:p w14:paraId="0AB96AB8" w14:textId="77777777" w:rsidR="00B76B5C" w:rsidRDefault="00B76B5C" w:rsidP="00B76B5C">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Analizar situaciones que puedan afectar las fechas previstas de cobro.</w:t>
      </w:r>
    </w:p>
    <w:p w14:paraId="063FBA76" w14:textId="77777777" w:rsidR="00B76B5C" w:rsidRDefault="00B76B5C" w:rsidP="00B76B5C">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Definir acciones, responsables y prioridades para la gestión financiera de la semana.</w:t>
      </w:r>
    </w:p>
    <w:p w14:paraId="55E0FB63" w14:textId="77777777" w:rsidR="00B76B5C" w:rsidRDefault="00B76B5C" w:rsidP="00B76B5C">
      <w:pPr>
        <w:spacing w:after="120"/>
        <w:jc w:val="both"/>
        <w:rPr>
          <w:rFonts w:ascii="Montserrat Light" w:hAnsi="Montserrat Light" w:cs="Montserrat"/>
          <w:lang w:val="es-CR"/>
        </w:rPr>
      </w:pPr>
      <w:r>
        <w:rPr>
          <w:rFonts w:ascii="Montserrat Light" w:hAnsi="Montserrat Light" w:cs="Montserrat"/>
          <w:lang w:val="es-CR"/>
        </w:rPr>
        <w:t>La información utilizada deberá encontrarse actualizada y permitir conocer las condiciones económicas y operativas relevantes de cada proyecto</w:t>
      </w:r>
      <w:r w:rsidRPr="00DA5E8F">
        <w:rPr>
          <w:rFonts w:ascii="Montserrat Light" w:hAnsi="Montserrat Light" w:cs="Montserrat"/>
          <w:lang w:val="es-CR"/>
        </w:rPr>
        <w:t>.</w:t>
      </w:r>
      <w:r>
        <w:rPr>
          <w:rFonts w:ascii="Montserrat Light" w:hAnsi="Montserrat Light" w:cs="Montserrat"/>
          <w:lang w:val="es-CR"/>
        </w:rPr>
        <w:t xml:space="preserve"> </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B76B5C" w:rsidRPr="00E51D1B" w14:paraId="5B5C3FB0" w14:textId="77777777" w:rsidTr="009D19B8">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3318D97C" w14:textId="77777777" w:rsidR="00B76B5C" w:rsidRPr="003C5431" w:rsidRDefault="00B76B5C" w:rsidP="009D19B8">
            <w:pPr>
              <w:spacing w:after="60"/>
              <w:jc w:val="both"/>
              <w:rPr>
                <w:rFonts w:ascii="Montserrat Light" w:hAnsi="Montserrat Light" w:cs="Montserrat"/>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Nota importante</w:t>
            </w:r>
            <w:r w:rsidRPr="007A7306">
              <w:rPr>
                <w:rFonts w:ascii="Montserrat Light" w:hAnsi="Montserrat Light"/>
                <w:b/>
                <w:bCs/>
                <w:i/>
                <w:iCs/>
                <w:color w:val="auto"/>
                <w:lang w:val="es-CR"/>
              </w:rPr>
              <w:t>:</w:t>
            </w:r>
            <w:r w:rsidRPr="00707942">
              <w:rPr>
                <w:rFonts w:ascii="Montserrat Light" w:hAnsi="Montserrat Light" w:cs="Montserrat"/>
                <w:i/>
                <w:sz w:val="19"/>
                <w:lang w:val="es-CR"/>
              </w:rPr>
              <w:t xml:space="preserve"> </w:t>
            </w:r>
            <w:r>
              <w:rPr>
                <w:rFonts w:ascii="Montserrat Light" w:hAnsi="Montserrat Light" w:cs="Montserrat"/>
                <w:i/>
                <w:lang w:val="es-CR"/>
              </w:rPr>
              <w:t>El procedimiento para la revisión, validación y seguimiento de los hitos de cobro se establece en la sección 3.2 Seguimiento de hitos de cobro.</w:t>
            </w:r>
          </w:p>
        </w:tc>
      </w:tr>
    </w:tbl>
    <w:p w14:paraId="2373F9D2" w14:textId="77777777" w:rsidR="00B76B5C" w:rsidRPr="00DA5E8F" w:rsidRDefault="00B76B5C" w:rsidP="00B76B5C">
      <w:pPr>
        <w:pStyle w:val="Listaconvietas"/>
        <w:numPr>
          <w:ilvl w:val="0"/>
          <w:numId w:val="0"/>
        </w:numPr>
        <w:spacing w:before="50" w:after="50" w:line="276" w:lineRule="auto"/>
        <w:ind w:left="360" w:hanging="360"/>
        <w:jc w:val="both"/>
        <w:rPr>
          <w:rFonts w:ascii="Montserrat Light" w:hAnsi="Montserrat Light" w:cs="Montserrat"/>
          <w:lang w:val="es-CR"/>
        </w:rPr>
      </w:pPr>
    </w:p>
    <w:p w14:paraId="43576F73" w14:textId="77777777" w:rsidR="00E51D1B" w:rsidRDefault="00E51D1B" w:rsidP="006B452E">
      <w:pPr>
        <w:keepNext/>
        <w:pBdr>
          <w:bottom w:val="single" w:sz="12" w:space="3" w:color="84BD00"/>
        </w:pBdr>
        <w:spacing w:before="240" w:after="40"/>
        <w:jc w:val="both"/>
        <w:rPr>
          <w:rFonts w:ascii="Montserrat Light" w:hAnsi="Montserrat Light" w:cs="Montserrat"/>
          <w:b/>
          <w:color w:val="003DA5"/>
          <w:sz w:val="25"/>
          <w:lang w:val="es-CR"/>
        </w:rPr>
      </w:pPr>
    </w:p>
    <w:p w14:paraId="1F33C3C6" w14:textId="2673CBA0" w:rsidR="005F63F3" w:rsidRPr="0036191F" w:rsidRDefault="00E96D1E" w:rsidP="006B452E">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5</w:t>
      </w:r>
      <w:r w:rsidR="00DC21C7" w:rsidRPr="0036191F">
        <w:rPr>
          <w:rFonts w:ascii="Montserrat Light" w:hAnsi="Montserrat Light" w:cs="Montserrat"/>
          <w:b/>
          <w:color w:val="003DA5"/>
          <w:sz w:val="25"/>
          <w:lang w:val="es-CR"/>
        </w:rPr>
        <w:t xml:space="preserve">. </w:t>
      </w:r>
      <w:r w:rsidR="005F63F3">
        <w:rPr>
          <w:rFonts w:ascii="Montserrat Light" w:hAnsi="Montserrat Light" w:cs="Montserrat"/>
          <w:b/>
          <w:color w:val="003DA5"/>
          <w:sz w:val="25"/>
          <w:lang w:val="es-CR"/>
        </w:rPr>
        <w:t>MODIFICACIONES</w:t>
      </w:r>
    </w:p>
    <w:p w14:paraId="71827A0A" w14:textId="78DCA658" w:rsidR="005E2F86" w:rsidRPr="00094BD5" w:rsidRDefault="00094BD5" w:rsidP="005E2F86">
      <w:pPr>
        <w:spacing w:after="120"/>
        <w:jc w:val="both"/>
        <w:rPr>
          <w:rFonts w:ascii="Montserrat Light" w:hAnsi="Montserrat Light" w:cs="Montserrat"/>
          <w:lang w:val="es-CR"/>
        </w:rPr>
      </w:pPr>
      <w:r w:rsidRPr="00094BD5">
        <w:rPr>
          <w:rFonts w:ascii="Montserrat Light" w:hAnsi="Montserrat Light" w:cs="Montserrat"/>
          <w:lang w:val="es-CR"/>
        </w:rPr>
        <w:t xml:space="preserve">Cuando se presenten modificaciones al proyecto, ya sea por solicitudes de cambio del cliente, revisiones internas u otras condiciones que impliquen ajustes, se deberá </w:t>
      </w:r>
      <w:r w:rsidR="00F331AB">
        <w:rPr>
          <w:rFonts w:ascii="Montserrat Light" w:hAnsi="Montserrat Light" w:cs="Montserrat"/>
          <w:lang w:val="es-CR"/>
        </w:rPr>
        <w:t>realizar</w:t>
      </w:r>
      <w:r w:rsidRPr="00094BD5">
        <w:rPr>
          <w:rFonts w:ascii="Montserrat Light" w:hAnsi="Montserrat Light" w:cs="Montserrat"/>
          <w:lang w:val="es-CR"/>
        </w:rPr>
        <w:t xml:space="preserve"> </w:t>
      </w:r>
      <w:r w:rsidR="00F331AB">
        <w:rPr>
          <w:rFonts w:ascii="Montserrat Light" w:hAnsi="Montserrat Light" w:cs="Montserrat"/>
          <w:lang w:val="es-CR"/>
        </w:rPr>
        <w:t>un r</w:t>
      </w:r>
      <w:r w:rsidRPr="00094BD5">
        <w:rPr>
          <w:rFonts w:ascii="Montserrat Light" w:hAnsi="Montserrat Light" w:cs="Montserrat"/>
          <w:lang w:val="es-CR"/>
        </w:rPr>
        <w:t xml:space="preserve">egistro de </w:t>
      </w:r>
      <w:r w:rsidR="00F331AB">
        <w:rPr>
          <w:rFonts w:ascii="Montserrat Light" w:hAnsi="Montserrat Light" w:cs="Montserrat"/>
          <w:lang w:val="es-CR"/>
        </w:rPr>
        <w:t>i</w:t>
      </w:r>
      <w:r w:rsidRPr="00094BD5">
        <w:rPr>
          <w:rFonts w:ascii="Montserrat Light" w:hAnsi="Montserrat Light" w:cs="Montserrat"/>
          <w:lang w:val="es-CR"/>
        </w:rPr>
        <w:t xml:space="preserve">nspección, </w:t>
      </w:r>
      <w:r w:rsidR="00E25206">
        <w:rPr>
          <w:rFonts w:ascii="Montserrat Light" w:hAnsi="Montserrat Light" w:cs="Montserrat"/>
          <w:lang w:val="es-CR"/>
        </w:rPr>
        <w:t>incluyendo</w:t>
      </w:r>
      <w:r w:rsidRPr="00094BD5">
        <w:rPr>
          <w:rFonts w:ascii="Montserrat Light" w:hAnsi="Montserrat Light" w:cs="Montserrat"/>
          <w:lang w:val="es-CR"/>
        </w:rPr>
        <w:t xml:space="preserve"> la siguiente información:</w:t>
      </w:r>
    </w:p>
    <w:p w14:paraId="73BBA30F" w14:textId="614F9572" w:rsidR="006B452E" w:rsidRDefault="006B452E" w:rsidP="00094BD5">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Fecha</w:t>
      </w:r>
      <w:r w:rsidR="005E2F86">
        <w:rPr>
          <w:rFonts w:ascii="Montserrat Light" w:hAnsi="Montserrat Light" w:cs="Montserrat"/>
          <w:lang w:val="es-CR"/>
        </w:rPr>
        <w:t xml:space="preserve"> en que se identifica, solicita o registra la modificación.</w:t>
      </w:r>
    </w:p>
    <w:p w14:paraId="2B2CEF6F" w14:textId="45252E99" w:rsidR="006B452E" w:rsidRPr="00094BD5" w:rsidRDefault="006B452E" w:rsidP="00094BD5">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Fase del proyecto</w:t>
      </w:r>
      <w:r w:rsidR="005E2F86" w:rsidRPr="00094BD5">
        <w:rPr>
          <w:rFonts w:ascii="Montserrat Light" w:hAnsi="Montserrat Light" w:cs="Montserrat"/>
          <w:lang w:val="es-CR"/>
        </w:rPr>
        <w:t xml:space="preserve"> </w:t>
      </w:r>
      <w:r w:rsidR="005E2F86" w:rsidRPr="005E2F86">
        <w:rPr>
          <w:rFonts w:ascii="Montserrat Light" w:hAnsi="Montserrat Light" w:cs="Montserrat"/>
          <w:lang w:val="es-CR"/>
        </w:rPr>
        <w:t>en la que se presenta el cambio.</w:t>
      </w:r>
    </w:p>
    <w:p w14:paraId="7A945EA7" w14:textId="3E798AE9" w:rsidR="005F63F3" w:rsidRPr="00094BD5" w:rsidRDefault="005E2F86" w:rsidP="00094BD5">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 xml:space="preserve">Descripción </w:t>
      </w:r>
      <w:r w:rsidR="006B452E">
        <w:rPr>
          <w:rFonts w:ascii="Montserrat Light" w:hAnsi="Montserrat Light" w:cs="Montserrat"/>
          <w:lang w:val="es-CR"/>
        </w:rPr>
        <w:t>de la modificación</w:t>
      </w:r>
      <w:r>
        <w:rPr>
          <w:rFonts w:ascii="Montserrat Light" w:hAnsi="Montserrat Light" w:cs="Montserrat"/>
          <w:lang w:val="es-CR"/>
        </w:rPr>
        <w:t xml:space="preserve">: qué se solicita, identifica, </w:t>
      </w:r>
      <w:r w:rsidR="00317608">
        <w:rPr>
          <w:rFonts w:ascii="Montserrat Light" w:hAnsi="Montserrat Light" w:cs="Montserrat"/>
          <w:lang w:val="es-CR"/>
        </w:rPr>
        <w:t>y cuál es el impacto de la modificación</w:t>
      </w:r>
      <w:r>
        <w:rPr>
          <w:rFonts w:ascii="Montserrat Light" w:hAnsi="Montserrat Light" w:cs="Montserrat"/>
          <w:lang w:val="es-CR"/>
        </w:rPr>
        <w:t>.</w:t>
      </w:r>
    </w:p>
    <w:p w14:paraId="3CCB0256" w14:textId="57D2D2A0" w:rsidR="005F63F3" w:rsidRDefault="00317608" w:rsidP="00094BD5">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 xml:space="preserve">Causa: motivo </w:t>
      </w:r>
      <w:r w:rsidR="005E2F86">
        <w:rPr>
          <w:rFonts w:ascii="Montserrat Light" w:hAnsi="Montserrat Light" w:cs="Montserrat"/>
          <w:lang w:val="es-CR"/>
        </w:rPr>
        <w:t>que origina la modificación</w:t>
      </w:r>
      <w:r w:rsidR="006B452E">
        <w:rPr>
          <w:rFonts w:ascii="Montserrat Light" w:hAnsi="Montserrat Light" w:cs="Montserrat"/>
          <w:lang w:val="es-CR"/>
        </w:rPr>
        <w:t>.</w:t>
      </w:r>
    </w:p>
    <w:p w14:paraId="3C4B210B" w14:textId="5E52A64E" w:rsidR="006B452E" w:rsidRPr="00E96D1E" w:rsidRDefault="006B452E" w:rsidP="00E96D1E">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 xml:space="preserve">Contexto: </w:t>
      </w:r>
      <w:r w:rsidR="00317608">
        <w:rPr>
          <w:rFonts w:ascii="Montserrat Light" w:hAnsi="Montserrat Light" w:cs="Montserrat"/>
          <w:lang w:val="es-CR"/>
        </w:rPr>
        <w:t>información adicional necesaria para comprender comunicaciones, decisiones o circunstancias relacionadas con la modificación, ya sea de la interacción con el cliente o del proceso interno</w:t>
      </w:r>
      <w:r w:rsidRPr="0036191F">
        <w:rPr>
          <w:rFonts w:ascii="Montserrat Light" w:hAnsi="Montserrat Light" w:cs="Montserrat"/>
          <w:lang w:val="es-CR"/>
        </w:rPr>
        <w:t>.</w:t>
      </w:r>
    </w:p>
    <w:p w14:paraId="2490626B" w14:textId="77777777" w:rsidR="00E51D1B" w:rsidRDefault="00E51D1B">
      <w:pPr>
        <w:spacing w:after="200" w:line="276" w:lineRule="auto"/>
        <w:rPr>
          <w:rFonts w:ascii="Montserrat Light" w:hAnsi="Montserrat Light" w:cs="Montserrat"/>
          <w:lang w:val="es-CR"/>
        </w:rPr>
      </w:pPr>
      <w:r>
        <w:rPr>
          <w:rFonts w:ascii="Montserrat Light" w:hAnsi="Montserrat Light" w:cs="Montserrat"/>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CE2B39" w:rsidRPr="000F57B6" w14:paraId="1CC4EDB0" w14:textId="77777777" w:rsidTr="005F614A">
        <w:trPr>
          <w:gridAfter w:val="1"/>
          <w:wAfter w:w="20" w:type="dxa"/>
          <w:trHeight w:val="462"/>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3F5EAD71" w14:textId="77777777" w:rsidR="00CE2B39" w:rsidRPr="005F63F3" w:rsidRDefault="00CE2B39" w:rsidP="005F614A">
            <w:pPr>
              <w:numPr>
                <w:ilvl w:val="0"/>
                <w:numId w:val="10"/>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E30AF61" w14:textId="202C2719" w:rsidR="00CE2B39" w:rsidRPr="000F57B6" w:rsidRDefault="00CE2B39" w:rsidP="005F614A">
            <w:pPr>
              <w:rPr>
                <w:rFonts w:ascii="Montserrat Light" w:hAnsi="Montserrat Light"/>
                <w:b/>
                <w:bCs/>
                <w:color w:val="FFFFFF"/>
                <w:sz w:val="32"/>
                <w:szCs w:val="32"/>
                <w:lang w:val="es-CR"/>
              </w:rPr>
            </w:pPr>
            <w:r>
              <w:rPr>
                <w:rFonts w:ascii="Montserrat Light" w:hAnsi="Montserrat Light"/>
                <w:b/>
                <w:bCs/>
                <w:color w:val="FFFFFF"/>
                <w:sz w:val="32"/>
                <w:szCs w:val="32"/>
                <w:lang w:val="es-CR"/>
              </w:rPr>
              <w:t>Cuentas por cobrar</w:t>
            </w:r>
          </w:p>
        </w:tc>
      </w:tr>
      <w:tr w:rsidR="00CE2B39" w:rsidRPr="00E51D1B" w14:paraId="144432D3" w14:textId="77777777" w:rsidTr="005F614A">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77E1FF2" w14:textId="77777777" w:rsidR="00CE2B39" w:rsidRDefault="00CE2B39" w:rsidP="005F614A">
            <w:pPr>
              <w:rPr>
                <w:rFonts w:ascii="Montserrat Light" w:hAnsi="Montserrat Light"/>
                <w:b/>
                <w:bCs/>
                <w:color w:val="444444"/>
                <w:szCs w:val="20"/>
                <w:lang w:val="es-CR"/>
              </w:rPr>
            </w:pPr>
            <w:r w:rsidRPr="000F57B6">
              <w:rPr>
                <w:rFonts w:ascii="Montserrat Light" w:hAnsi="Montserrat Light"/>
                <w:b/>
                <w:bCs/>
                <w:color w:val="003DA5"/>
                <w:szCs w:val="20"/>
                <w:lang w:val="es-CR"/>
              </w:rPr>
              <w:t xml:space="preserve">Responsable: </w:t>
            </w:r>
            <w:r w:rsidRPr="000F57B6">
              <w:rPr>
                <w:rFonts w:ascii="Montserrat Light" w:hAnsi="Montserrat Light"/>
                <w:b/>
                <w:bCs/>
                <w:color w:val="444444"/>
                <w:szCs w:val="20"/>
                <w:lang w:val="es-CR"/>
              </w:rPr>
              <w:t>D</w:t>
            </w:r>
            <w:r>
              <w:rPr>
                <w:rFonts w:ascii="Montserrat Light" w:hAnsi="Montserrat Light"/>
                <w:b/>
                <w:bCs/>
                <w:color w:val="444444"/>
                <w:szCs w:val="20"/>
                <w:lang w:val="es-CR"/>
              </w:rPr>
              <w:t>epartamento Administrativo-Financiero</w:t>
            </w:r>
          </w:p>
          <w:p w14:paraId="49DF3D6C" w14:textId="75DFE218" w:rsidR="00CE2B39" w:rsidRPr="000F57B6" w:rsidRDefault="00CE2B39" w:rsidP="005F614A">
            <w:pPr>
              <w:rPr>
                <w:rFonts w:ascii="Montserrat Light" w:hAnsi="Montserrat Light"/>
                <w:b/>
                <w:bCs/>
                <w:color w:val="444444"/>
                <w:szCs w:val="20"/>
                <w:lang w:val="es-CR"/>
              </w:rPr>
            </w:pPr>
            <w:r w:rsidRPr="000F57B6">
              <w:rPr>
                <w:rFonts w:ascii="Montserrat Light" w:hAnsi="Montserrat Light"/>
                <w:b/>
                <w:bCs/>
                <w:color w:val="003DA5"/>
                <w:szCs w:val="20"/>
                <w:lang w:val="es-CR"/>
              </w:rPr>
              <w:t xml:space="preserve">Responsable: </w:t>
            </w:r>
            <w:r w:rsidR="00EB64DE">
              <w:rPr>
                <w:rFonts w:ascii="Montserrat Light" w:hAnsi="Montserrat Light"/>
                <w:b/>
                <w:bCs/>
                <w:color w:val="444444"/>
                <w:szCs w:val="20"/>
                <w:lang w:val="es-CR"/>
              </w:rPr>
              <w:t>Departamento de Consultoría</w:t>
            </w:r>
          </w:p>
        </w:tc>
      </w:tr>
    </w:tbl>
    <w:p w14:paraId="0B1F4DF3" w14:textId="78056197" w:rsidR="003059AD" w:rsidRPr="0036191F" w:rsidRDefault="00EB64DE"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00DC21C7" w:rsidRPr="0036191F">
        <w:rPr>
          <w:rFonts w:ascii="Montserrat Light" w:hAnsi="Montserrat Light" w:cs="Montserrat"/>
          <w:b/>
          <w:color w:val="003DA5"/>
          <w:sz w:val="25"/>
          <w:lang w:val="es-CR"/>
        </w:rPr>
        <w:t xml:space="preserve">. </w:t>
      </w:r>
      <w:r w:rsidR="000E4EBE">
        <w:rPr>
          <w:rFonts w:ascii="Montserrat Light" w:hAnsi="Montserrat Light" w:cs="Montserrat"/>
          <w:b/>
          <w:color w:val="003DA5"/>
          <w:sz w:val="25"/>
          <w:lang w:val="es-CR"/>
        </w:rPr>
        <w:t>INSUMOS PARA EL CONTROL DE CUENTAS POR COBRAR</w:t>
      </w:r>
    </w:p>
    <w:p w14:paraId="6B37FA3B" w14:textId="1CAD2754" w:rsidR="000E4EBE" w:rsidRPr="000E4EBE" w:rsidRDefault="000E4EBE" w:rsidP="00FE55F9">
      <w:pPr>
        <w:spacing w:after="120"/>
        <w:jc w:val="both"/>
        <w:rPr>
          <w:rFonts w:ascii="Montserrat Light" w:hAnsi="Montserrat Light" w:cs="Montserrat"/>
          <w:lang w:val="es-CR"/>
        </w:rPr>
      </w:pPr>
      <w:r w:rsidRPr="000E4EBE">
        <w:rPr>
          <w:rFonts w:ascii="Montserrat Light" w:hAnsi="Montserrat Light" w:cs="Montserrat"/>
          <w:lang w:val="es-CR"/>
        </w:rPr>
        <w:t xml:space="preserve">El Asistente Administrativo es responsable de generar, mantener actualizadas </w:t>
      </w:r>
      <w:r w:rsidR="00B0793B">
        <w:rPr>
          <w:rFonts w:ascii="Montserrat Light" w:hAnsi="Montserrat Light" w:cs="Montserrat"/>
          <w:lang w:val="es-CR"/>
        </w:rPr>
        <w:t xml:space="preserve">o </w:t>
      </w:r>
      <w:r w:rsidRPr="000E4EBE">
        <w:rPr>
          <w:rFonts w:ascii="Montserrat Light" w:hAnsi="Montserrat Light" w:cs="Montserrat"/>
          <w:lang w:val="es-CR"/>
        </w:rPr>
        <w:t>dar seguimiento a las herramientas utilizadas para el control de las cuentas por cobrar:</w:t>
      </w:r>
    </w:p>
    <w:p w14:paraId="47D763F2" w14:textId="1D685BCC" w:rsidR="000E4EBE" w:rsidRDefault="000E4EBE" w:rsidP="000E4EBE">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Excel de Seguimiento de Ofertas y Cuentas por Cobrar.</w:t>
      </w:r>
    </w:p>
    <w:p w14:paraId="6A3B352A" w14:textId="4D106374" w:rsidR="005F04E5" w:rsidRPr="00FE55F9" w:rsidRDefault="000E4EBE" w:rsidP="000E4EBE">
      <w:pPr>
        <w:pStyle w:val="Listaconvietas"/>
        <w:numPr>
          <w:ilvl w:val="0"/>
          <w:numId w:val="14"/>
        </w:numPr>
        <w:spacing w:after="200" w:line="276" w:lineRule="auto"/>
        <w:jc w:val="both"/>
        <w:rPr>
          <w:rFonts w:ascii="Montserrat Light" w:hAnsi="Montserrat Light" w:cs="Montserrat"/>
          <w:lang w:val="es-CR"/>
        </w:rPr>
      </w:pPr>
      <w:r>
        <w:rPr>
          <w:rFonts w:ascii="Montserrat Light" w:hAnsi="Montserrat Light" w:cs="Montserrat"/>
          <w:lang w:val="es-CR"/>
        </w:rPr>
        <w:t>Tabla maestra de Mawi.</w:t>
      </w:r>
    </w:p>
    <w:p w14:paraId="5993E608" w14:textId="118ECF51" w:rsidR="00FE55F9" w:rsidRDefault="000E4EBE" w:rsidP="00317608">
      <w:pPr>
        <w:spacing w:after="120"/>
        <w:jc w:val="both"/>
        <w:rPr>
          <w:rFonts w:ascii="Montserrat Light" w:hAnsi="Montserrat Light" w:cs="Montserrat"/>
          <w:lang w:val="es-CR"/>
        </w:rPr>
      </w:pPr>
      <w:r>
        <w:rPr>
          <w:rFonts w:ascii="Montserrat Light" w:hAnsi="Montserrat Light" w:cs="Montserrat"/>
          <w:lang w:val="es-CR"/>
        </w:rPr>
        <w:t>Estas herramientas deben reflejar los hitos de cobro proyectados, definidos con base en las condiciones, montos y plazos establecidos en la oferta vigente. Esta información servirá como insumo para programar, controlar y dar seguimiento a los cobros asociados a cada proyecto</w:t>
      </w:r>
      <w:r w:rsidR="00AA35D9">
        <w:rPr>
          <w:rFonts w:ascii="Montserrat Light" w:hAnsi="Montserrat Light" w:cs="Montserrat"/>
          <w:lang w:val="es-CR"/>
        </w:rPr>
        <w:t>, en coordinación del avance operativo del Departamento de Consultoría</w:t>
      </w:r>
      <w:r>
        <w:rPr>
          <w:rFonts w:ascii="Montserrat Light" w:hAnsi="Montserrat Light" w:cs="Montserrat"/>
          <w:lang w:val="es-CR"/>
        </w:rPr>
        <w:t>.</w:t>
      </w:r>
    </w:p>
    <w:p w14:paraId="5DA3E980" w14:textId="77B5CB40" w:rsidR="000E4EBE" w:rsidRDefault="000E4EBE" w:rsidP="00317608">
      <w:pPr>
        <w:spacing w:after="120"/>
        <w:jc w:val="both"/>
        <w:rPr>
          <w:rFonts w:ascii="Montserrat Light" w:hAnsi="Montserrat Light" w:cs="Montserrat"/>
          <w:lang w:val="es-CR"/>
        </w:rPr>
      </w:pPr>
      <w:r>
        <w:rPr>
          <w:rFonts w:ascii="Montserrat Light" w:hAnsi="Montserrat Light" w:cs="Montserrat"/>
          <w:lang w:val="es-CR"/>
        </w:rPr>
        <w:t>El Asistente Administrativo debe:</w:t>
      </w:r>
    </w:p>
    <w:p w14:paraId="4E201B3E" w14:textId="1DEDDE81" w:rsidR="00AA35D9" w:rsidRPr="00AA35D9" w:rsidRDefault="000E4EBE" w:rsidP="00FF4A38">
      <w:pPr>
        <w:pStyle w:val="Listaconvietas"/>
        <w:numPr>
          <w:ilvl w:val="0"/>
          <w:numId w:val="14"/>
        </w:numPr>
        <w:spacing w:after="200" w:line="276" w:lineRule="auto"/>
        <w:jc w:val="both"/>
        <w:rPr>
          <w:rFonts w:ascii="Montserrat Light" w:hAnsi="Montserrat Light" w:cs="Montserrat"/>
          <w:lang w:val="es-CR"/>
        </w:rPr>
      </w:pPr>
      <w:r w:rsidRPr="00AA35D9">
        <w:rPr>
          <w:rFonts w:ascii="Montserrat Light" w:hAnsi="Montserrat Light" w:cs="Montserrat"/>
          <w:lang w:val="es-CR"/>
        </w:rPr>
        <w:t>Asegurarse de que las herramientas reflejen la situación operativa y financiera real de cada proyecto</w:t>
      </w:r>
      <w:r w:rsidR="002E69A5">
        <w:rPr>
          <w:rFonts w:ascii="Montserrat Light" w:hAnsi="Montserrat Light" w:cs="Montserrat"/>
          <w:lang w:val="es-CR"/>
        </w:rPr>
        <w:t>, conforme al procedimiento COM-SOP-01-V1-2026 Gestión de Ofertas, sección 6 «Seguimiento de cuentas por cobrar de Consultoría».</w:t>
      </w:r>
    </w:p>
    <w:p w14:paraId="3DA083B7" w14:textId="7BB67F60" w:rsidR="004D395E" w:rsidRPr="0036191F" w:rsidRDefault="00CF6082" w:rsidP="004D395E">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2</w:t>
      </w:r>
      <w:r w:rsidR="004D395E" w:rsidRPr="0036191F">
        <w:rPr>
          <w:rFonts w:ascii="Montserrat Light" w:hAnsi="Montserrat Light" w:cs="Montserrat"/>
          <w:b/>
          <w:color w:val="003DA5"/>
          <w:sz w:val="25"/>
          <w:lang w:val="es-CR"/>
        </w:rPr>
        <w:t xml:space="preserve">. </w:t>
      </w:r>
      <w:r w:rsidR="004D395E">
        <w:rPr>
          <w:rFonts w:ascii="Montserrat Light" w:hAnsi="Montserrat Light" w:cs="Montserrat"/>
          <w:b/>
          <w:color w:val="003DA5"/>
          <w:sz w:val="25"/>
          <w:lang w:val="es-CR"/>
        </w:rPr>
        <w:t>SEGUIMIENTO DE HITOS DE COBRO</w:t>
      </w:r>
    </w:p>
    <w:p w14:paraId="63EF8D2E" w14:textId="60C7B6C9" w:rsidR="0019164C" w:rsidRPr="0019164C" w:rsidRDefault="00DB5F98" w:rsidP="0019164C">
      <w:pPr>
        <w:spacing w:after="120"/>
        <w:jc w:val="both"/>
        <w:rPr>
          <w:rFonts w:ascii="Montserrat Light" w:hAnsi="Montserrat Light" w:cs="Montserrat"/>
          <w:lang w:val="es-CR"/>
        </w:rPr>
      </w:pPr>
      <w:r w:rsidRPr="00DB5F98">
        <w:rPr>
          <w:rFonts w:ascii="Montserrat Light" w:hAnsi="Montserrat Light" w:cs="Montserrat"/>
          <w:lang w:val="es-CR"/>
        </w:rPr>
        <w:t>El Departamento Administrativo-Financiero y la Gerencia General son responsables de dar seguimiento a los hitos de cobro de cada proyecto, conforme al siguiente proceso:</w:t>
      </w:r>
    </w:p>
    <w:p w14:paraId="79894C73" w14:textId="449480F9" w:rsidR="00CF6082" w:rsidRDefault="00882F2E" w:rsidP="00882F2E">
      <w:pPr>
        <w:pStyle w:val="Prrafodelista"/>
        <w:numPr>
          <w:ilvl w:val="0"/>
          <w:numId w:val="24"/>
        </w:numPr>
        <w:spacing w:after="60" w:line="254" w:lineRule="auto"/>
        <w:ind w:left="426"/>
        <w:jc w:val="both"/>
        <w:rPr>
          <w:rFonts w:ascii="Montserrat Light" w:hAnsi="Montserrat Light" w:cs="Montserrat"/>
          <w:lang w:val="es-CR"/>
        </w:rPr>
      </w:pPr>
      <w:r>
        <w:rPr>
          <w:rFonts w:ascii="Montserrat Light" w:hAnsi="Montserrat Light" w:cs="Montserrat"/>
          <w:lang w:val="es-CR"/>
        </w:rPr>
        <w:t>Revisar el Excel de Seguimiento de Ofertas (hoja “Cuentas por Cobrar”) y la tabla maestra de Mawi</w:t>
      </w:r>
      <w:r w:rsidR="00CF6082">
        <w:rPr>
          <w:rFonts w:ascii="Montserrat Light" w:hAnsi="Montserrat Light" w:cs="Montserrat"/>
          <w:lang w:val="es-CR"/>
        </w:rPr>
        <w:t>.</w:t>
      </w:r>
    </w:p>
    <w:p w14:paraId="1024AB0C" w14:textId="21520536" w:rsidR="00882F2E" w:rsidRDefault="00882F2E" w:rsidP="00882F2E">
      <w:pPr>
        <w:pStyle w:val="Prrafodelista"/>
        <w:numPr>
          <w:ilvl w:val="0"/>
          <w:numId w:val="24"/>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Incorporar y mantener actualizados en el flujo de caja los </w:t>
      </w:r>
      <w:r w:rsidR="00B0793B">
        <w:rPr>
          <w:rFonts w:ascii="Montserrat Light" w:hAnsi="Montserrat Light" w:cs="Montserrat"/>
          <w:lang w:val="es-CR"/>
        </w:rPr>
        <w:t>ingresos y cobros</w:t>
      </w:r>
      <w:r>
        <w:rPr>
          <w:rFonts w:ascii="Montserrat Light" w:hAnsi="Montserrat Light" w:cs="Montserrat"/>
          <w:lang w:val="es-CR"/>
        </w:rPr>
        <w:t xml:space="preserve"> proyectados.</w:t>
      </w:r>
    </w:p>
    <w:p w14:paraId="55F5C236" w14:textId="4AF91A0E" w:rsidR="00882F2E" w:rsidRDefault="00882F2E" w:rsidP="00882F2E">
      <w:pPr>
        <w:pStyle w:val="Prrafodelista"/>
        <w:numPr>
          <w:ilvl w:val="0"/>
          <w:numId w:val="24"/>
        </w:numPr>
        <w:spacing w:after="60" w:line="254" w:lineRule="auto"/>
        <w:ind w:left="426"/>
        <w:jc w:val="both"/>
        <w:rPr>
          <w:rFonts w:ascii="Montserrat Light" w:hAnsi="Montserrat Light" w:cs="Montserrat"/>
          <w:lang w:val="es-CR"/>
        </w:rPr>
      </w:pPr>
      <w:r>
        <w:rPr>
          <w:rFonts w:ascii="Montserrat Light" w:hAnsi="Montserrat Light" w:cs="Montserrat"/>
          <w:lang w:val="es-CR"/>
        </w:rPr>
        <w:t>Verificar el cumplimiento de la condición que habilita cada cobro, según corresponda el avance, entrega o fase operativa establecida.</w:t>
      </w:r>
    </w:p>
    <w:p w14:paraId="354AFB92" w14:textId="464E8D41" w:rsidR="00882F2E" w:rsidRDefault="00882F2E" w:rsidP="00882F2E">
      <w:pPr>
        <w:pStyle w:val="Prrafodelista"/>
        <w:numPr>
          <w:ilvl w:val="0"/>
          <w:numId w:val="24"/>
        </w:numPr>
        <w:spacing w:after="60" w:line="254" w:lineRule="auto"/>
        <w:ind w:left="426"/>
        <w:jc w:val="both"/>
        <w:rPr>
          <w:rFonts w:ascii="Montserrat Light" w:hAnsi="Montserrat Light" w:cs="Montserrat"/>
          <w:lang w:val="es-CR"/>
        </w:rPr>
      </w:pPr>
      <w:r>
        <w:rPr>
          <w:rFonts w:ascii="Montserrat Light" w:hAnsi="Montserrat Light" w:cs="Montserrat"/>
          <w:lang w:val="es-CR"/>
        </w:rPr>
        <w:t>Consultar</w:t>
      </w:r>
      <w:r w:rsidR="00DB5F98">
        <w:rPr>
          <w:rFonts w:ascii="Montserrat Light" w:hAnsi="Montserrat Light" w:cs="Montserrat"/>
          <w:lang w:val="es-CR"/>
        </w:rPr>
        <w:t>, si es necesario,</w:t>
      </w:r>
      <w:r>
        <w:rPr>
          <w:rFonts w:ascii="Montserrat Light" w:hAnsi="Montserrat Light" w:cs="Montserrat"/>
          <w:lang w:val="es-CR"/>
        </w:rPr>
        <w:t xml:space="preserve"> la oferta aprobada para confirmar el monto, la forma de pago y las condiciones pactadas con el cliente.</w:t>
      </w:r>
    </w:p>
    <w:p w14:paraId="05110AC7" w14:textId="2C8FB1F9" w:rsidR="00882F2E" w:rsidRDefault="00882F2E" w:rsidP="00882F2E">
      <w:pPr>
        <w:pStyle w:val="Prrafodelista"/>
        <w:numPr>
          <w:ilvl w:val="0"/>
          <w:numId w:val="24"/>
        </w:numPr>
        <w:spacing w:after="60" w:line="254" w:lineRule="auto"/>
        <w:ind w:left="426"/>
        <w:jc w:val="both"/>
        <w:rPr>
          <w:rFonts w:ascii="Montserrat Light" w:hAnsi="Montserrat Light" w:cs="Montserrat"/>
          <w:lang w:val="es-CR"/>
        </w:rPr>
      </w:pPr>
      <w:r>
        <w:rPr>
          <w:rFonts w:ascii="Montserrat Light" w:hAnsi="Montserrat Light" w:cs="Montserrat"/>
          <w:lang w:val="es-CR"/>
        </w:rPr>
        <w:t>Cuando el compromiso asociado al cobro no pueda cumplirse en la fecha prevista, el Departamento Administrativo-Financiero</w:t>
      </w:r>
      <w:r w:rsidR="00334C2E">
        <w:rPr>
          <w:rFonts w:ascii="Montserrat Light" w:hAnsi="Montserrat Light" w:cs="Montserrat"/>
          <w:lang w:val="es-CR"/>
        </w:rPr>
        <w:t xml:space="preserve">, </w:t>
      </w:r>
      <w:r>
        <w:rPr>
          <w:rFonts w:ascii="Montserrat Light" w:hAnsi="Montserrat Light" w:cs="Montserrat"/>
          <w:lang w:val="es-CR"/>
        </w:rPr>
        <w:t xml:space="preserve">la Gerencia General </w:t>
      </w:r>
      <w:r w:rsidR="00334C2E">
        <w:rPr>
          <w:rFonts w:ascii="Montserrat Light" w:hAnsi="Montserrat Light" w:cs="Montserrat"/>
          <w:lang w:val="es-CR"/>
        </w:rPr>
        <w:t xml:space="preserve">y la Gerencia Presidencial </w:t>
      </w:r>
      <w:r>
        <w:rPr>
          <w:rFonts w:ascii="Montserrat Light" w:hAnsi="Montserrat Light" w:cs="Montserrat"/>
          <w:lang w:val="es-CR"/>
        </w:rPr>
        <w:t>deben comunicar al cliente sobre la nueva fecha prevista.</w:t>
      </w:r>
    </w:p>
    <w:p w14:paraId="50884085" w14:textId="691F5E49" w:rsidR="00882F2E" w:rsidRPr="00882F2E" w:rsidRDefault="00882F2E" w:rsidP="00882F2E">
      <w:pPr>
        <w:pStyle w:val="Prrafodelista"/>
        <w:numPr>
          <w:ilvl w:val="0"/>
          <w:numId w:val="24"/>
        </w:numPr>
        <w:spacing w:after="60" w:line="254" w:lineRule="auto"/>
        <w:ind w:left="426"/>
        <w:jc w:val="both"/>
        <w:rPr>
          <w:rFonts w:ascii="Montserrat Light" w:hAnsi="Montserrat Light" w:cs="Montserrat"/>
          <w:lang w:val="es-CR"/>
        </w:rPr>
      </w:pPr>
      <w:r>
        <w:rPr>
          <w:rFonts w:ascii="Montserrat Light" w:hAnsi="Montserrat Light" w:cs="Montserrat"/>
          <w:lang w:val="es-CR"/>
        </w:rPr>
        <w:t>Cuando se cumplan las condiciones establecidas, proceder con la gestión de cobro y darle seguimiento hasta su cierre.</w:t>
      </w:r>
    </w:p>
    <w:p w14:paraId="154E6C03" w14:textId="0A6801CF" w:rsidR="005F04E5" w:rsidRDefault="00610023" w:rsidP="00882F2E">
      <w:pPr>
        <w:spacing w:after="120"/>
        <w:jc w:val="both"/>
        <w:rPr>
          <w:rFonts w:ascii="Montserrat Light" w:hAnsi="Montserrat Light" w:cs="Montserrat"/>
          <w:lang w:val="es-CR"/>
        </w:rPr>
      </w:pPr>
      <w:r w:rsidRPr="00882F2E">
        <w:rPr>
          <w:rFonts w:ascii="Montserrat Light" w:hAnsi="Montserrat Light" w:cs="Montserrat"/>
          <w:lang w:val="es-CR"/>
        </w:rPr>
        <w:t>Se procede con el cobro correspondiente</w:t>
      </w:r>
      <w:r w:rsidR="00FF26CF">
        <w:rPr>
          <w:rFonts w:ascii="Montserrat Light" w:hAnsi="Montserrat Light" w:cs="Montserrat"/>
          <w:lang w:val="es-CR"/>
        </w:rPr>
        <w:t xml:space="preserve"> acorde al punto 3.3 Gestión del Cobro</w:t>
      </w:r>
      <w:r w:rsidR="00495D3F" w:rsidRPr="00882F2E">
        <w:rPr>
          <w:rFonts w:ascii="Montserrat Light" w:hAnsi="Montserrat Light" w:cs="Montserrat"/>
          <w:lang w:val="es-CR"/>
        </w:rPr>
        <w:t>.</w:t>
      </w:r>
    </w:p>
    <w:p w14:paraId="2F203CF6" w14:textId="45708B1E" w:rsidR="00882F2E" w:rsidRPr="0036191F" w:rsidRDefault="00882F2E" w:rsidP="00882F2E">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3</w:t>
      </w:r>
      <w:r w:rsidRPr="0036191F">
        <w:rPr>
          <w:rFonts w:ascii="Montserrat Light" w:hAnsi="Montserrat Light" w:cs="Montserrat"/>
          <w:b/>
          <w:color w:val="003DA5"/>
          <w:sz w:val="25"/>
          <w:lang w:val="es-CR"/>
        </w:rPr>
        <w:t xml:space="preserve">. </w:t>
      </w:r>
      <w:r>
        <w:rPr>
          <w:rFonts w:ascii="Montserrat Light" w:hAnsi="Montserrat Light" w:cs="Montserrat"/>
          <w:b/>
          <w:color w:val="003DA5"/>
          <w:sz w:val="25"/>
          <w:lang w:val="es-CR"/>
        </w:rPr>
        <w:t>GESTIÓN DEL COBRO</w:t>
      </w:r>
    </w:p>
    <w:p w14:paraId="0B5BC6D9" w14:textId="7D887EEC" w:rsidR="00882F2E" w:rsidRPr="00DB5F98" w:rsidRDefault="00DB5F98" w:rsidP="00FF26CF">
      <w:pPr>
        <w:spacing w:after="120"/>
        <w:jc w:val="both"/>
        <w:rPr>
          <w:rFonts w:ascii="Montserrat Light" w:hAnsi="Montserrat Light" w:cs="Montserrat"/>
          <w:lang w:val="es-CR"/>
        </w:rPr>
      </w:pPr>
      <w:r w:rsidRPr="00DB5F98">
        <w:rPr>
          <w:rFonts w:ascii="Montserrat Light" w:hAnsi="Montserrat Light" w:cs="Montserrat"/>
          <w:lang w:val="es-CR"/>
        </w:rPr>
        <w:t>Una vez verificado el cumplimiento de las condiciones asociadas al hito de cobro establecido en la oferta vigente, el Departamento Administrativo-Financiero y la Gerencia General serán responsables de ejecutar y dar seguimiento al cobro hasta su cierre, conforme a los siguientes pasos:</w:t>
      </w:r>
    </w:p>
    <w:p w14:paraId="3BBCC177" w14:textId="6AB5D73D" w:rsidR="0031717B"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Solicitar la información de facturación, si no se ha solicitado previamente.</w:t>
      </w:r>
    </w:p>
    <w:p w14:paraId="1539A6FD" w14:textId="1B2D810E" w:rsidR="0031717B"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Elaborar la nota de cobro.</w:t>
      </w:r>
    </w:p>
    <w:p w14:paraId="576F366E" w14:textId="2567ABE1" w:rsidR="00FF26CF"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Dirigirse al grupo de </w:t>
      </w:r>
      <w:r>
        <w:rPr>
          <w:rFonts w:ascii="Montserrat Light" w:hAnsi="Montserrat Light" w:cs="Montserrat"/>
          <w:i/>
          <w:iCs/>
          <w:lang w:val="es-CR"/>
        </w:rPr>
        <w:t>WhatsApp</w:t>
      </w:r>
      <w:r>
        <w:rPr>
          <w:rFonts w:ascii="Montserrat Light" w:hAnsi="Montserrat Light" w:cs="Montserrat"/>
          <w:lang w:val="es-CR"/>
        </w:rPr>
        <w:t xml:space="preserve"> creado previamente.</w:t>
      </w:r>
    </w:p>
    <w:p w14:paraId="381E420F" w14:textId="01506A2A" w:rsidR="00FF26CF"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Redactar el mensaje de cobro y adjuntar la nota.</w:t>
      </w:r>
    </w:p>
    <w:p w14:paraId="050571E7" w14:textId="655BF1CE" w:rsidR="0031717B"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Dar seguimiento hasta la realización del desembolso.</w:t>
      </w:r>
    </w:p>
    <w:p w14:paraId="1358489A" w14:textId="6125A946" w:rsidR="0031717B"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Actualizar la ficha económica acorde a punto 3.4 Actualización de ficha económica.</w:t>
      </w:r>
    </w:p>
    <w:p w14:paraId="369CF125" w14:textId="5A8A8F1B" w:rsidR="0031717B" w:rsidRDefault="0031717B" w:rsidP="00FF26CF">
      <w:pPr>
        <w:pStyle w:val="Prrafodelista"/>
        <w:numPr>
          <w:ilvl w:val="0"/>
          <w:numId w:val="27"/>
        </w:numPr>
        <w:spacing w:after="60" w:line="254" w:lineRule="auto"/>
        <w:ind w:left="426"/>
        <w:jc w:val="both"/>
        <w:rPr>
          <w:rFonts w:ascii="Montserrat Light" w:hAnsi="Montserrat Light" w:cs="Montserrat"/>
          <w:lang w:val="es-CR"/>
        </w:rPr>
      </w:pPr>
      <w:r>
        <w:rPr>
          <w:rFonts w:ascii="Montserrat Light" w:hAnsi="Montserrat Light" w:cs="Montserrat"/>
          <w:lang w:val="es-CR"/>
        </w:rPr>
        <w:t>Realizar la facturación.</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31717B" w:rsidRPr="00E51D1B" w14:paraId="0856DED3" w14:textId="77777777" w:rsidTr="00E10EFD">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1558BCFC" w14:textId="15873510" w:rsidR="0031717B" w:rsidRPr="003C5431" w:rsidRDefault="0031717B" w:rsidP="00E10EFD">
            <w:pPr>
              <w:spacing w:after="60"/>
              <w:jc w:val="both"/>
              <w:rPr>
                <w:rFonts w:ascii="Montserrat Light" w:hAnsi="Montserrat Light" w:cs="Montserrat"/>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Nota importante</w:t>
            </w:r>
            <w:r w:rsidRPr="007A7306">
              <w:rPr>
                <w:rFonts w:ascii="Montserrat Light" w:hAnsi="Montserrat Light"/>
                <w:b/>
                <w:bCs/>
                <w:i/>
                <w:iCs/>
                <w:color w:val="auto"/>
                <w:lang w:val="es-CR"/>
              </w:rPr>
              <w:t>:</w:t>
            </w:r>
            <w:r w:rsidRPr="00707942">
              <w:rPr>
                <w:rFonts w:ascii="Montserrat Light" w:hAnsi="Montserrat Light" w:cs="Montserrat"/>
                <w:i/>
                <w:sz w:val="19"/>
                <w:lang w:val="es-CR"/>
              </w:rPr>
              <w:t xml:space="preserve"> </w:t>
            </w:r>
            <w:r>
              <w:rPr>
                <w:rFonts w:ascii="Montserrat Light" w:hAnsi="Montserrat Light" w:cs="Montserrat"/>
                <w:i/>
                <w:lang w:val="es-CR"/>
              </w:rPr>
              <w:t>La información de facturación se debería de solicitar desde la primera visita.</w:t>
            </w:r>
          </w:p>
        </w:tc>
      </w:tr>
    </w:tbl>
    <w:p w14:paraId="364866C7" w14:textId="77777777" w:rsidR="00E51D1B" w:rsidRDefault="00E51D1B" w:rsidP="00495D3F">
      <w:pPr>
        <w:keepNext/>
        <w:pBdr>
          <w:bottom w:val="single" w:sz="12" w:space="3" w:color="84BD00"/>
        </w:pBdr>
        <w:spacing w:before="240" w:after="40"/>
        <w:jc w:val="both"/>
        <w:rPr>
          <w:rFonts w:ascii="Montserrat Light" w:hAnsi="Montserrat Light" w:cs="Montserrat"/>
          <w:b/>
          <w:color w:val="003DA5"/>
          <w:sz w:val="25"/>
          <w:lang w:val="es-CR"/>
        </w:rPr>
      </w:pPr>
    </w:p>
    <w:p w14:paraId="77FC01A7" w14:textId="77777777" w:rsidR="00E51D1B" w:rsidRDefault="00E51D1B" w:rsidP="00495D3F">
      <w:pPr>
        <w:keepNext/>
        <w:pBdr>
          <w:bottom w:val="single" w:sz="12" w:space="3" w:color="84BD00"/>
        </w:pBdr>
        <w:spacing w:before="240" w:after="40"/>
        <w:jc w:val="both"/>
        <w:rPr>
          <w:rFonts w:ascii="Montserrat Light" w:hAnsi="Montserrat Light" w:cs="Montserrat"/>
          <w:b/>
          <w:color w:val="003DA5"/>
          <w:sz w:val="25"/>
          <w:lang w:val="es-CR"/>
        </w:rPr>
      </w:pPr>
    </w:p>
    <w:p w14:paraId="063A725A" w14:textId="129BA455" w:rsidR="00495D3F" w:rsidRPr="0036191F" w:rsidRDefault="0031717B" w:rsidP="00495D3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4</w:t>
      </w:r>
      <w:r w:rsidR="00495D3F" w:rsidRPr="0036191F">
        <w:rPr>
          <w:rFonts w:ascii="Montserrat Light" w:hAnsi="Montserrat Light" w:cs="Montserrat"/>
          <w:b/>
          <w:color w:val="003DA5"/>
          <w:sz w:val="25"/>
          <w:lang w:val="es-CR"/>
        </w:rPr>
        <w:t xml:space="preserve">. </w:t>
      </w:r>
      <w:r w:rsidR="00495D3F">
        <w:rPr>
          <w:rFonts w:ascii="Montserrat Light" w:hAnsi="Montserrat Light" w:cs="Montserrat"/>
          <w:b/>
          <w:color w:val="003DA5"/>
          <w:sz w:val="25"/>
          <w:lang w:val="es-CR"/>
        </w:rPr>
        <w:t>ACTUALIZACIÓN DE FICHA ECONÓMICA</w:t>
      </w:r>
    </w:p>
    <w:p w14:paraId="08AD9504" w14:textId="25DB7D14" w:rsidR="00495D3F" w:rsidRDefault="00495D3F" w:rsidP="00317608">
      <w:pPr>
        <w:spacing w:after="120"/>
        <w:jc w:val="both"/>
        <w:rPr>
          <w:rFonts w:ascii="Montserrat Light" w:hAnsi="Montserrat Light" w:cs="Montserrat"/>
          <w:lang w:val="es-CR"/>
        </w:rPr>
      </w:pPr>
      <w:r>
        <w:rPr>
          <w:rFonts w:ascii="Montserrat Light" w:hAnsi="Montserrat Light" w:cs="Montserrat"/>
          <w:lang w:val="es-CR"/>
        </w:rPr>
        <w:t>El Departamento Administrativo-Financiero debe:</w:t>
      </w:r>
    </w:p>
    <w:p w14:paraId="0C360956" w14:textId="32BCF1B1" w:rsidR="00495D3F" w:rsidRPr="0031717B" w:rsidRDefault="00495D3F" w:rsidP="0031717B">
      <w:pPr>
        <w:pStyle w:val="Prrafodelista"/>
        <w:numPr>
          <w:ilvl w:val="0"/>
          <w:numId w:val="28"/>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Ingresar </w:t>
      </w:r>
      <w:r w:rsidR="0031717B">
        <w:rPr>
          <w:rFonts w:ascii="Montserrat Light" w:hAnsi="Montserrat Light" w:cs="Montserrat"/>
          <w:lang w:val="es-CR"/>
        </w:rPr>
        <w:t xml:space="preserve">a la ficha económica </w:t>
      </w:r>
      <w:r w:rsidR="00C97DBA">
        <w:rPr>
          <w:rFonts w:ascii="Montserrat Light" w:hAnsi="Montserrat Light" w:cs="Montserrat"/>
          <w:lang w:val="es-CR"/>
        </w:rPr>
        <w:t>(archivo Excel) d</w:t>
      </w:r>
      <w:r w:rsidR="0031717B">
        <w:rPr>
          <w:rFonts w:ascii="Montserrat Light" w:hAnsi="Montserrat Light" w:cs="Montserrat"/>
          <w:lang w:val="es-CR"/>
        </w:rPr>
        <w:t xml:space="preserve">el proyecto de Consultoría, ubicada en </w:t>
      </w:r>
      <w:r w:rsidR="00F462B9">
        <w:rPr>
          <w:rFonts w:ascii="Montserrat Light" w:hAnsi="Montserrat Light" w:cs="Montserrat"/>
          <w:lang w:val="es-CR"/>
        </w:rPr>
        <w:t>la carpeta del proyecto</w:t>
      </w:r>
      <w:r w:rsidR="00C97DBA">
        <w:rPr>
          <w:rFonts w:ascii="Montserrat Light" w:hAnsi="Montserrat Light" w:cs="Montserrat"/>
          <w:lang w:val="es-CR"/>
        </w:rPr>
        <w:t xml:space="preserve"> </w:t>
      </w:r>
      <w:r w:rsidRPr="0031717B">
        <w:rPr>
          <w:rFonts w:ascii="Montserrat Light" w:hAnsi="Montserrat Light" w:cs="Montserrat" w:hint="eastAsia"/>
          <w:lang w:val="es-CR"/>
        </w:rPr>
        <w:t>→</w:t>
      </w:r>
      <w:r w:rsidRPr="0031717B">
        <w:rPr>
          <w:rFonts w:ascii="Montserrat Light" w:hAnsi="Montserrat Light" w:cs="Montserrat" w:hint="eastAsia"/>
          <w:lang w:val="es-CR"/>
        </w:rPr>
        <w:t xml:space="preserve"> </w:t>
      </w:r>
      <w:r w:rsidRPr="00495D3F">
        <w:rPr>
          <w:rFonts w:ascii="Montserrat Light" w:hAnsi="Montserrat Light" w:cs="Montserrat"/>
          <w:lang w:val="es-CR"/>
        </w:rPr>
        <w:t>01 Consultoría</w:t>
      </w:r>
      <w:r w:rsidRPr="0031717B">
        <w:rPr>
          <w:rFonts w:ascii="Montserrat Light" w:hAnsi="Montserrat Light" w:cs="Montserrat"/>
          <w:lang w:val="es-CR"/>
        </w:rPr>
        <w:t xml:space="preserve"> </w:t>
      </w:r>
      <w:r w:rsidRPr="0031717B">
        <w:rPr>
          <w:rFonts w:ascii="Montserrat Light" w:hAnsi="Montserrat Light" w:cs="Montserrat" w:hint="eastAsia"/>
          <w:lang w:val="es-CR"/>
        </w:rPr>
        <w:t>→</w:t>
      </w:r>
      <w:r w:rsidRPr="0031717B">
        <w:rPr>
          <w:rFonts w:ascii="Montserrat Light" w:hAnsi="Montserrat Light" w:cs="Montserrat" w:hint="eastAsia"/>
          <w:lang w:val="es-CR"/>
        </w:rPr>
        <w:t xml:space="preserve"> </w:t>
      </w:r>
      <w:r w:rsidRPr="00495D3F">
        <w:rPr>
          <w:rFonts w:ascii="Montserrat Light" w:hAnsi="Montserrat Light" w:cs="Montserrat"/>
          <w:lang w:val="es-CR"/>
        </w:rPr>
        <w:t>05 Cobros y pagos</w:t>
      </w:r>
      <w:r w:rsidRPr="0031717B">
        <w:rPr>
          <w:rFonts w:ascii="Montserrat Light" w:hAnsi="Montserrat Light" w:cs="Montserrat"/>
          <w:lang w:val="es-CR"/>
        </w:rPr>
        <w:t>.</w:t>
      </w:r>
    </w:p>
    <w:p w14:paraId="7985D7B7" w14:textId="2B52FEE4" w:rsidR="00F462B9" w:rsidRDefault="00495D3F" w:rsidP="0031717B">
      <w:pPr>
        <w:pStyle w:val="Prrafodelista"/>
        <w:numPr>
          <w:ilvl w:val="0"/>
          <w:numId w:val="28"/>
        </w:numPr>
        <w:spacing w:after="60" w:line="254" w:lineRule="auto"/>
        <w:ind w:left="426"/>
        <w:jc w:val="both"/>
        <w:rPr>
          <w:rFonts w:ascii="Montserrat Light" w:hAnsi="Montserrat Light" w:cs="Montserrat"/>
          <w:lang w:val="es-CR"/>
        </w:rPr>
      </w:pPr>
      <w:r>
        <w:rPr>
          <w:rFonts w:ascii="Montserrat Light" w:hAnsi="Montserrat Light" w:cs="Montserrat"/>
          <w:lang w:val="es-CR"/>
        </w:rPr>
        <w:lastRenderedPageBreak/>
        <w:t xml:space="preserve">Registrar </w:t>
      </w:r>
      <w:r w:rsidR="00F462B9">
        <w:rPr>
          <w:rFonts w:ascii="Montserrat Light" w:hAnsi="Montserrat Light" w:cs="Montserrat"/>
          <w:lang w:val="es-CR"/>
        </w:rPr>
        <w:t>el número de factura, la fecha de desembolso, el comprobante, el monto</w:t>
      </w:r>
      <w:r w:rsidR="00C97DBA">
        <w:rPr>
          <w:rFonts w:ascii="Montserrat Light" w:hAnsi="Montserrat Light" w:cs="Montserrat"/>
          <w:lang w:val="es-CR"/>
        </w:rPr>
        <w:t>,</w:t>
      </w:r>
      <w:r w:rsidR="00F462B9">
        <w:rPr>
          <w:rFonts w:ascii="Montserrat Light" w:hAnsi="Montserrat Light" w:cs="Montserrat"/>
          <w:lang w:val="es-CR"/>
        </w:rPr>
        <w:t xml:space="preserve"> el saldo pendiente y </w:t>
      </w:r>
      <w:r w:rsidR="00C97DBA">
        <w:rPr>
          <w:rFonts w:ascii="Montserrat Light" w:hAnsi="Montserrat Light" w:cs="Montserrat"/>
          <w:lang w:val="es-CR"/>
        </w:rPr>
        <w:t xml:space="preserve">la </w:t>
      </w:r>
      <w:r w:rsidR="00F462B9">
        <w:rPr>
          <w:rFonts w:ascii="Montserrat Light" w:hAnsi="Montserrat Light" w:cs="Montserrat"/>
          <w:lang w:val="es-CR"/>
        </w:rPr>
        <w:t>descripción del desembolso.</w:t>
      </w:r>
    </w:p>
    <w:p w14:paraId="1010CE75" w14:textId="3B6691C4" w:rsidR="00495D3F" w:rsidRPr="0031717B" w:rsidRDefault="00C97DBA" w:rsidP="0031717B">
      <w:pPr>
        <w:pStyle w:val="Prrafodelista"/>
        <w:numPr>
          <w:ilvl w:val="0"/>
          <w:numId w:val="28"/>
        </w:numPr>
        <w:spacing w:after="60" w:line="254" w:lineRule="auto"/>
        <w:ind w:left="426"/>
        <w:jc w:val="both"/>
        <w:rPr>
          <w:rFonts w:ascii="Montserrat Light" w:hAnsi="Montserrat Light" w:cs="Montserrat"/>
          <w:lang w:val="es-CR"/>
        </w:rPr>
      </w:pPr>
      <w:r>
        <w:rPr>
          <w:rFonts w:ascii="Montserrat Light" w:hAnsi="Montserrat Light" w:cs="Montserrat"/>
          <w:lang w:val="es-CR"/>
        </w:rPr>
        <w:t>Ingresar a</w:t>
      </w:r>
      <w:r w:rsidR="00495D3F">
        <w:rPr>
          <w:rFonts w:ascii="Montserrat Light" w:hAnsi="Montserrat Light" w:cs="Montserrat"/>
          <w:lang w:val="es-CR"/>
        </w:rPr>
        <w:t xml:space="preserve">l proyecto de Mawi, </w:t>
      </w:r>
      <w:r>
        <w:rPr>
          <w:rFonts w:ascii="Montserrat Light" w:hAnsi="Montserrat Light" w:cs="Montserrat"/>
          <w:lang w:val="es-CR"/>
        </w:rPr>
        <w:t>seleccionar</w:t>
      </w:r>
      <w:r w:rsidR="00A915ED" w:rsidRPr="00A915ED">
        <w:rPr>
          <w:rFonts w:ascii="Montserrat Light" w:hAnsi="Montserrat Light" w:cs="Montserrat"/>
          <w:lang w:val="es-CR"/>
        </w:rPr>
        <w:t xml:space="preserve"> </w:t>
      </w:r>
      <w:r w:rsidR="00A915ED" w:rsidRPr="0036191F">
        <w:rPr>
          <w:rFonts w:ascii="Montserrat Light" w:hAnsi="Montserrat Light" w:cs="Montserrat"/>
          <w:lang w:val="es-CR"/>
        </w:rPr>
        <w:t>«Presupuesto</w:t>
      </w:r>
      <w:r w:rsidRPr="0031717B">
        <w:rPr>
          <w:rFonts w:ascii="Montserrat Light" w:hAnsi="Montserrat Light" w:cs="Montserrat"/>
          <w:lang w:val="es-CR"/>
        </w:rPr>
        <w:t>»</w:t>
      </w:r>
      <w:r w:rsidR="00A915ED" w:rsidRPr="0036191F">
        <w:rPr>
          <w:rFonts w:ascii="Montserrat Light" w:hAnsi="Montserrat Light" w:cs="Montserrat"/>
          <w:lang w:val="es-CR"/>
        </w:rPr>
        <w:t xml:space="preserve"> </w:t>
      </w:r>
      <w:r w:rsidR="00A915ED" w:rsidRPr="0031717B">
        <w:rPr>
          <w:rFonts w:ascii="Courier New" w:hAnsi="Courier New" w:cs="Courier New"/>
          <w:lang w:val="es-CR"/>
        </w:rPr>
        <w:t>→</w:t>
      </w:r>
      <w:r w:rsidR="00A915ED" w:rsidRPr="0036191F">
        <w:rPr>
          <w:rFonts w:ascii="Montserrat Light" w:hAnsi="Montserrat Light" w:cs="Montserrat"/>
          <w:lang w:val="es-CR"/>
        </w:rPr>
        <w:t xml:space="preserve"> </w:t>
      </w:r>
      <w:r w:rsidRPr="0036191F">
        <w:rPr>
          <w:rFonts w:ascii="Montserrat Light" w:hAnsi="Montserrat Light" w:cs="Montserrat"/>
          <w:lang w:val="es-CR"/>
        </w:rPr>
        <w:t>«</w:t>
      </w:r>
      <w:r w:rsidR="00A915ED" w:rsidRPr="0036191F">
        <w:rPr>
          <w:rFonts w:ascii="Montserrat Light" w:hAnsi="Montserrat Light" w:cs="Montserrat"/>
          <w:lang w:val="es-CR"/>
        </w:rPr>
        <w:t>Control de ingresos</w:t>
      </w:r>
      <w:r w:rsidR="00A915ED" w:rsidRPr="0031717B">
        <w:rPr>
          <w:rFonts w:ascii="Montserrat Light" w:hAnsi="Montserrat Light" w:cs="Montserrat"/>
          <w:lang w:val="es-CR"/>
        </w:rPr>
        <w:t>»</w:t>
      </w:r>
      <w:r w:rsidR="00495D3F" w:rsidRPr="0036191F">
        <w:rPr>
          <w:rFonts w:ascii="Montserrat Light" w:hAnsi="Montserrat Light" w:cs="Montserrat"/>
          <w:lang w:val="es-CR"/>
        </w:rPr>
        <w:t>.</w:t>
      </w:r>
    </w:p>
    <w:p w14:paraId="6FCD2A67" w14:textId="2437CCA7" w:rsidR="00495D3F" w:rsidRDefault="00C97DBA" w:rsidP="0031717B">
      <w:pPr>
        <w:pStyle w:val="Prrafodelista"/>
        <w:numPr>
          <w:ilvl w:val="0"/>
          <w:numId w:val="28"/>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Crear un nuevo ingreso. Los campos </w:t>
      </w:r>
      <w:r w:rsidR="008F1BB2">
        <w:rPr>
          <w:rFonts w:ascii="Montserrat Light" w:hAnsi="Montserrat Light" w:cs="Montserrat"/>
          <w:lang w:val="es-CR"/>
        </w:rPr>
        <w:t xml:space="preserve">a completar </w:t>
      </w:r>
      <w:r>
        <w:rPr>
          <w:rFonts w:ascii="Montserrat Light" w:hAnsi="Montserrat Light" w:cs="Montserrat"/>
          <w:lang w:val="es-CR"/>
        </w:rPr>
        <w:t>son: # de factura, fecha, monto</w:t>
      </w:r>
      <w:r w:rsidR="008F1BB2">
        <w:rPr>
          <w:rFonts w:ascii="Montserrat Light" w:hAnsi="Montserrat Light" w:cs="Montserrat"/>
          <w:lang w:val="es-CR"/>
        </w:rPr>
        <w:t xml:space="preserve"> </w:t>
      </w:r>
      <w:r>
        <w:rPr>
          <w:rFonts w:ascii="Montserrat Light" w:hAnsi="Montserrat Light" w:cs="Montserrat"/>
          <w:lang w:val="es-CR"/>
        </w:rPr>
        <w:t>y archivo</w:t>
      </w:r>
      <w:r w:rsidR="008F1BB2">
        <w:rPr>
          <w:rFonts w:ascii="Montserrat Light" w:hAnsi="Montserrat Light" w:cs="Montserrat"/>
          <w:lang w:val="es-CR"/>
        </w:rPr>
        <w:t xml:space="preserve"> adjunto (correspondiente al recibo, en caso de efectivo, o la factura electrónica emitida)</w:t>
      </w:r>
      <w:r w:rsidR="00495D3F" w:rsidRPr="0036191F">
        <w:rPr>
          <w:rFonts w:ascii="Montserrat Light" w:hAnsi="Montserrat Light" w:cs="Montserrat"/>
          <w:lang w:val="es-CR"/>
        </w:rPr>
        <w:t>.</w:t>
      </w:r>
    </w:p>
    <w:p w14:paraId="2641964D" w14:textId="386728F7" w:rsidR="00495D3F" w:rsidRPr="0036191F" w:rsidRDefault="008F1BB2" w:rsidP="00495D3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5</w:t>
      </w:r>
      <w:r w:rsidR="00495D3F" w:rsidRPr="0036191F">
        <w:rPr>
          <w:rFonts w:ascii="Montserrat Light" w:hAnsi="Montserrat Light" w:cs="Montserrat"/>
          <w:b/>
          <w:color w:val="003DA5"/>
          <w:sz w:val="25"/>
          <w:lang w:val="es-CR"/>
        </w:rPr>
        <w:t xml:space="preserve">. </w:t>
      </w:r>
      <w:r w:rsidR="00495D3F">
        <w:rPr>
          <w:rFonts w:ascii="Montserrat Light" w:hAnsi="Montserrat Light" w:cs="Montserrat"/>
          <w:b/>
          <w:color w:val="003DA5"/>
          <w:sz w:val="25"/>
          <w:lang w:val="es-CR"/>
        </w:rPr>
        <w:t>ACTUALIZACIÓN DE EXCEL DE SEGUIMIENTO</w:t>
      </w:r>
    </w:p>
    <w:p w14:paraId="6C8C9E99" w14:textId="387A8BA9" w:rsidR="00495D3F" w:rsidRDefault="00495D3F" w:rsidP="00495D3F">
      <w:pPr>
        <w:spacing w:after="120"/>
        <w:jc w:val="both"/>
        <w:rPr>
          <w:rFonts w:ascii="Montserrat Light" w:hAnsi="Montserrat Light" w:cs="Montserrat"/>
          <w:lang w:val="es-CR"/>
        </w:rPr>
      </w:pPr>
      <w:r>
        <w:rPr>
          <w:rFonts w:ascii="Montserrat Light" w:hAnsi="Montserrat Light" w:cs="Montserrat"/>
          <w:lang w:val="es-CR"/>
        </w:rPr>
        <w:t xml:space="preserve">El Asistente Administrativo </w:t>
      </w:r>
      <w:r w:rsidR="008F1BB2">
        <w:rPr>
          <w:rFonts w:ascii="Montserrat Light" w:hAnsi="Montserrat Light" w:cs="Montserrat"/>
          <w:lang w:val="es-CR"/>
        </w:rPr>
        <w:t>verifica el desembolso</w:t>
      </w:r>
      <w:r w:rsidR="00474188">
        <w:rPr>
          <w:rFonts w:ascii="Montserrat Light" w:hAnsi="Montserrat Light" w:cs="Montserrat"/>
          <w:lang w:val="es-CR"/>
        </w:rPr>
        <w:t xml:space="preserve">, </w:t>
      </w:r>
      <w:r w:rsidR="008F1BB2">
        <w:rPr>
          <w:rFonts w:ascii="Montserrat Light" w:hAnsi="Montserrat Light" w:cs="Montserrat"/>
          <w:lang w:val="es-CR"/>
        </w:rPr>
        <w:t xml:space="preserve">la facturación </w:t>
      </w:r>
      <w:r w:rsidR="00474188">
        <w:rPr>
          <w:rFonts w:ascii="Montserrat Light" w:hAnsi="Montserrat Light" w:cs="Montserrat"/>
          <w:lang w:val="es-CR"/>
        </w:rPr>
        <w:t xml:space="preserve">y las entregas del Departamento </w:t>
      </w:r>
      <w:r w:rsidR="008F1BB2">
        <w:rPr>
          <w:rFonts w:ascii="Montserrat Light" w:hAnsi="Montserrat Light" w:cs="Montserrat"/>
          <w:lang w:val="es-CR"/>
        </w:rPr>
        <w:t xml:space="preserve">en el grupo de </w:t>
      </w:r>
      <w:r w:rsidR="008F1BB2">
        <w:rPr>
          <w:rFonts w:ascii="Montserrat Light" w:hAnsi="Montserrat Light" w:cs="Montserrat"/>
          <w:i/>
          <w:iCs/>
          <w:lang w:val="es-CR"/>
        </w:rPr>
        <w:t>WhatsApp</w:t>
      </w:r>
      <w:r w:rsidR="00474188">
        <w:rPr>
          <w:rFonts w:ascii="Montserrat Light" w:hAnsi="Montserrat Light" w:cs="Montserrat"/>
          <w:i/>
          <w:iCs/>
          <w:lang w:val="es-CR"/>
        </w:rPr>
        <w:t xml:space="preserve">, </w:t>
      </w:r>
      <w:r w:rsidR="008F1BB2">
        <w:rPr>
          <w:rFonts w:ascii="Montserrat Light" w:hAnsi="Montserrat Light" w:cs="Montserrat"/>
          <w:lang w:val="es-CR"/>
        </w:rPr>
        <w:t>y</w:t>
      </w:r>
      <w:r w:rsidR="00474188">
        <w:rPr>
          <w:rFonts w:ascii="Montserrat Light" w:hAnsi="Montserrat Light" w:cs="Montserrat"/>
          <w:lang w:val="es-CR"/>
        </w:rPr>
        <w:t>,</w:t>
      </w:r>
      <w:r w:rsidR="008F1BB2">
        <w:rPr>
          <w:rFonts w:ascii="Montserrat Light" w:hAnsi="Montserrat Light" w:cs="Montserrat"/>
          <w:lang w:val="es-CR"/>
        </w:rPr>
        <w:t xml:space="preserve"> verifica </w:t>
      </w:r>
      <w:r w:rsidR="00474188">
        <w:rPr>
          <w:rFonts w:ascii="Montserrat Light" w:hAnsi="Montserrat Light" w:cs="Montserrat"/>
          <w:lang w:val="es-CR"/>
        </w:rPr>
        <w:t xml:space="preserve">en </w:t>
      </w:r>
      <w:r w:rsidR="008F1BB2">
        <w:rPr>
          <w:rFonts w:ascii="Montserrat Light" w:hAnsi="Montserrat Light" w:cs="Montserrat"/>
          <w:lang w:val="es-CR"/>
        </w:rPr>
        <w:t>el archivo de Seguimiento de Ofertas</w:t>
      </w:r>
      <w:r>
        <w:rPr>
          <w:rFonts w:ascii="Montserrat Light" w:hAnsi="Montserrat Light" w:cs="Montserrat"/>
          <w:lang w:val="es-CR"/>
        </w:rPr>
        <w:t>:</w:t>
      </w:r>
    </w:p>
    <w:p w14:paraId="69AD4A7E" w14:textId="62A2015C" w:rsidR="00495D3F" w:rsidRPr="00BE3B7E" w:rsidRDefault="008F1BB2" w:rsidP="00BE3B7E">
      <w:pPr>
        <w:pStyle w:val="Prrafodelista"/>
        <w:numPr>
          <w:ilvl w:val="0"/>
          <w:numId w:val="33"/>
        </w:numPr>
        <w:spacing w:after="60" w:line="254" w:lineRule="auto"/>
        <w:ind w:left="426"/>
        <w:jc w:val="both"/>
        <w:rPr>
          <w:rFonts w:ascii="Montserrat Light" w:hAnsi="Montserrat Light" w:cs="Montserrat"/>
          <w:lang w:val="es-CR"/>
        </w:rPr>
      </w:pPr>
      <w:r>
        <w:rPr>
          <w:rFonts w:ascii="Montserrat Light" w:hAnsi="Montserrat Light" w:cs="Montserrat"/>
          <w:lang w:val="es-CR"/>
        </w:rPr>
        <w:t>La fecha</w:t>
      </w:r>
      <w:r w:rsidR="00474188">
        <w:rPr>
          <w:rFonts w:ascii="Montserrat Light" w:hAnsi="Montserrat Light" w:cs="Montserrat"/>
          <w:lang w:val="es-CR"/>
        </w:rPr>
        <w:t xml:space="preserve"> </w:t>
      </w:r>
      <w:r w:rsidR="00495D3F">
        <w:rPr>
          <w:rFonts w:ascii="Montserrat Light" w:hAnsi="Montserrat Light" w:cs="Montserrat"/>
          <w:lang w:val="es-CR"/>
        </w:rPr>
        <w:t>real</w:t>
      </w:r>
      <w:r>
        <w:rPr>
          <w:rFonts w:ascii="Montserrat Light" w:hAnsi="Montserrat Light" w:cs="Montserrat"/>
          <w:lang w:val="es-CR"/>
        </w:rPr>
        <w:t xml:space="preserve"> </w:t>
      </w:r>
      <w:r w:rsidR="00495D3F">
        <w:rPr>
          <w:rFonts w:ascii="Montserrat Light" w:hAnsi="Montserrat Light" w:cs="Montserrat"/>
          <w:lang w:val="es-CR"/>
        </w:rPr>
        <w:t>de entrega de</w:t>
      </w:r>
      <w:r>
        <w:rPr>
          <w:rFonts w:ascii="Montserrat Light" w:hAnsi="Montserrat Light" w:cs="Montserrat"/>
          <w:lang w:val="es-CR"/>
        </w:rPr>
        <w:t xml:space="preserve">l </w:t>
      </w:r>
      <w:r w:rsidR="00495D3F">
        <w:rPr>
          <w:rFonts w:ascii="Montserrat Light" w:hAnsi="Montserrat Light" w:cs="Montserrat"/>
          <w:lang w:val="es-CR"/>
        </w:rPr>
        <w:t>hito</w:t>
      </w:r>
      <w:r w:rsidR="00334C2E">
        <w:rPr>
          <w:rFonts w:ascii="Montserrat Light" w:hAnsi="Montserrat Light" w:cs="Montserrat"/>
          <w:lang w:val="es-CR"/>
        </w:rPr>
        <w:t xml:space="preserve"> en el campo </w:t>
      </w:r>
      <w:r w:rsidR="00334C2E" w:rsidRPr="0036191F">
        <w:rPr>
          <w:rFonts w:ascii="Montserrat Light" w:hAnsi="Montserrat Light" w:cs="Montserrat"/>
          <w:lang w:val="es-CR"/>
        </w:rPr>
        <w:t>«</w:t>
      </w:r>
      <w:r w:rsidR="00334C2E">
        <w:rPr>
          <w:rFonts w:ascii="Montserrat Light" w:hAnsi="Montserrat Light" w:cs="Montserrat"/>
          <w:lang w:val="es-CR"/>
        </w:rPr>
        <w:t>Fecha entrega real</w:t>
      </w:r>
      <w:r w:rsidR="00334C2E" w:rsidRPr="0036191F">
        <w:rPr>
          <w:rFonts w:ascii="Montserrat Light" w:hAnsi="Montserrat Light" w:cs="Montserrat"/>
          <w:lang w:val="es-CR"/>
        </w:rPr>
        <w:t>»</w:t>
      </w:r>
      <w:r w:rsidR="00334C2E">
        <w:rPr>
          <w:rFonts w:ascii="Montserrat Light" w:hAnsi="Montserrat Light" w:cs="Montserrat"/>
          <w:lang w:val="es-CR"/>
        </w:rPr>
        <w:t xml:space="preserve"> del hito correspondiente</w:t>
      </w:r>
      <w:r w:rsidR="00495D3F" w:rsidRPr="00BE3B7E">
        <w:rPr>
          <w:rFonts w:ascii="Montserrat Light" w:hAnsi="Montserrat Light" w:cs="Montserrat"/>
          <w:lang w:val="es-CR"/>
        </w:rPr>
        <w:t>.</w:t>
      </w:r>
    </w:p>
    <w:p w14:paraId="380FA7CE" w14:textId="7C1B0667" w:rsidR="00495D3F" w:rsidRPr="0036191F" w:rsidRDefault="008F1BB2" w:rsidP="00BE3B7E">
      <w:pPr>
        <w:pStyle w:val="Prrafodelista"/>
        <w:numPr>
          <w:ilvl w:val="0"/>
          <w:numId w:val="33"/>
        </w:numPr>
        <w:spacing w:after="60" w:line="254" w:lineRule="auto"/>
        <w:ind w:left="426"/>
        <w:jc w:val="both"/>
        <w:rPr>
          <w:rFonts w:ascii="Montserrat Light" w:hAnsi="Montserrat Light"/>
          <w:lang w:val="es-CR"/>
        </w:rPr>
      </w:pPr>
      <w:r>
        <w:rPr>
          <w:rFonts w:ascii="Montserrat Light" w:hAnsi="Montserrat Light" w:cs="Montserrat"/>
          <w:lang w:val="es-CR"/>
        </w:rPr>
        <w:t>La</w:t>
      </w:r>
      <w:r w:rsidR="00474188">
        <w:rPr>
          <w:rFonts w:ascii="Montserrat Light" w:hAnsi="Montserrat Light" w:cs="Montserrat"/>
          <w:lang w:val="es-CR"/>
        </w:rPr>
        <w:t xml:space="preserve"> </w:t>
      </w:r>
      <w:r w:rsidR="00495D3F">
        <w:rPr>
          <w:rFonts w:ascii="Montserrat Light" w:hAnsi="Montserrat Light" w:cs="Montserrat"/>
          <w:lang w:val="es-CR"/>
        </w:rPr>
        <w:t>fecha</w:t>
      </w:r>
      <w:r w:rsidR="00474188">
        <w:rPr>
          <w:rFonts w:ascii="Montserrat Light" w:hAnsi="Montserrat Light" w:cs="Montserrat"/>
          <w:lang w:val="es-CR"/>
        </w:rPr>
        <w:t xml:space="preserve"> </w:t>
      </w:r>
      <w:r w:rsidR="00495D3F">
        <w:rPr>
          <w:rFonts w:ascii="Montserrat Light" w:hAnsi="Montserrat Light" w:cs="Montserrat"/>
          <w:lang w:val="es-CR"/>
        </w:rPr>
        <w:t>de cobro de</w:t>
      </w:r>
      <w:r w:rsidR="00474188">
        <w:rPr>
          <w:rFonts w:ascii="Montserrat Light" w:hAnsi="Montserrat Light" w:cs="Montserrat"/>
          <w:lang w:val="es-CR"/>
        </w:rPr>
        <w:t xml:space="preserve">l </w:t>
      </w:r>
      <w:r w:rsidR="00495D3F">
        <w:rPr>
          <w:rFonts w:ascii="Montserrat Light" w:hAnsi="Montserrat Light" w:cs="Montserrat"/>
          <w:lang w:val="es-CR"/>
        </w:rPr>
        <w:t>hito</w:t>
      </w:r>
      <w:r w:rsidR="00334C2E">
        <w:rPr>
          <w:rFonts w:ascii="Montserrat Light" w:hAnsi="Montserrat Light" w:cs="Montserrat"/>
          <w:lang w:val="es-CR"/>
        </w:rPr>
        <w:t xml:space="preserve"> </w:t>
      </w:r>
      <w:r w:rsidR="00334C2E" w:rsidRPr="0036191F">
        <w:rPr>
          <w:rFonts w:ascii="Montserrat Light" w:hAnsi="Montserrat Light" w:cs="Montserrat"/>
          <w:lang w:val="es-CR"/>
        </w:rPr>
        <w:t>«</w:t>
      </w:r>
      <w:r w:rsidR="00334C2E">
        <w:rPr>
          <w:rFonts w:ascii="Montserrat Light" w:hAnsi="Montserrat Light" w:cs="Montserrat"/>
          <w:lang w:val="es-CR"/>
        </w:rPr>
        <w:t>Fecha cobro</w:t>
      </w:r>
      <w:r w:rsidR="00334C2E" w:rsidRPr="0036191F">
        <w:rPr>
          <w:rFonts w:ascii="Montserrat Light" w:hAnsi="Montserrat Light" w:cs="Montserrat"/>
          <w:lang w:val="es-CR"/>
        </w:rPr>
        <w:t>».</w:t>
      </w:r>
    </w:p>
    <w:p w14:paraId="183E33CB" w14:textId="1512D807" w:rsidR="003059AD" w:rsidRPr="0036191F" w:rsidRDefault="00474188"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6</w:t>
      </w:r>
      <w:r w:rsidR="00DC21C7" w:rsidRPr="0036191F">
        <w:rPr>
          <w:rFonts w:ascii="Montserrat Light" w:hAnsi="Montserrat Light" w:cs="Montserrat"/>
          <w:b/>
          <w:color w:val="003DA5"/>
          <w:sz w:val="25"/>
          <w:lang w:val="es-CR"/>
        </w:rPr>
        <w:t xml:space="preserve">. </w:t>
      </w:r>
      <w:r w:rsidR="00BE3B7E">
        <w:rPr>
          <w:rFonts w:ascii="Montserrat Light" w:hAnsi="Montserrat Light" w:cs="Montserrat"/>
          <w:b/>
          <w:color w:val="003DA5"/>
          <w:sz w:val="25"/>
          <w:lang w:val="es-CR"/>
        </w:rPr>
        <w:t>LINEAMIENTOS PARA GASTOS</w:t>
      </w:r>
    </w:p>
    <w:p w14:paraId="1C9BC6B2" w14:textId="2536E4EE" w:rsidR="008815FA" w:rsidRDefault="008815FA" w:rsidP="00BE3B7E">
      <w:pPr>
        <w:spacing w:after="120"/>
        <w:jc w:val="both"/>
        <w:rPr>
          <w:rFonts w:ascii="Montserrat Light" w:hAnsi="Montserrat Light" w:cs="Montserrat"/>
          <w:lang w:val="es-CR"/>
        </w:rPr>
      </w:pPr>
      <w:r>
        <w:rPr>
          <w:rFonts w:ascii="Montserrat Light" w:hAnsi="Montserrat Light" w:cs="Montserrat"/>
          <w:lang w:val="es-CR"/>
        </w:rPr>
        <w:t>Todo gasto generado por el Departamento de Consultoría debe registrarse en Mawi y asociarse correctamente con el proyecto y la línea presupuestaria correspondiente, de manera que Proveeduría, el Departamento Administrativo-Financiero y Contabilidad mantengan la trazabilidad y actualización de los registros.</w:t>
      </w:r>
    </w:p>
    <w:p w14:paraId="1EC90971" w14:textId="702D8031" w:rsidR="00BE3B7E" w:rsidRDefault="00BE3B7E" w:rsidP="00BE3B7E">
      <w:pPr>
        <w:spacing w:after="120"/>
        <w:jc w:val="both"/>
        <w:rPr>
          <w:rFonts w:ascii="Montserrat Light" w:hAnsi="Montserrat Light" w:cs="Montserrat"/>
          <w:lang w:val="es-CR"/>
        </w:rPr>
      </w:pPr>
      <w:r w:rsidRPr="00A0244F">
        <w:rPr>
          <w:rFonts w:ascii="Montserrat Light" w:hAnsi="Montserrat Light" w:cs="Montserrat"/>
          <w:lang w:val="es-CR"/>
        </w:rPr>
        <w:lastRenderedPageBreak/>
        <w:t>Las facturas recibidas por AC Desarrollos se reenvían automáticamente desde el correo de facturación a Mawi, donde Proveeduría las asigna al proyecto correspondiente. Por esta razón, cuando el Departamento de Consultoría gener</w:t>
      </w:r>
      <w:r>
        <w:rPr>
          <w:rFonts w:ascii="Montserrat Light" w:hAnsi="Montserrat Light" w:cs="Montserrat"/>
          <w:lang w:val="es-CR"/>
        </w:rPr>
        <w:t>a</w:t>
      </w:r>
      <w:r w:rsidRPr="00A0244F">
        <w:rPr>
          <w:rFonts w:ascii="Montserrat Light" w:hAnsi="Montserrat Light" w:cs="Montserrat"/>
          <w:lang w:val="es-CR"/>
        </w:rPr>
        <w:t xml:space="preserve"> un gasto, deberá</w:t>
      </w:r>
      <w:r>
        <w:rPr>
          <w:rFonts w:ascii="Montserrat Light" w:hAnsi="Montserrat Light" w:cs="Montserrat"/>
          <w:lang w:val="es-CR"/>
        </w:rPr>
        <w:t>:</w:t>
      </w:r>
    </w:p>
    <w:p w14:paraId="2C25986B" w14:textId="1CD9F234" w:rsidR="00BE3B7E" w:rsidRDefault="00BE3B7E" w:rsidP="00BE3B7E">
      <w:pPr>
        <w:pStyle w:val="Prrafodelista"/>
        <w:numPr>
          <w:ilvl w:val="0"/>
          <w:numId w:val="34"/>
        </w:numPr>
        <w:spacing w:after="60" w:line="254" w:lineRule="auto"/>
        <w:ind w:left="426"/>
        <w:jc w:val="both"/>
        <w:rPr>
          <w:rFonts w:ascii="Montserrat Light" w:hAnsi="Montserrat Light" w:cs="Montserrat"/>
          <w:lang w:val="es-CR"/>
        </w:rPr>
      </w:pPr>
      <w:r>
        <w:rPr>
          <w:rFonts w:ascii="Montserrat Light" w:hAnsi="Montserrat Light" w:cs="Montserrat"/>
          <w:lang w:val="es-CR"/>
        </w:rPr>
        <w:t>R</w:t>
      </w:r>
      <w:r w:rsidRPr="00A0244F">
        <w:rPr>
          <w:rFonts w:ascii="Montserrat Light" w:hAnsi="Montserrat Light" w:cs="Montserrat"/>
          <w:lang w:val="es-CR"/>
        </w:rPr>
        <w:t xml:space="preserve">egistrarlo </w:t>
      </w:r>
      <w:r>
        <w:rPr>
          <w:rFonts w:ascii="Montserrat Light" w:hAnsi="Montserrat Light" w:cs="Montserrat"/>
          <w:lang w:val="es-CR"/>
        </w:rPr>
        <w:t xml:space="preserve">en el panel de tareas </w:t>
      </w:r>
      <w:r w:rsidR="008815FA">
        <w:rPr>
          <w:rFonts w:ascii="Montserrat Light" w:hAnsi="Montserrat Light" w:cs="Montserrat"/>
          <w:lang w:val="es-CR"/>
        </w:rPr>
        <w:t>de</w:t>
      </w:r>
      <w:r w:rsidRPr="00A0244F">
        <w:rPr>
          <w:rFonts w:ascii="Montserrat Light" w:hAnsi="Montserrat Light" w:cs="Montserrat"/>
          <w:lang w:val="es-CR"/>
        </w:rPr>
        <w:t xml:space="preserve"> Mawi</w:t>
      </w:r>
      <w:r w:rsidR="008815FA">
        <w:rPr>
          <w:rFonts w:ascii="Montserrat Light" w:hAnsi="Montserrat Light" w:cs="Montserrat"/>
          <w:lang w:val="es-CR"/>
        </w:rPr>
        <w:t xml:space="preserve"> del proyecto</w:t>
      </w:r>
      <w:r>
        <w:rPr>
          <w:rFonts w:ascii="Montserrat Light" w:hAnsi="Montserrat Light" w:cs="Montserrat"/>
          <w:lang w:val="es-CR"/>
        </w:rPr>
        <w:t>.</w:t>
      </w:r>
    </w:p>
    <w:p w14:paraId="3196465F" w14:textId="47567C5D" w:rsidR="00BE3B7E" w:rsidRDefault="00BE3B7E" w:rsidP="00BE3B7E">
      <w:pPr>
        <w:pStyle w:val="Prrafodelista"/>
        <w:numPr>
          <w:ilvl w:val="0"/>
          <w:numId w:val="34"/>
        </w:numPr>
        <w:spacing w:after="60" w:line="254" w:lineRule="auto"/>
        <w:ind w:left="426"/>
        <w:jc w:val="both"/>
        <w:rPr>
          <w:rFonts w:ascii="Montserrat Light" w:hAnsi="Montserrat Light" w:cs="Montserrat"/>
          <w:lang w:val="es-CR"/>
        </w:rPr>
      </w:pPr>
      <w:r>
        <w:rPr>
          <w:rFonts w:ascii="Montserrat Light" w:hAnsi="Montserrat Light" w:cs="Montserrat"/>
          <w:lang w:val="es-CR"/>
        </w:rPr>
        <w:t>E</w:t>
      </w:r>
      <w:r w:rsidRPr="00A0244F">
        <w:rPr>
          <w:rFonts w:ascii="Montserrat Light" w:hAnsi="Montserrat Light" w:cs="Montserrat"/>
          <w:lang w:val="es-CR"/>
        </w:rPr>
        <w:t>tiquetar a Proveeduría</w:t>
      </w:r>
      <w:r>
        <w:rPr>
          <w:rFonts w:ascii="Montserrat Light" w:hAnsi="Montserrat Light" w:cs="Montserrat"/>
          <w:lang w:val="es-CR"/>
        </w:rPr>
        <w:t xml:space="preserve"> y al Departamento Administrativo-Financiero.</w:t>
      </w:r>
    </w:p>
    <w:p w14:paraId="071ABC06" w14:textId="2E4E5900" w:rsidR="00A0244F" w:rsidRPr="00BE3B7E" w:rsidRDefault="00BE3B7E" w:rsidP="00BE3B7E">
      <w:pPr>
        <w:pStyle w:val="Prrafodelista"/>
        <w:numPr>
          <w:ilvl w:val="0"/>
          <w:numId w:val="34"/>
        </w:numPr>
        <w:spacing w:after="60" w:line="254" w:lineRule="auto"/>
        <w:ind w:left="426"/>
        <w:jc w:val="both"/>
        <w:rPr>
          <w:rFonts w:ascii="Montserrat Light" w:hAnsi="Montserrat Light" w:cs="Montserrat"/>
          <w:lang w:val="es-CR"/>
        </w:rPr>
      </w:pPr>
      <w:r>
        <w:rPr>
          <w:rFonts w:ascii="Montserrat Light" w:hAnsi="Montserrat Light" w:cs="Montserrat"/>
          <w:lang w:val="es-CR"/>
        </w:rPr>
        <w:t>A</w:t>
      </w:r>
      <w:r w:rsidRPr="00A0244F">
        <w:rPr>
          <w:rFonts w:ascii="Montserrat Light" w:hAnsi="Montserrat Light" w:cs="Montserrat"/>
          <w:lang w:val="es-CR"/>
        </w:rPr>
        <w:t>djuntar la factura</w:t>
      </w:r>
      <w:r w:rsidR="008815FA">
        <w:rPr>
          <w:rFonts w:ascii="Montserrat Light" w:hAnsi="Montserrat Light" w:cs="Montserrat"/>
          <w:lang w:val="es-CR"/>
        </w:rPr>
        <w:t xml:space="preserve">, </w:t>
      </w:r>
      <w:r w:rsidRPr="00A0244F">
        <w:rPr>
          <w:rFonts w:ascii="Montserrat Light" w:hAnsi="Montserrat Light" w:cs="Montserrat"/>
          <w:lang w:val="es-CR"/>
        </w:rPr>
        <w:t xml:space="preserve">tiquete </w:t>
      </w:r>
      <w:r w:rsidR="008815FA">
        <w:rPr>
          <w:rFonts w:ascii="Montserrat Light" w:hAnsi="Montserrat Light" w:cs="Montserrat"/>
          <w:lang w:val="es-CR"/>
        </w:rPr>
        <w:t xml:space="preserve">o comprobante </w:t>
      </w:r>
      <w:r w:rsidRPr="00A0244F">
        <w:rPr>
          <w:rFonts w:ascii="Montserrat Light" w:hAnsi="Montserrat Light" w:cs="Montserrat"/>
          <w:lang w:val="es-CR"/>
        </w:rPr>
        <w:t>correspondiente</w:t>
      </w:r>
      <w:r w:rsidR="008815FA">
        <w:rPr>
          <w:rFonts w:ascii="Montserrat Light" w:hAnsi="Montserrat Light" w:cs="Montserrat"/>
          <w:lang w:val="es-CR"/>
        </w:rPr>
        <w:t xml:space="preserve"> </w:t>
      </w:r>
      <w:r w:rsidRPr="00A0244F">
        <w:rPr>
          <w:rFonts w:ascii="Montserrat Light" w:hAnsi="Montserrat Light" w:cs="Montserrat"/>
          <w:lang w:val="es-CR"/>
        </w:rPr>
        <w:t>para facilitar su correcta identificación y asignación</w:t>
      </w:r>
      <w:r>
        <w:rPr>
          <w:rFonts w:ascii="Montserrat Light" w:hAnsi="Montserrat Light" w:cs="Montserrat"/>
          <w:lang w:val="es-CR"/>
        </w:rPr>
        <w:t>.</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BE3B7E" w:rsidRPr="00E51D1B" w14:paraId="00E4C0E7" w14:textId="77777777" w:rsidTr="009D19B8">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38BE8AEF" w14:textId="2C4AE9FE" w:rsidR="00BE3B7E" w:rsidRPr="003C5431" w:rsidRDefault="00BE3B7E" w:rsidP="009D19B8">
            <w:pPr>
              <w:spacing w:after="60"/>
              <w:jc w:val="both"/>
              <w:rPr>
                <w:rFonts w:ascii="Montserrat Light" w:hAnsi="Montserrat Light" w:cs="Montserrat"/>
                <w:lang w:val="es-CR"/>
              </w:rPr>
            </w:pPr>
            <w:proofErr w:type="gramStart"/>
            <w:r w:rsidRPr="007A7306">
              <w:rPr>
                <w:rFonts w:ascii="Segoe UI Emoji" w:hAnsi="Segoe UI Emoji" w:cs="Segoe UI Emoji"/>
                <w:b/>
                <w:bCs/>
                <w:color w:val="auto"/>
                <w:lang w:val="es-CR"/>
              </w:rPr>
              <w:t>⚠</w:t>
            </w:r>
            <w:r w:rsidRPr="007A7306">
              <w:rPr>
                <w:b/>
                <w:bCs/>
                <w:color w:val="8A6D00"/>
                <w:lang w:val="es-CR"/>
              </w:rPr>
              <w:t xml:space="preserve"> </w:t>
            </w:r>
            <w:r w:rsidR="00DE769A" w:rsidRPr="00DE769A">
              <w:rPr>
                <w:rFonts w:ascii="Montserrat Light" w:hAnsi="Montserrat Light" w:cs="Montserrat"/>
                <w:b/>
                <w:bCs/>
                <w:i/>
                <w:lang w:val="es-CR"/>
              </w:rPr>
              <w:t xml:space="preserve"> </w:t>
            </w:r>
            <w:r w:rsidR="00DE769A" w:rsidRPr="00DE769A">
              <w:rPr>
                <w:rFonts w:ascii="Montserrat Light" w:hAnsi="Montserrat Light"/>
                <w:b/>
                <w:bCs/>
                <w:i/>
                <w:iCs/>
                <w:color w:val="auto"/>
                <w:lang w:val="es-CR"/>
              </w:rPr>
              <w:t>Principio</w:t>
            </w:r>
            <w:proofErr w:type="gramEnd"/>
            <w:r w:rsidR="00DE769A" w:rsidRPr="00DE769A">
              <w:rPr>
                <w:rFonts w:ascii="Montserrat Light" w:hAnsi="Montserrat Light"/>
                <w:b/>
                <w:bCs/>
                <w:i/>
                <w:iCs/>
                <w:color w:val="auto"/>
                <w:lang w:val="es-CR"/>
              </w:rPr>
              <w:t xml:space="preserve"> de trazabilidad financiera: </w:t>
            </w:r>
            <w:r w:rsidR="00DE769A" w:rsidRPr="00DE769A">
              <w:rPr>
                <w:rFonts w:ascii="Montserrat Light" w:hAnsi="Montserrat Light" w:cs="Montserrat"/>
                <w:i/>
                <w:iCs/>
                <w:lang w:val="es-CR"/>
              </w:rPr>
              <w:t>Todo ingreso o gasto relacionado con un proyecto de Consultoría deberá poder asociarse de manera inequívoca con el proyecto, la línea presupuestaria y su respaldo documental. Cuando la documentación no permita identificar su origen, el responsable deberá suministrar la información necesaria antes de completar el registro o asignación</w:t>
            </w:r>
            <w:r>
              <w:rPr>
                <w:rFonts w:ascii="Montserrat Light" w:hAnsi="Montserrat Light" w:cs="Montserrat"/>
                <w:i/>
                <w:lang w:val="es-CR"/>
              </w:rPr>
              <w:t>.</w:t>
            </w:r>
          </w:p>
        </w:tc>
      </w:tr>
    </w:tbl>
    <w:p w14:paraId="29A3047D" w14:textId="77777777" w:rsidR="00E51D1B" w:rsidRDefault="00E51D1B" w:rsidP="00A0244F">
      <w:pPr>
        <w:keepNext/>
        <w:pBdr>
          <w:bottom w:val="single" w:sz="12" w:space="3" w:color="84BD00"/>
        </w:pBdr>
        <w:spacing w:before="240" w:after="40"/>
        <w:jc w:val="both"/>
        <w:rPr>
          <w:rFonts w:ascii="Montserrat Light" w:hAnsi="Montserrat Light" w:cs="Montserrat"/>
          <w:b/>
          <w:color w:val="003DA5"/>
          <w:sz w:val="25"/>
          <w:lang w:val="es-CR"/>
        </w:rPr>
      </w:pPr>
    </w:p>
    <w:p w14:paraId="2C99EE2F" w14:textId="77777777" w:rsidR="00E51D1B" w:rsidRDefault="00E51D1B" w:rsidP="00A0244F">
      <w:pPr>
        <w:keepNext/>
        <w:pBdr>
          <w:bottom w:val="single" w:sz="12" w:space="3" w:color="84BD00"/>
        </w:pBdr>
        <w:spacing w:before="240" w:after="40"/>
        <w:jc w:val="both"/>
        <w:rPr>
          <w:rFonts w:ascii="Montserrat Light" w:hAnsi="Montserrat Light" w:cs="Montserrat"/>
          <w:b/>
          <w:color w:val="003DA5"/>
          <w:sz w:val="25"/>
          <w:lang w:val="es-CR"/>
        </w:rPr>
      </w:pPr>
    </w:p>
    <w:p w14:paraId="1C3EC972" w14:textId="77777777" w:rsidR="00E51D1B" w:rsidRDefault="00E51D1B" w:rsidP="00A0244F">
      <w:pPr>
        <w:keepNext/>
        <w:pBdr>
          <w:bottom w:val="single" w:sz="12" w:space="3" w:color="84BD00"/>
        </w:pBdr>
        <w:spacing w:before="240" w:after="40"/>
        <w:jc w:val="both"/>
        <w:rPr>
          <w:rFonts w:ascii="Montserrat Light" w:hAnsi="Montserrat Light" w:cs="Montserrat"/>
          <w:b/>
          <w:color w:val="003DA5"/>
          <w:sz w:val="25"/>
          <w:lang w:val="es-CR"/>
        </w:rPr>
      </w:pPr>
    </w:p>
    <w:p w14:paraId="0DD118D9" w14:textId="28533C58" w:rsidR="00A0244F" w:rsidRPr="0036191F" w:rsidRDefault="00E52149" w:rsidP="00A0244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7</w:t>
      </w:r>
      <w:r w:rsidR="00A0244F" w:rsidRPr="0036191F">
        <w:rPr>
          <w:rFonts w:ascii="Montserrat Light" w:hAnsi="Montserrat Light" w:cs="Montserrat"/>
          <w:b/>
          <w:color w:val="003DA5"/>
          <w:sz w:val="25"/>
          <w:lang w:val="es-CR"/>
        </w:rPr>
        <w:t xml:space="preserve">. </w:t>
      </w:r>
      <w:r w:rsidR="001A2670">
        <w:rPr>
          <w:rFonts w:ascii="Montserrat Light" w:hAnsi="Montserrat Light" w:cs="Montserrat"/>
          <w:b/>
          <w:color w:val="003DA5"/>
          <w:sz w:val="25"/>
          <w:lang w:val="es-CR"/>
        </w:rPr>
        <w:t xml:space="preserve">FLUJO </w:t>
      </w:r>
      <w:r w:rsidR="00545635">
        <w:rPr>
          <w:rFonts w:ascii="Montserrat Light" w:hAnsi="Montserrat Light" w:cs="Montserrat"/>
          <w:b/>
          <w:color w:val="003DA5"/>
          <w:sz w:val="25"/>
          <w:lang w:val="es-CR"/>
        </w:rPr>
        <w:t>SEGÚN EL</w:t>
      </w:r>
      <w:r w:rsidR="001A2670">
        <w:rPr>
          <w:rFonts w:ascii="Montserrat Light" w:hAnsi="Montserrat Light" w:cs="Montserrat"/>
          <w:b/>
          <w:color w:val="003DA5"/>
          <w:sz w:val="25"/>
          <w:lang w:val="es-CR"/>
        </w:rPr>
        <w:t xml:space="preserve"> TIPO DE G</w:t>
      </w:r>
      <w:r w:rsidR="00BE3B7E">
        <w:rPr>
          <w:rFonts w:ascii="Montserrat Light" w:hAnsi="Montserrat Light" w:cs="Montserrat"/>
          <w:b/>
          <w:color w:val="003DA5"/>
          <w:sz w:val="25"/>
          <w:lang w:val="es-CR"/>
        </w:rPr>
        <w:t>ASTO DEL DEPARTAMENTO</w:t>
      </w:r>
    </w:p>
    <w:p w14:paraId="3D33F880" w14:textId="77777777" w:rsidR="00A0244F" w:rsidRPr="00A0244F" w:rsidRDefault="00A0244F" w:rsidP="00A0244F">
      <w:pPr>
        <w:keepNext/>
        <w:spacing w:after="0"/>
        <w:jc w:val="both"/>
        <w:rPr>
          <w:rFonts w:ascii="Montserrat Light" w:hAnsi="Montserrat Light" w:cs="Montserrat"/>
          <w:lang w:val="es-CR"/>
        </w:rPr>
      </w:pPr>
    </w:p>
    <w:p w14:paraId="09AFE308" w14:textId="7049BA03" w:rsidR="00A0244F" w:rsidRDefault="00A0244F" w:rsidP="00A0244F">
      <w:pPr>
        <w:keepNext/>
        <w:spacing w:after="40"/>
        <w:jc w:val="both"/>
        <w:rPr>
          <w:rFonts w:ascii="Montserrat Light" w:hAnsi="Montserrat Light" w:cs="Montserrat"/>
          <w:lang w:val="es-CR"/>
        </w:rPr>
      </w:pPr>
      <w:r w:rsidRPr="00A0244F">
        <w:rPr>
          <w:rFonts w:ascii="Montserrat Light" w:hAnsi="Montserrat Light" w:cs="Montserrat"/>
          <w:lang w:val="es-CR"/>
        </w:rPr>
        <w:t xml:space="preserve">En </w:t>
      </w:r>
      <w:r w:rsidR="00BE3B7E">
        <w:rPr>
          <w:rFonts w:ascii="Montserrat Light" w:hAnsi="Montserrat Light" w:cs="Montserrat"/>
          <w:lang w:val="es-CR"/>
        </w:rPr>
        <w:t xml:space="preserve">el Departamento de </w:t>
      </w:r>
      <w:r w:rsidRPr="00A0244F">
        <w:rPr>
          <w:rFonts w:ascii="Montserrat Light" w:hAnsi="Montserrat Light" w:cs="Montserrat"/>
          <w:lang w:val="es-CR"/>
        </w:rPr>
        <w:t>Consultoría</w:t>
      </w:r>
      <w:r w:rsidR="008815FA">
        <w:rPr>
          <w:rFonts w:ascii="Montserrat Light" w:hAnsi="Montserrat Light" w:cs="Montserrat"/>
          <w:lang w:val="es-CR"/>
        </w:rPr>
        <w:t xml:space="preserve"> se identifican los siguientes gastos</w:t>
      </w:r>
      <w:r w:rsidRPr="00A0244F">
        <w:rPr>
          <w:rFonts w:ascii="Montserrat Light" w:hAnsi="Montserrat Light" w:cs="Montserrat"/>
          <w:lang w:val="es-CR"/>
        </w:rPr>
        <w:t>:</w:t>
      </w:r>
    </w:p>
    <w:p w14:paraId="5771EB11" w14:textId="77777777" w:rsidR="005F547C" w:rsidRPr="00A0244F" w:rsidRDefault="005F547C" w:rsidP="00A0244F">
      <w:pPr>
        <w:keepNext/>
        <w:spacing w:after="40"/>
        <w:jc w:val="both"/>
        <w:rPr>
          <w:rFonts w:ascii="Montserrat Light" w:hAnsi="Montserrat Light" w:cs="Montserrat"/>
          <w:lang w:val="es-CR"/>
        </w:rPr>
      </w:pPr>
    </w:p>
    <w:p w14:paraId="200C21E1" w14:textId="62D5B370" w:rsidR="008815FA" w:rsidRDefault="009C3FC6" w:rsidP="009C3FC6">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Servicios profesionales </w:t>
      </w:r>
      <w:r w:rsidR="00A3186E">
        <w:rPr>
          <w:rFonts w:ascii="Montserrat Light" w:hAnsi="Montserrat Light" w:cs="Montserrat"/>
          <w:lang w:val="es-CR"/>
        </w:rPr>
        <w:t>(</w:t>
      </w:r>
      <w:r w:rsidR="008815FA">
        <w:rPr>
          <w:rFonts w:ascii="Montserrat Light" w:hAnsi="Montserrat Light" w:cs="Montserrat"/>
          <w:lang w:val="es-CR"/>
        </w:rPr>
        <w:t>con factura previa</w:t>
      </w:r>
      <w:r w:rsidR="00A3186E">
        <w:rPr>
          <w:rFonts w:ascii="Montserrat Light" w:hAnsi="Montserrat Light" w:cs="Montserrat"/>
          <w:lang w:val="es-CR"/>
        </w:rPr>
        <w:t xml:space="preserve"> al pago)</w:t>
      </w:r>
    </w:p>
    <w:p w14:paraId="58764FC1" w14:textId="1D5180E0" w:rsidR="009C3FC6" w:rsidRDefault="008815FA" w:rsidP="008815FA">
      <w:pPr>
        <w:keepNext/>
        <w:spacing w:after="40"/>
        <w:jc w:val="both"/>
        <w:rPr>
          <w:rFonts w:ascii="Montserrat Light" w:hAnsi="Montserrat Light" w:cs="Montserrat"/>
          <w:lang w:val="es-CR"/>
        </w:rPr>
      </w:pPr>
      <w:r>
        <w:rPr>
          <w:rFonts w:ascii="Montserrat Light" w:hAnsi="Montserrat Light" w:cs="Montserrat"/>
          <w:lang w:val="es-CR"/>
        </w:rPr>
        <w:t xml:space="preserve">Ejemplos: </w:t>
      </w:r>
      <w:proofErr w:type="spellStart"/>
      <w:r>
        <w:rPr>
          <w:rFonts w:ascii="Montserrat Light" w:hAnsi="Montserrat Light" w:cs="Montserrat"/>
          <w:lang w:val="es-CR"/>
        </w:rPr>
        <w:t>GeoTec</w:t>
      </w:r>
      <w:proofErr w:type="spellEnd"/>
      <w:r>
        <w:rPr>
          <w:rFonts w:ascii="Montserrat Light" w:hAnsi="Montserrat Light" w:cs="Montserrat"/>
          <w:lang w:val="es-CR"/>
        </w:rPr>
        <w:t>, EMECSA.</w:t>
      </w:r>
    </w:p>
    <w:p w14:paraId="708AEB7C" w14:textId="4CEDC9A8" w:rsidR="003059AD" w:rsidRPr="009C3FC6" w:rsidRDefault="00DC21C7" w:rsidP="009C3FC6">
      <w:pPr>
        <w:pStyle w:val="Prrafodelista"/>
        <w:numPr>
          <w:ilvl w:val="0"/>
          <w:numId w:val="30"/>
        </w:numPr>
        <w:spacing w:after="60" w:line="254" w:lineRule="auto"/>
        <w:ind w:left="426"/>
        <w:jc w:val="both"/>
        <w:rPr>
          <w:rFonts w:ascii="Montserrat Light" w:hAnsi="Montserrat Light" w:cs="Montserrat"/>
          <w:lang w:val="es-CR"/>
        </w:rPr>
      </w:pPr>
      <w:r w:rsidRPr="0036191F">
        <w:rPr>
          <w:rFonts w:ascii="Montserrat Light" w:hAnsi="Montserrat Light" w:cs="Montserrat"/>
          <w:lang w:val="es-CR"/>
        </w:rPr>
        <w:t>El proveedor emite la factura.</w:t>
      </w:r>
    </w:p>
    <w:p w14:paraId="085ED729" w14:textId="042D7828" w:rsidR="00A3186E" w:rsidRPr="00A3186E" w:rsidRDefault="00A3186E" w:rsidP="00616821">
      <w:pPr>
        <w:pStyle w:val="Prrafodelista"/>
        <w:numPr>
          <w:ilvl w:val="0"/>
          <w:numId w:val="30"/>
        </w:numPr>
        <w:spacing w:after="60" w:line="254" w:lineRule="auto"/>
        <w:ind w:left="426"/>
        <w:jc w:val="both"/>
        <w:rPr>
          <w:rFonts w:ascii="Montserrat Light" w:hAnsi="Montserrat Light" w:cs="Montserrat"/>
          <w:lang w:val="es-CR"/>
        </w:rPr>
      </w:pPr>
      <w:r w:rsidRPr="00A3186E">
        <w:rPr>
          <w:rFonts w:ascii="Montserrat Light" w:hAnsi="Montserrat Light" w:cs="Montserrat"/>
          <w:lang w:val="es-CR"/>
        </w:rPr>
        <w:lastRenderedPageBreak/>
        <w:t>Consultoría, o el encargado de Tramitología, solicita el pago al Departamento Administrativo-Financiero mediante WhatsApp o Mawi, adjuntando la factura emitida por el proveedor y etiquetando a Proveeduría.</w:t>
      </w:r>
    </w:p>
    <w:p w14:paraId="6458AECB" w14:textId="4098D34D" w:rsidR="003059AD" w:rsidRPr="009C3FC6" w:rsidRDefault="00955780" w:rsidP="009C3FC6">
      <w:pPr>
        <w:pStyle w:val="Prrafodelista"/>
        <w:numPr>
          <w:ilvl w:val="0"/>
          <w:numId w:val="30"/>
        </w:numPr>
        <w:spacing w:after="60" w:line="254" w:lineRule="auto"/>
        <w:ind w:left="426"/>
        <w:jc w:val="both"/>
        <w:rPr>
          <w:rFonts w:ascii="Montserrat Light" w:hAnsi="Montserrat Light" w:cs="Montserrat"/>
          <w:lang w:val="es-CR"/>
        </w:rPr>
      </w:pPr>
      <w:r w:rsidRPr="0036191F">
        <w:rPr>
          <w:rFonts w:ascii="Montserrat Light" w:hAnsi="Montserrat Light" w:cs="Montserrat"/>
          <w:lang w:val="es-CR"/>
        </w:rPr>
        <w:t xml:space="preserve">Proveeduría identifica el proyecto </w:t>
      </w:r>
      <w:r w:rsidR="00DC21C7" w:rsidRPr="0036191F">
        <w:rPr>
          <w:rFonts w:ascii="Montserrat Light" w:hAnsi="Montserrat Light" w:cs="Montserrat"/>
          <w:lang w:val="es-CR"/>
        </w:rPr>
        <w:t>al que corresponde la factura</w:t>
      </w:r>
      <w:r>
        <w:rPr>
          <w:rFonts w:ascii="Montserrat Light" w:hAnsi="Montserrat Light" w:cs="Montserrat"/>
          <w:lang w:val="es-CR"/>
        </w:rPr>
        <w:t xml:space="preserve"> y la asigna</w:t>
      </w:r>
      <w:r w:rsidR="00A3186E">
        <w:rPr>
          <w:rFonts w:ascii="Montserrat Light" w:hAnsi="Montserrat Light" w:cs="Montserrat"/>
          <w:lang w:val="es-CR"/>
        </w:rPr>
        <w:t xml:space="preserve"> correctamente</w:t>
      </w:r>
      <w:r w:rsidR="00DC21C7" w:rsidRPr="0036191F">
        <w:rPr>
          <w:rFonts w:ascii="Montserrat Light" w:hAnsi="Montserrat Light" w:cs="Montserrat"/>
          <w:lang w:val="es-CR"/>
        </w:rPr>
        <w:t>.</w:t>
      </w:r>
    </w:p>
    <w:p w14:paraId="4CA3791B" w14:textId="77777777" w:rsidR="00A3186E" w:rsidRPr="00A3186E" w:rsidRDefault="00955780" w:rsidP="009C3FC6">
      <w:pPr>
        <w:pStyle w:val="Prrafodelista"/>
        <w:numPr>
          <w:ilvl w:val="0"/>
          <w:numId w:val="30"/>
        </w:numPr>
        <w:spacing w:after="60" w:line="254" w:lineRule="auto"/>
        <w:ind w:left="426"/>
        <w:jc w:val="both"/>
        <w:rPr>
          <w:rFonts w:ascii="Montserrat Light" w:hAnsi="Montserrat Light"/>
          <w:lang w:val="es-CR"/>
        </w:rPr>
      </w:pPr>
      <w:r>
        <w:rPr>
          <w:rFonts w:ascii="Montserrat Light" w:hAnsi="Montserrat Light" w:cs="Montserrat"/>
          <w:lang w:val="es-CR"/>
        </w:rPr>
        <w:t xml:space="preserve">El Departamento Administrativo-Financiero </w:t>
      </w:r>
      <w:r w:rsidR="00A3186E">
        <w:rPr>
          <w:rFonts w:ascii="Montserrat Light" w:hAnsi="Montserrat Light" w:cs="Montserrat"/>
          <w:lang w:val="es-CR"/>
        </w:rPr>
        <w:t>procesa el pago.</w:t>
      </w:r>
    </w:p>
    <w:p w14:paraId="39369A88" w14:textId="17B87B07" w:rsidR="003059AD" w:rsidRPr="0036191F" w:rsidRDefault="00A3186E" w:rsidP="009C3FC6">
      <w:pPr>
        <w:pStyle w:val="Prrafodelista"/>
        <w:numPr>
          <w:ilvl w:val="0"/>
          <w:numId w:val="30"/>
        </w:numPr>
        <w:spacing w:after="60" w:line="254" w:lineRule="auto"/>
        <w:ind w:left="426"/>
        <w:jc w:val="both"/>
        <w:rPr>
          <w:rFonts w:ascii="Montserrat Light" w:hAnsi="Montserrat Light"/>
          <w:lang w:val="es-CR"/>
        </w:rPr>
      </w:pPr>
      <w:r>
        <w:rPr>
          <w:rFonts w:ascii="Montserrat Light" w:hAnsi="Montserrat Light" w:cs="Montserrat"/>
          <w:lang w:val="es-CR"/>
        </w:rPr>
        <w:t>Contabilidad finaliza con el registro y conciliación</w:t>
      </w:r>
      <w:r w:rsidR="00DC21C7" w:rsidRPr="0036191F">
        <w:rPr>
          <w:rFonts w:ascii="Montserrat Light" w:hAnsi="Montserrat Light" w:cs="Montserrat"/>
          <w:lang w:val="es-CR"/>
        </w:rPr>
        <w:t>.</w:t>
      </w:r>
    </w:p>
    <w:p w14:paraId="7ED325C0" w14:textId="04D2C4F5" w:rsidR="003059AD" w:rsidRDefault="00DC21C7" w:rsidP="0036191F">
      <w:pPr>
        <w:spacing w:after="120"/>
        <w:jc w:val="both"/>
        <w:rPr>
          <w:rFonts w:ascii="Montserrat Light" w:hAnsi="Montserrat Light" w:cs="Montserrat"/>
          <w:b/>
          <w:color w:val="1F4E79"/>
          <w:lang w:val="es-CR"/>
        </w:rPr>
      </w:pPr>
      <w:r w:rsidRPr="0036191F">
        <w:rPr>
          <w:rFonts w:ascii="Montserrat Light" w:hAnsi="Montserrat Light" w:cs="Montserrat"/>
          <w:b/>
          <w:color w:val="1F4E79"/>
          <w:highlight w:val="cyan"/>
          <w:lang w:val="es-CR"/>
        </w:rPr>
        <w:t xml:space="preserve">[PROPUESTA: solicitar a SETENA, </w:t>
      </w:r>
      <w:proofErr w:type="spellStart"/>
      <w:r w:rsidRPr="0036191F">
        <w:rPr>
          <w:rFonts w:ascii="Montserrat Light" w:hAnsi="Montserrat Light" w:cs="Montserrat"/>
          <w:b/>
          <w:color w:val="1F4E79"/>
          <w:highlight w:val="cyan"/>
          <w:lang w:val="es-CR"/>
        </w:rPr>
        <w:t>GeoTec</w:t>
      </w:r>
      <w:proofErr w:type="spellEnd"/>
      <w:r w:rsidRPr="0036191F">
        <w:rPr>
          <w:rFonts w:ascii="Montserrat Light" w:hAnsi="Montserrat Light" w:cs="Montserrat"/>
          <w:b/>
          <w:color w:val="1F4E79"/>
          <w:highlight w:val="cyan"/>
          <w:lang w:val="es-CR"/>
        </w:rPr>
        <w:t>, EMECSA u otros proveedores que incluyan el nombre o identificador del proyecto en la descripción de la factura cuando sea posible, para facilitar la identificación y asignación del gasto]</w:t>
      </w:r>
    </w:p>
    <w:p w14:paraId="0E69D74B" w14:textId="77777777" w:rsidR="00A3186E" w:rsidRDefault="00DC21C7" w:rsidP="00A3186E">
      <w:pPr>
        <w:pStyle w:val="Listaconvietas"/>
        <w:numPr>
          <w:ilvl w:val="0"/>
          <w:numId w:val="14"/>
        </w:numPr>
        <w:spacing w:after="0" w:line="276" w:lineRule="auto"/>
        <w:jc w:val="both"/>
        <w:rPr>
          <w:rFonts w:ascii="Montserrat Light" w:hAnsi="Montserrat Light" w:cs="Montserrat"/>
          <w:lang w:val="es-CR"/>
        </w:rPr>
      </w:pPr>
      <w:r w:rsidRPr="00A3186E">
        <w:rPr>
          <w:rFonts w:ascii="Montserrat Light" w:hAnsi="Montserrat Light" w:cs="Montserrat"/>
          <w:lang w:val="es-CR"/>
        </w:rPr>
        <w:t>Honorarios</w:t>
      </w:r>
      <w:r w:rsidR="00A3186E">
        <w:rPr>
          <w:rFonts w:ascii="Montserrat Light" w:hAnsi="Montserrat Light" w:cs="Montserrat"/>
          <w:lang w:val="es-CR"/>
        </w:rPr>
        <w:t xml:space="preserve"> (con factura posterior al pago)</w:t>
      </w:r>
    </w:p>
    <w:p w14:paraId="055C287F" w14:textId="393E1B4E" w:rsidR="003059AD" w:rsidRPr="00A3186E" w:rsidRDefault="00A3186E" w:rsidP="00A3186E">
      <w:pPr>
        <w:keepNext/>
        <w:spacing w:after="40"/>
        <w:jc w:val="both"/>
        <w:rPr>
          <w:rFonts w:ascii="Montserrat Light" w:hAnsi="Montserrat Light" w:cs="Montserrat"/>
          <w:lang w:val="es-CR"/>
        </w:rPr>
      </w:pPr>
      <w:r>
        <w:rPr>
          <w:rFonts w:ascii="Montserrat Light" w:hAnsi="Montserrat Light" w:cs="Montserrat"/>
          <w:lang w:val="es-CR"/>
        </w:rPr>
        <w:t xml:space="preserve">Ejemplos: </w:t>
      </w:r>
      <w:r w:rsidR="00DC21C7" w:rsidRPr="00A3186E">
        <w:rPr>
          <w:rFonts w:ascii="Montserrat Light" w:hAnsi="Montserrat Light" w:cs="Montserrat"/>
          <w:lang w:val="es-CR"/>
        </w:rPr>
        <w:t>CFIA, Municipalidad, INS</w:t>
      </w:r>
      <w:r>
        <w:rPr>
          <w:rFonts w:ascii="Montserrat Light" w:hAnsi="Montserrat Light" w:cs="Montserrat"/>
          <w:lang w:val="es-CR"/>
        </w:rPr>
        <w:t>.</w:t>
      </w:r>
    </w:p>
    <w:p w14:paraId="6E978BE8" w14:textId="02820B94" w:rsidR="004A5ECC" w:rsidRPr="00A3186E" w:rsidRDefault="004A5ECC" w:rsidP="005F547C">
      <w:pPr>
        <w:pStyle w:val="Prrafodelista"/>
        <w:numPr>
          <w:ilvl w:val="0"/>
          <w:numId w:val="36"/>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Consultoría </w:t>
      </w:r>
      <w:r w:rsidR="00955780">
        <w:rPr>
          <w:rFonts w:ascii="Montserrat Light" w:hAnsi="Montserrat Light" w:cs="Montserrat"/>
          <w:lang w:val="es-CR"/>
        </w:rPr>
        <w:t xml:space="preserve">realiza directamente los pagos </w:t>
      </w:r>
      <w:r>
        <w:rPr>
          <w:rFonts w:ascii="Montserrat Light" w:hAnsi="Montserrat Light" w:cs="Montserrat"/>
          <w:lang w:val="es-CR"/>
        </w:rPr>
        <w:t xml:space="preserve">con la tarjeta designada por el Departamento </w:t>
      </w:r>
      <w:r w:rsidR="005F547C">
        <w:rPr>
          <w:rFonts w:ascii="Montserrat Light" w:hAnsi="Montserrat Light" w:cs="Montserrat"/>
          <w:lang w:val="es-CR"/>
        </w:rPr>
        <w:t>Administrativo-</w:t>
      </w:r>
      <w:r>
        <w:rPr>
          <w:rFonts w:ascii="Montserrat Light" w:hAnsi="Montserrat Light" w:cs="Montserrat"/>
          <w:lang w:val="es-CR"/>
        </w:rPr>
        <w:t>Financiero.</w:t>
      </w:r>
    </w:p>
    <w:p w14:paraId="2174CB53" w14:textId="5E5D52BA" w:rsidR="004A5ECC" w:rsidRDefault="004A5ECC" w:rsidP="005F547C">
      <w:pPr>
        <w:pStyle w:val="Prrafodelista"/>
        <w:numPr>
          <w:ilvl w:val="0"/>
          <w:numId w:val="36"/>
        </w:numPr>
        <w:spacing w:after="60" w:line="254" w:lineRule="auto"/>
        <w:ind w:left="426"/>
        <w:jc w:val="both"/>
        <w:rPr>
          <w:rFonts w:ascii="Montserrat Light" w:hAnsi="Montserrat Light" w:cs="Montserrat"/>
          <w:lang w:val="es-CR"/>
        </w:rPr>
      </w:pPr>
      <w:r w:rsidRPr="0036191F">
        <w:rPr>
          <w:rFonts w:ascii="Montserrat Light" w:hAnsi="Montserrat Light" w:cs="Montserrat"/>
          <w:lang w:val="es-CR"/>
        </w:rPr>
        <w:t xml:space="preserve">El proveedor emite la factura </w:t>
      </w:r>
      <w:r w:rsidR="00955780">
        <w:rPr>
          <w:rFonts w:ascii="Montserrat Light" w:hAnsi="Montserrat Light" w:cs="Montserrat"/>
          <w:lang w:val="es-CR"/>
        </w:rPr>
        <w:t xml:space="preserve">o tiquete </w:t>
      </w:r>
      <w:r>
        <w:rPr>
          <w:rFonts w:ascii="Montserrat Light" w:hAnsi="Montserrat Light" w:cs="Montserrat"/>
          <w:lang w:val="es-CR"/>
        </w:rPr>
        <w:t xml:space="preserve">después </w:t>
      </w:r>
      <w:r w:rsidRPr="0036191F">
        <w:rPr>
          <w:rFonts w:ascii="Montserrat Light" w:hAnsi="Montserrat Light" w:cs="Montserrat"/>
          <w:lang w:val="es-CR"/>
        </w:rPr>
        <w:t xml:space="preserve">de </w:t>
      </w:r>
      <w:r w:rsidR="005F547C">
        <w:rPr>
          <w:rFonts w:ascii="Montserrat Light" w:hAnsi="Montserrat Light" w:cs="Montserrat"/>
          <w:lang w:val="es-CR"/>
        </w:rPr>
        <w:t xml:space="preserve">realizado </w:t>
      </w:r>
      <w:r w:rsidRPr="0036191F">
        <w:rPr>
          <w:rFonts w:ascii="Montserrat Light" w:hAnsi="Montserrat Light" w:cs="Montserrat"/>
          <w:lang w:val="es-CR"/>
        </w:rPr>
        <w:t>el pago.</w:t>
      </w:r>
    </w:p>
    <w:p w14:paraId="6B09756D" w14:textId="762663E5" w:rsidR="00955780" w:rsidRPr="00A3186E" w:rsidRDefault="00955780" w:rsidP="005F547C">
      <w:pPr>
        <w:pStyle w:val="Prrafodelista"/>
        <w:numPr>
          <w:ilvl w:val="0"/>
          <w:numId w:val="36"/>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La factura o tiquete llega al correo de quien ejecuta el pago en Consultoría, quien </w:t>
      </w:r>
      <w:r w:rsidR="005F547C">
        <w:rPr>
          <w:rFonts w:ascii="Montserrat Light" w:hAnsi="Montserrat Light" w:cs="Montserrat"/>
          <w:lang w:val="es-CR"/>
        </w:rPr>
        <w:t>la adjunta al panel de tareas del proyecto, conforme a los lineamientos establecidos</w:t>
      </w:r>
      <w:r w:rsidRPr="0036191F">
        <w:rPr>
          <w:rFonts w:ascii="Montserrat Light" w:hAnsi="Montserrat Light" w:cs="Montserrat"/>
          <w:lang w:val="es-CR"/>
        </w:rPr>
        <w:t>.</w:t>
      </w:r>
    </w:p>
    <w:p w14:paraId="1C43C3D9" w14:textId="0F1E6615" w:rsidR="00955780" w:rsidRDefault="00955780" w:rsidP="005F547C">
      <w:pPr>
        <w:pStyle w:val="Prrafodelista"/>
        <w:numPr>
          <w:ilvl w:val="0"/>
          <w:numId w:val="36"/>
        </w:numPr>
        <w:spacing w:after="60" w:line="254" w:lineRule="auto"/>
        <w:ind w:left="426"/>
        <w:jc w:val="both"/>
        <w:rPr>
          <w:rFonts w:ascii="Montserrat Light" w:hAnsi="Montserrat Light" w:cs="Montserrat"/>
          <w:lang w:val="es-CR"/>
        </w:rPr>
      </w:pPr>
      <w:r w:rsidRPr="0036191F">
        <w:rPr>
          <w:rFonts w:ascii="Montserrat Light" w:hAnsi="Montserrat Light" w:cs="Montserrat"/>
          <w:lang w:val="es-CR"/>
        </w:rPr>
        <w:t>Proveeduría identifica el proyecto al que corresponde la factura</w:t>
      </w:r>
      <w:r>
        <w:rPr>
          <w:rFonts w:ascii="Montserrat Light" w:hAnsi="Montserrat Light" w:cs="Montserrat"/>
          <w:lang w:val="es-CR"/>
        </w:rPr>
        <w:t xml:space="preserve"> y la asigna</w:t>
      </w:r>
      <w:r w:rsidRPr="0036191F">
        <w:rPr>
          <w:rFonts w:ascii="Montserrat Light" w:hAnsi="Montserrat Light" w:cs="Montserrat"/>
          <w:lang w:val="es-CR"/>
        </w:rPr>
        <w:t>.</w:t>
      </w:r>
    </w:p>
    <w:p w14:paraId="73CE40A1" w14:textId="1C3EEE14" w:rsidR="00955780" w:rsidRDefault="00955780" w:rsidP="005F547C">
      <w:pPr>
        <w:pStyle w:val="Prrafodelista"/>
        <w:numPr>
          <w:ilvl w:val="0"/>
          <w:numId w:val="36"/>
        </w:numPr>
        <w:spacing w:after="60" w:line="254" w:lineRule="auto"/>
        <w:ind w:left="426"/>
        <w:jc w:val="both"/>
        <w:rPr>
          <w:rFonts w:ascii="Montserrat Light" w:hAnsi="Montserrat Light" w:cs="Montserrat"/>
          <w:lang w:val="es-CR"/>
        </w:rPr>
      </w:pPr>
      <w:r>
        <w:rPr>
          <w:rFonts w:ascii="Montserrat Light" w:hAnsi="Montserrat Light" w:cs="Montserrat"/>
          <w:lang w:val="es-CR"/>
        </w:rPr>
        <w:lastRenderedPageBreak/>
        <w:t>El Departamento Administrativo-Financiero y contabilidad registran y concilian</w:t>
      </w:r>
      <w:r w:rsidRPr="0036191F">
        <w:rPr>
          <w:rFonts w:ascii="Montserrat Light" w:hAnsi="Montserrat Light" w:cs="Montserrat"/>
          <w:lang w:val="es-CR"/>
        </w:rPr>
        <w:t>.</w:t>
      </w:r>
    </w:p>
    <w:p w14:paraId="64DC55A3" w14:textId="77777777" w:rsidR="00955780" w:rsidRDefault="00955780" w:rsidP="00955780">
      <w:pPr>
        <w:spacing w:after="60" w:line="254" w:lineRule="auto"/>
        <w:ind w:left="403" w:hanging="259"/>
        <w:jc w:val="both"/>
        <w:rPr>
          <w:rFonts w:ascii="Montserrat Light" w:hAnsi="Montserrat Light" w:cs="Montserrat"/>
          <w:lang w:val="es-CR"/>
        </w:rPr>
      </w:pPr>
    </w:p>
    <w:p w14:paraId="7845545D" w14:textId="5E81E462" w:rsidR="004A5ECC" w:rsidRPr="00955780" w:rsidRDefault="005F547C" w:rsidP="0036191F">
      <w:pPr>
        <w:spacing w:after="120"/>
        <w:jc w:val="both"/>
        <w:rPr>
          <w:rFonts w:ascii="Montserrat Light" w:hAnsi="Montserrat Light" w:cs="Montserrat"/>
          <w:bCs/>
          <w:lang w:val="es-CR"/>
        </w:rPr>
      </w:pPr>
      <w:r>
        <w:rPr>
          <w:rFonts w:ascii="Montserrat Light" w:hAnsi="Montserrat Light" w:cs="Montserrat"/>
          <w:bCs/>
          <w:lang w:val="es-CR"/>
        </w:rPr>
        <w:t>Consideraciones particulares según la Institución</w:t>
      </w:r>
      <w:r w:rsidR="00955780" w:rsidRPr="00955780">
        <w:rPr>
          <w:rFonts w:ascii="Montserrat Light" w:hAnsi="Montserrat Light" w:cs="Montserrat"/>
          <w:bCs/>
          <w:lang w:val="es-CR"/>
        </w:rPr>
        <w:t>:</w:t>
      </w:r>
    </w:p>
    <w:p w14:paraId="40C9C14C" w14:textId="1C3FA28D"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b/>
          <w:lang w:val="es-CR"/>
        </w:rPr>
        <w:t xml:space="preserve">Municipalidad: </w:t>
      </w:r>
      <w:r w:rsidR="005F547C">
        <w:rPr>
          <w:rFonts w:ascii="Montserrat Light" w:hAnsi="Montserrat Light" w:cs="Montserrat"/>
          <w:lang w:val="es-CR"/>
        </w:rPr>
        <w:t>cuando AC Desarrollos realice por cuenta del cliente el pago de impuestos u otros cargos, deberá mantenerse la trazabilidad entre el proyecto, el pago realizado y el reintegro correspondiente</w:t>
      </w:r>
      <w:r w:rsidRPr="0036191F">
        <w:rPr>
          <w:rFonts w:ascii="Montserrat Light" w:hAnsi="Montserrat Light" w:cs="Montserrat"/>
          <w:lang w:val="es-CR"/>
        </w:rPr>
        <w:t>.</w:t>
      </w:r>
    </w:p>
    <w:p w14:paraId="17094B04" w14:textId="5540E8E9"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b/>
          <w:lang w:val="es-CR"/>
        </w:rPr>
        <w:t xml:space="preserve">INS: </w:t>
      </w:r>
      <w:r w:rsidR="005F547C">
        <w:rPr>
          <w:rFonts w:ascii="Montserrat Light" w:hAnsi="Montserrat Light" w:cs="Montserrat"/>
          <w:lang w:val="es-CR"/>
        </w:rPr>
        <w:t>El tratamiento dependerá de si el cliente se encuentra incluido o no en la póliza de AC Desarrollos:</w:t>
      </w:r>
    </w:p>
    <w:p w14:paraId="5A8F9A17" w14:textId="7C3E1F52" w:rsidR="003059AD" w:rsidRPr="005F547C" w:rsidRDefault="005F547C" w:rsidP="005F547C">
      <w:pPr>
        <w:pStyle w:val="Prrafodelista"/>
        <w:numPr>
          <w:ilvl w:val="0"/>
          <w:numId w:val="37"/>
        </w:numPr>
        <w:spacing w:after="60" w:line="254" w:lineRule="auto"/>
        <w:ind w:left="426"/>
        <w:jc w:val="both"/>
        <w:rPr>
          <w:rFonts w:ascii="Montserrat Light" w:hAnsi="Montserrat Light" w:cs="Montserrat"/>
          <w:lang w:val="es-CR"/>
        </w:rPr>
      </w:pPr>
      <w:r>
        <w:rPr>
          <w:rFonts w:ascii="Montserrat Light" w:hAnsi="Montserrat Light" w:cs="Montserrat"/>
          <w:lang w:val="es-CR"/>
        </w:rPr>
        <w:t>Cliente incluido en la póliza</w:t>
      </w:r>
      <w:r w:rsidR="00DC21C7" w:rsidRPr="0036191F">
        <w:rPr>
          <w:rFonts w:ascii="Montserrat Light" w:hAnsi="Montserrat Light" w:cs="Montserrat"/>
          <w:lang w:val="es-CR"/>
        </w:rPr>
        <w:t xml:space="preserve">: </w:t>
      </w:r>
      <w:r>
        <w:rPr>
          <w:rFonts w:ascii="Montserrat Light" w:hAnsi="Montserrat Light" w:cs="Montserrat"/>
          <w:lang w:val="es-CR"/>
        </w:rPr>
        <w:t>AC Desarrollos realiza el pago al INS el noveno mes del año. El monto se le debe cobrar al cliente, manteniendo su trazabilidad.</w:t>
      </w:r>
    </w:p>
    <w:p w14:paraId="7B1A4F6A" w14:textId="3DA018D0" w:rsidR="005F547C" w:rsidRPr="005F547C" w:rsidRDefault="00DC21C7" w:rsidP="005F547C">
      <w:pPr>
        <w:pStyle w:val="Prrafodelista"/>
        <w:numPr>
          <w:ilvl w:val="0"/>
          <w:numId w:val="37"/>
        </w:numPr>
        <w:spacing w:after="60" w:line="254" w:lineRule="auto"/>
        <w:ind w:left="426"/>
        <w:jc w:val="both"/>
        <w:rPr>
          <w:rFonts w:ascii="Montserrat Light" w:hAnsi="Montserrat Light"/>
          <w:lang w:val="es-CR"/>
        </w:rPr>
      </w:pPr>
      <w:r w:rsidRPr="0036191F">
        <w:rPr>
          <w:rFonts w:ascii="Montserrat Light" w:hAnsi="Montserrat Light" w:cs="Montserrat"/>
          <w:lang w:val="es-CR"/>
        </w:rPr>
        <w:t xml:space="preserve">Cliente no incluido en la póliza: </w:t>
      </w:r>
      <w:r w:rsidR="005F547C">
        <w:rPr>
          <w:rFonts w:ascii="Montserrat Light" w:hAnsi="Montserrat Light" w:cs="Montserrat"/>
          <w:lang w:val="es-CR"/>
        </w:rPr>
        <w:t>el INS genera el cobro a nombre del cliente. AC Desarrollos traslada oportunamente la información y documentación correspondiente al cliente.</w:t>
      </w:r>
    </w:p>
    <w:p w14:paraId="41E4A75F" w14:textId="77777777" w:rsidR="005F547C" w:rsidRPr="005F547C" w:rsidRDefault="005F547C" w:rsidP="005F547C">
      <w:pPr>
        <w:pStyle w:val="Prrafodelista"/>
        <w:spacing w:after="60" w:line="254" w:lineRule="auto"/>
        <w:ind w:left="426"/>
        <w:jc w:val="both"/>
        <w:rPr>
          <w:rFonts w:ascii="Montserrat Light" w:hAnsi="Montserrat Light"/>
          <w:lang w:val="es-CR"/>
        </w:rPr>
      </w:pPr>
    </w:p>
    <w:p w14:paraId="61664E13" w14:textId="4D2FFB6B" w:rsidR="003059AD" w:rsidRPr="005F547C" w:rsidRDefault="00DE769A" w:rsidP="005F547C">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C</w:t>
      </w:r>
      <w:r w:rsidR="00DC21C7" w:rsidRPr="005F547C">
        <w:rPr>
          <w:rFonts w:ascii="Montserrat Light" w:hAnsi="Montserrat Light" w:cs="Montserrat"/>
          <w:lang w:val="es-CR"/>
        </w:rPr>
        <w:t>omprobantes</w:t>
      </w:r>
      <w:r w:rsidR="005F547C">
        <w:rPr>
          <w:rFonts w:ascii="Montserrat Light" w:hAnsi="Montserrat Light" w:cs="Montserrat"/>
          <w:lang w:val="es-CR"/>
        </w:rPr>
        <w:t xml:space="preserve"> (no se genera factura)</w:t>
      </w:r>
    </w:p>
    <w:p w14:paraId="2CCE1D93" w14:textId="6798D3F8" w:rsidR="003059AD" w:rsidRDefault="00955780" w:rsidP="0036191F">
      <w:pPr>
        <w:spacing w:after="120"/>
        <w:jc w:val="both"/>
        <w:rPr>
          <w:rFonts w:ascii="Montserrat Light" w:hAnsi="Montserrat Light" w:cs="Montserrat"/>
          <w:lang w:val="es-CR"/>
        </w:rPr>
      </w:pPr>
      <w:r>
        <w:rPr>
          <w:rFonts w:ascii="Montserrat Light" w:hAnsi="Montserrat Light" w:cs="Montserrat"/>
          <w:lang w:val="es-CR"/>
        </w:rPr>
        <w:t>E</w:t>
      </w:r>
      <w:r w:rsidR="005F547C">
        <w:rPr>
          <w:rFonts w:ascii="Montserrat Light" w:hAnsi="Montserrat Light" w:cs="Montserrat"/>
          <w:lang w:val="es-CR"/>
        </w:rPr>
        <w:t>jemplo: Registro Nacional.</w:t>
      </w:r>
    </w:p>
    <w:p w14:paraId="6D08BF03" w14:textId="68DB3F74" w:rsidR="003B5134" w:rsidRPr="003B5134" w:rsidRDefault="003B5134" w:rsidP="0036191F">
      <w:pPr>
        <w:spacing w:after="120"/>
        <w:jc w:val="both"/>
        <w:rPr>
          <w:rFonts w:ascii="Montserrat Light" w:hAnsi="Montserrat Light" w:cs="Montserrat"/>
          <w:lang w:val="es-CR"/>
        </w:rPr>
      </w:pPr>
      <w:r w:rsidRPr="003B5134">
        <w:rPr>
          <w:rFonts w:ascii="Montserrat Light" w:hAnsi="Montserrat Light" w:cs="Montserrat"/>
          <w:lang w:val="es-CR"/>
        </w:rPr>
        <w:t xml:space="preserve">Los gastos que no generan factura deberán recibir un tratamiento específico que permita mantener la trazabilidad del </w:t>
      </w:r>
      <w:r w:rsidRPr="003B5134">
        <w:rPr>
          <w:rFonts w:ascii="Montserrat Light" w:hAnsi="Montserrat Light" w:cs="Montserrat"/>
          <w:lang w:val="es-CR"/>
        </w:rPr>
        <w:lastRenderedPageBreak/>
        <w:t>gasto y su correcta asociación con el proyecto y la línea presupuestaria correspondiente</w:t>
      </w:r>
      <w:r>
        <w:rPr>
          <w:rFonts w:ascii="Montserrat Light" w:hAnsi="Montserrat Light" w:cs="Montserrat"/>
          <w:lang w:val="es-CR"/>
        </w:rPr>
        <w:t>:</w:t>
      </w:r>
    </w:p>
    <w:p w14:paraId="3F38C2B6" w14:textId="27640508" w:rsidR="00856362" w:rsidRDefault="00856362" w:rsidP="005F547C">
      <w:pPr>
        <w:pStyle w:val="Prrafodelista"/>
        <w:numPr>
          <w:ilvl w:val="0"/>
          <w:numId w:val="39"/>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Ingresar al módulo </w:t>
      </w:r>
      <w:r w:rsidRPr="0036191F">
        <w:rPr>
          <w:rFonts w:ascii="Montserrat Light" w:hAnsi="Montserrat Light" w:cs="Montserrat"/>
          <w:lang w:val="es-CR"/>
        </w:rPr>
        <w:t>«</w:t>
      </w:r>
      <w:r>
        <w:rPr>
          <w:rFonts w:ascii="Montserrat Light" w:hAnsi="Montserrat Light" w:cs="Montserrat"/>
          <w:lang w:val="es-CR"/>
        </w:rPr>
        <w:t>Control de Gastos</w:t>
      </w:r>
      <w:r w:rsidRPr="0036191F">
        <w:rPr>
          <w:rFonts w:ascii="Montserrat Light" w:hAnsi="Montserrat Light" w:cs="Montserrat"/>
          <w:lang w:val="es-CR"/>
        </w:rPr>
        <w:t>»</w:t>
      </w:r>
      <w:r>
        <w:rPr>
          <w:rFonts w:ascii="Montserrat Light" w:hAnsi="Montserrat Light" w:cs="Montserrat"/>
          <w:lang w:val="es-CR"/>
        </w:rPr>
        <w:t xml:space="preserve"> del proyecto y seleccionar </w:t>
      </w:r>
      <w:r w:rsidRPr="0036191F">
        <w:rPr>
          <w:rFonts w:ascii="Montserrat Light" w:hAnsi="Montserrat Light" w:cs="Montserrat"/>
          <w:lang w:val="es-CR"/>
        </w:rPr>
        <w:t>«</w:t>
      </w:r>
      <w:r>
        <w:rPr>
          <w:rFonts w:ascii="Montserrat Light" w:hAnsi="Montserrat Light" w:cs="Montserrat"/>
          <w:lang w:val="es-CR"/>
        </w:rPr>
        <w:t>+Crear nuevo gasto</w:t>
      </w:r>
      <w:r w:rsidRPr="0036191F">
        <w:rPr>
          <w:rFonts w:ascii="Montserrat Light" w:hAnsi="Montserrat Light" w:cs="Montserrat"/>
          <w:lang w:val="es-CR"/>
        </w:rPr>
        <w:t>».</w:t>
      </w:r>
    </w:p>
    <w:p w14:paraId="7A514EBD" w14:textId="72348DBC" w:rsidR="003059AD" w:rsidRPr="001A2670" w:rsidRDefault="001A2670" w:rsidP="005F547C">
      <w:pPr>
        <w:pStyle w:val="Prrafodelista"/>
        <w:numPr>
          <w:ilvl w:val="0"/>
          <w:numId w:val="39"/>
        </w:numPr>
        <w:spacing w:after="60" w:line="254" w:lineRule="auto"/>
        <w:ind w:left="426"/>
        <w:jc w:val="both"/>
        <w:rPr>
          <w:rFonts w:ascii="Montserrat Light" w:hAnsi="Montserrat Light" w:cs="Montserrat"/>
          <w:highlight w:val="yellow"/>
          <w:lang w:val="es-CR"/>
        </w:rPr>
      </w:pPr>
      <w:r w:rsidRPr="001A2670">
        <w:rPr>
          <w:rFonts w:ascii="Montserrat Light" w:hAnsi="Montserrat Light" w:cs="Montserrat"/>
          <w:highlight w:val="yellow"/>
          <w:lang w:val="es-CR"/>
        </w:rPr>
        <w:t xml:space="preserve">Indicar, en «# Factura» </w:t>
      </w:r>
      <w:r w:rsidR="00DE769A">
        <w:rPr>
          <w:rFonts w:ascii="Montserrat Light" w:hAnsi="Montserrat Light" w:cs="Montserrat"/>
          <w:highlight w:val="yellow"/>
          <w:lang w:val="es-CR"/>
        </w:rPr>
        <w:t>el número de orden del comprobante</w:t>
      </w:r>
      <w:r w:rsidR="00DC21C7" w:rsidRPr="001A2670">
        <w:rPr>
          <w:rFonts w:ascii="Montserrat Light" w:hAnsi="Montserrat Light" w:cs="Montserrat"/>
          <w:highlight w:val="yellow"/>
          <w:lang w:val="es-CR"/>
        </w:rPr>
        <w:t>.</w:t>
      </w:r>
    </w:p>
    <w:p w14:paraId="7EBD8A0F" w14:textId="3B4529FC" w:rsidR="001A2670" w:rsidRDefault="001A2670" w:rsidP="005F547C">
      <w:pPr>
        <w:pStyle w:val="Prrafodelista"/>
        <w:numPr>
          <w:ilvl w:val="0"/>
          <w:numId w:val="39"/>
        </w:numPr>
        <w:spacing w:after="60" w:line="254" w:lineRule="auto"/>
        <w:ind w:left="426"/>
        <w:jc w:val="both"/>
        <w:rPr>
          <w:rFonts w:ascii="Montserrat Light" w:hAnsi="Montserrat Light" w:cs="Montserrat"/>
          <w:lang w:val="es-CR"/>
        </w:rPr>
      </w:pPr>
      <w:r w:rsidRPr="001A2670">
        <w:rPr>
          <w:rFonts w:ascii="Montserrat Light" w:hAnsi="Montserrat Light" w:cs="Montserrat"/>
          <w:highlight w:val="yellow"/>
          <w:lang w:val="es-CR"/>
        </w:rPr>
        <w:t>Indicar en «Proveedor» el Registro Nacional</w:t>
      </w:r>
      <w:r w:rsidRPr="0036191F">
        <w:rPr>
          <w:rFonts w:ascii="Montserrat Light" w:hAnsi="Montserrat Light" w:cs="Montserrat"/>
          <w:lang w:val="es-CR"/>
        </w:rPr>
        <w:t>.</w:t>
      </w:r>
    </w:p>
    <w:p w14:paraId="67688036" w14:textId="558938B3" w:rsidR="001A2670" w:rsidRDefault="001A2670" w:rsidP="005F547C">
      <w:pPr>
        <w:pStyle w:val="Prrafodelista"/>
        <w:numPr>
          <w:ilvl w:val="0"/>
          <w:numId w:val="39"/>
        </w:numPr>
        <w:spacing w:after="60" w:line="254" w:lineRule="auto"/>
        <w:ind w:left="426"/>
        <w:jc w:val="both"/>
        <w:rPr>
          <w:rFonts w:ascii="Montserrat Light" w:hAnsi="Montserrat Light" w:cs="Montserrat"/>
          <w:lang w:val="es-CR"/>
        </w:rPr>
      </w:pPr>
      <w:r>
        <w:rPr>
          <w:rFonts w:ascii="Montserrat Light" w:hAnsi="Montserrat Light" w:cs="Montserrat"/>
          <w:lang w:val="es-CR"/>
        </w:rPr>
        <w:t>Ingresar un nombre opcional que facilite la identificación del gasto.</w:t>
      </w:r>
    </w:p>
    <w:p w14:paraId="0C512191" w14:textId="425854AF" w:rsidR="001A2670" w:rsidRDefault="001A2670" w:rsidP="005F547C">
      <w:pPr>
        <w:pStyle w:val="Prrafodelista"/>
        <w:numPr>
          <w:ilvl w:val="0"/>
          <w:numId w:val="39"/>
        </w:numPr>
        <w:spacing w:after="60" w:line="254" w:lineRule="auto"/>
        <w:ind w:left="426"/>
        <w:jc w:val="both"/>
        <w:rPr>
          <w:rFonts w:ascii="Montserrat Light" w:hAnsi="Montserrat Light" w:cs="Montserrat"/>
          <w:lang w:val="es-CR"/>
        </w:rPr>
      </w:pPr>
      <w:r>
        <w:rPr>
          <w:rFonts w:ascii="Montserrat Light" w:hAnsi="Montserrat Light" w:cs="Montserrat"/>
          <w:lang w:val="es-CR"/>
        </w:rPr>
        <w:t>Indicar fecha, moneda y cualquier otro detalle opcional que se desee.</w:t>
      </w:r>
    </w:p>
    <w:p w14:paraId="51B58594" w14:textId="721FF46E" w:rsidR="001A2670" w:rsidRPr="00DE769A" w:rsidRDefault="001A2670" w:rsidP="005F547C">
      <w:pPr>
        <w:pStyle w:val="Prrafodelista"/>
        <w:numPr>
          <w:ilvl w:val="0"/>
          <w:numId w:val="39"/>
        </w:numPr>
        <w:spacing w:after="60" w:line="254" w:lineRule="auto"/>
        <w:ind w:left="426"/>
        <w:jc w:val="both"/>
        <w:rPr>
          <w:rFonts w:ascii="Montserrat Light" w:hAnsi="Montserrat Light" w:cs="Montserrat"/>
          <w:highlight w:val="yellow"/>
          <w:lang w:val="es-CR"/>
        </w:rPr>
      </w:pPr>
      <w:r w:rsidRPr="00DE769A">
        <w:rPr>
          <w:rFonts w:ascii="Montserrat Light" w:hAnsi="Montserrat Light" w:cs="Montserrat"/>
          <w:highlight w:val="yellow"/>
          <w:lang w:val="es-CR"/>
        </w:rPr>
        <w:t xml:space="preserve">En la sección 2 de asignación de gastos, </w:t>
      </w:r>
      <w:r w:rsidR="00DE769A" w:rsidRPr="00DE769A">
        <w:rPr>
          <w:rFonts w:ascii="Montserrat Light" w:hAnsi="Montserrat Light" w:cs="Montserrat"/>
          <w:highlight w:val="yellow"/>
          <w:lang w:val="es-CR"/>
        </w:rPr>
        <w:t>asignar la línea del presupuesto correspondiente.</w:t>
      </w:r>
    </w:p>
    <w:p w14:paraId="5E80EFC1" w14:textId="2C15BD2C" w:rsidR="003059AD" w:rsidRPr="00DE769A" w:rsidRDefault="00DE769A" w:rsidP="005F547C">
      <w:pPr>
        <w:pStyle w:val="Prrafodelista"/>
        <w:numPr>
          <w:ilvl w:val="0"/>
          <w:numId w:val="39"/>
        </w:numPr>
        <w:spacing w:after="60" w:line="254" w:lineRule="auto"/>
        <w:ind w:left="426"/>
        <w:jc w:val="both"/>
        <w:rPr>
          <w:rFonts w:ascii="Montserrat Light" w:hAnsi="Montserrat Light" w:cs="Montserrat"/>
          <w:lang w:val="es-CR"/>
        </w:rPr>
      </w:pPr>
      <w:r w:rsidRPr="00DE769A">
        <w:rPr>
          <w:rFonts w:ascii="Montserrat Light" w:hAnsi="Montserrat Light" w:cs="Montserrat"/>
          <w:lang w:val="es-CR"/>
        </w:rPr>
        <w:t>Completar «Descripción</w:t>
      </w:r>
      <w:bookmarkStart w:id="3" w:name="_Hlk238031238"/>
      <w:r w:rsidRPr="00DE769A">
        <w:rPr>
          <w:rFonts w:ascii="Montserrat Light" w:hAnsi="Montserrat Light" w:cs="Montserrat"/>
          <w:lang w:val="es-CR"/>
        </w:rPr>
        <w:t xml:space="preserve">», «Unidad», </w:t>
      </w:r>
      <w:bookmarkEnd w:id="3"/>
      <w:r w:rsidRPr="00DE769A">
        <w:rPr>
          <w:rFonts w:ascii="Montserrat Light" w:hAnsi="Montserrat Light" w:cs="Montserrat"/>
          <w:lang w:val="es-CR"/>
        </w:rPr>
        <w:t>«Cantidad», «Precio Unitario»</w:t>
      </w:r>
    </w:p>
    <w:p w14:paraId="137AA445" w14:textId="7BABA4FA" w:rsidR="003059AD" w:rsidRPr="005F547C" w:rsidRDefault="00DE769A" w:rsidP="005F547C">
      <w:pPr>
        <w:pStyle w:val="Prrafodelista"/>
        <w:numPr>
          <w:ilvl w:val="0"/>
          <w:numId w:val="39"/>
        </w:numPr>
        <w:spacing w:after="60" w:line="254" w:lineRule="auto"/>
        <w:ind w:left="426"/>
        <w:jc w:val="both"/>
        <w:rPr>
          <w:rFonts w:ascii="Montserrat Light" w:hAnsi="Montserrat Light" w:cs="Montserrat"/>
          <w:lang w:val="es-CR"/>
        </w:rPr>
      </w:pPr>
      <w:r>
        <w:rPr>
          <w:rFonts w:ascii="Montserrat Light" w:hAnsi="Montserrat Light" w:cs="Montserrat"/>
          <w:lang w:val="es-CR"/>
        </w:rPr>
        <w:t>Crear el gasto</w:t>
      </w:r>
      <w:r w:rsidR="00DC21C7" w:rsidRPr="0036191F">
        <w:rPr>
          <w:rFonts w:ascii="Montserrat Light" w:hAnsi="Montserrat Light" w:cs="Montserrat"/>
          <w:lang w:val="es-CR"/>
        </w:rPr>
        <w:t>.</w:t>
      </w:r>
    </w:p>
    <w:p w14:paraId="6886AC13" w14:textId="25C4CD49" w:rsidR="003059AD" w:rsidRPr="0036191F" w:rsidRDefault="00E52149"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8</w:t>
      </w:r>
      <w:r w:rsidR="00DC21C7" w:rsidRPr="0036191F">
        <w:rPr>
          <w:rFonts w:ascii="Montserrat Light" w:hAnsi="Montserrat Light" w:cs="Montserrat"/>
          <w:b/>
          <w:color w:val="003DA5"/>
          <w:sz w:val="25"/>
          <w:lang w:val="es-CR"/>
        </w:rPr>
        <w:t xml:space="preserve">. </w:t>
      </w:r>
      <w:r w:rsidR="00DE769A">
        <w:rPr>
          <w:rFonts w:ascii="Montserrat Light" w:hAnsi="Montserrat Light" w:cs="Montserrat"/>
          <w:b/>
          <w:color w:val="003DA5"/>
          <w:sz w:val="25"/>
          <w:lang w:val="es-CR"/>
        </w:rPr>
        <w:t>CIERRE DEL PROYECTO</w:t>
      </w:r>
    </w:p>
    <w:p w14:paraId="7C11F102" w14:textId="01C3CAC2" w:rsidR="00DE769A" w:rsidRDefault="00DE769A" w:rsidP="00DE769A">
      <w:pPr>
        <w:spacing w:after="120"/>
        <w:jc w:val="both"/>
        <w:rPr>
          <w:rFonts w:ascii="Montserrat Light" w:hAnsi="Montserrat Light"/>
          <w:lang w:val="es-CR"/>
        </w:rPr>
      </w:pPr>
      <w:r>
        <w:rPr>
          <w:rFonts w:ascii="Montserrat Light" w:hAnsi="Montserrat Light" w:cs="Montserrat"/>
          <w:lang w:val="es-CR"/>
        </w:rPr>
        <w:t xml:space="preserve">Un proyecto se </w:t>
      </w:r>
      <w:r w:rsidR="000F317D">
        <w:rPr>
          <w:rFonts w:ascii="Montserrat Light" w:hAnsi="Montserrat Light" w:cs="Montserrat"/>
          <w:lang w:val="es-CR"/>
        </w:rPr>
        <w:t>debe</w:t>
      </w:r>
      <w:r>
        <w:rPr>
          <w:rFonts w:ascii="Montserrat Light" w:hAnsi="Montserrat Light" w:cs="Montserrat"/>
          <w:lang w:val="es-CR"/>
        </w:rPr>
        <w:t xml:space="preserve"> marcar como finalizado</w:t>
      </w:r>
      <w:r w:rsidR="000F317D">
        <w:rPr>
          <w:rFonts w:ascii="Montserrat Light" w:hAnsi="Montserrat Light" w:cs="Montserrat"/>
          <w:lang w:val="es-CR"/>
        </w:rPr>
        <w:t xml:space="preserve"> </w:t>
      </w:r>
      <w:r>
        <w:rPr>
          <w:rFonts w:ascii="Montserrat Light" w:hAnsi="Montserrat Light" w:cs="Montserrat"/>
          <w:lang w:val="es-CR"/>
        </w:rPr>
        <w:t>cuando n</w:t>
      </w:r>
      <w:r>
        <w:rPr>
          <w:rFonts w:ascii="Montserrat Light" w:hAnsi="Montserrat Light"/>
          <w:lang w:val="es-CR"/>
        </w:rPr>
        <w:t>o exist</w:t>
      </w:r>
      <w:r w:rsidR="008F567A">
        <w:rPr>
          <w:rFonts w:ascii="Montserrat Light" w:hAnsi="Montserrat Light"/>
          <w:lang w:val="es-CR"/>
        </w:rPr>
        <w:t>a</w:t>
      </w:r>
      <w:r>
        <w:rPr>
          <w:rFonts w:ascii="Montserrat Light" w:hAnsi="Montserrat Light"/>
          <w:lang w:val="es-CR"/>
        </w:rPr>
        <w:t>n más pendientes operativos, contractuales ni financieros. Para esto:</w:t>
      </w:r>
    </w:p>
    <w:p w14:paraId="00F3AE8A" w14:textId="391FF6F6" w:rsidR="00DE769A" w:rsidRPr="00BD6E59" w:rsidRDefault="00DE769A" w:rsidP="00BD6E59">
      <w:pPr>
        <w:pStyle w:val="Prrafodelista"/>
        <w:numPr>
          <w:ilvl w:val="0"/>
          <w:numId w:val="42"/>
        </w:numPr>
        <w:spacing w:after="60" w:line="254" w:lineRule="auto"/>
        <w:ind w:left="426"/>
        <w:jc w:val="both"/>
        <w:rPr>
          <w:rFonts w:ascii="Montserrat Light" w:hAnsi="Montserrat Light" w:cs="Montserrat"/>
          <w:lang w:val="es-CR"/>
        </w:rPr>
      </w:pPr>
      <w:r w:rsidRPr="00BD6E59">
        <w:rPr>
          <w:rFonts w:ascii="Montserrat Light" w:hAnsi="Montserrat Light" w:cs="Montserrat"/>
          <w:lang w:val="es-CR"/>
        </w:rPr>
        <w:t>I</w:t>
      </w:r>
      <w:r w:rsidR="0001189D" w:rsidRPr="00BD6E59">
        <w:rPr>
          <w:rFonts w:ascii="Montserrat Light" w:hAnsi="Montserrat Light" w:cs="Montserrat"/>
          <w:lang w:val="es-CR"/>
        </w:rPr>
        <w:t>ngresar al proyecto.</w:t>
      </w:r>
    </w:p>
    <w:p w14:paraId="2D83B948" w14:textId="38891436" w:rsidR="0001189D" w:rsidRPr="0001189D" w:rsidRDefault="0001189D" w:rsidP="00BD6E59">
      <w:pPr>
        <w:pStyle w:val="Prrafodelista"/>
        <w:numPr>
          <w:ilvl w:val="0"/>
          <w:numId w:val="42"/>
        </w:numPr>
        <w:spacing w:after="60" w:line="254" w:lineRule="auto"/>
        <w:ind w:left="426"/>
        <w:jc w:val="both"/>
        <w:rPr>
          <w:rFonts w:ascii="Montserrat Light" w:hAnsi="Montserrat Light"/>
          <w:lang w:val="es-CR"/>
        </w:rPr>
      </w:pPr>
      <w:r w:rsidRPr="00BD6E59">
        <w:rPr>
          <w:rFonts w:ascii="Montserrat Light" w:hAnsi="Montserrat Light" w:cs="Montserrat"/>
          <w:lang w:val="es-CR"/>
        </w:rPr>
        <w:t>Seleccionar</w:t>
      </w:r>
      <w:r>
        <w:rPr>
          <w:rFonts w:ascii="Montserrat Light" w:hAnsi="Montserrat Light"/>
          <w:lang w:val="es-CR"/>
        </w:rPr>
        <w:t xml:space="preserve"> el módulo </w:t>
      </w:r>
      <w:r w:rsidRPr="00DE769A">
        <w:rPr>
          <w:rFonts w:ascii="Montserrat Light" w:hAnsi="Montserrat Light" w:cs="Montserrat"/>
          <w:lang w:val="es-CR"/>
        </w:rPr>
        <w:t>«</w:t>
      </w:r>
      <w:r>
        <w:rPr>
          <w:rFonts w:ascii="Montserrat Light" w:hAnsi="Montserrat Light" w:cs="Montserrat"/>
          <w:lang w:val="es-CR"/>
        </w:rPr>
        <w:t>Información</w:t>
      </w:r>
      <w:r w:rsidRPr="00DE769A">
        <w:rPr>
          <w:rFonts w:ascii="Montserrat Light" w:hAnsi="Montserrat Light" w:cs="Montserrat"/>
          <w:lang w:val="es-CR"/>
        </w:rPr>
        <w:t>»</w:t>
      </w:r>
      <w:r>
        <w:rPr>
          <w:rFonts w:ascii="Montserrat Light" w:hAnsi="Montserrat Light" w:cs="Montserrat"/>
          <w:lang w:val="es-CR"/>
        </w:rPr>
        <w:t xml:space="preserve"> y </w:t>
      </w:r>
      <w:r w:rsidRPr="00DE769A">
        <w:rPr>
          <w:rFonts w:ascii="Montserrat Light" w:hAnsi="Montserrat Light" w:cs="Montserrat"/>
          <w:lang w:val="es-CR"/>
        </w:rPr>
        <w:t>«</w:t>
      </w:r>
      <w:r>
        <w:rPr>
          <w:rFonts w:ascii="Montserrat Light" w:hAnsi="Montserrat Light" w:cs="Montserrat"/>
          <w:lang w:val="es-CR"/>
        </w:rPr>
        <w:t>Marcar como finalizado</w:t>
      </w:r>
      <w:r w:rsidRPr="00DE769A">
        <w:rPr>
          <w:rFonts w:ascii="Montserrat Light" w:hAnsi="Montserrat Light" w:cs="Montserrat"/>
          <w:lang w:val="es-CR"/>
        </w:rPr>
        <w:t>»</w:t>
      </w:r>
      <w:r>
        <w:rPr>
          <w:rFonts w:ascii="Montserrat Light" w:hAnsi="Montserrat Light" w:cs="Montserrat"/>
          <w:lang w:val="es-CR"/>
        </w:rPr>
        <w:t>.</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BD6E59" w:rsidRPr="00E51D1B" w14:paraId="4CA78F53" w14:textId="77777777" w:rsidTr="009D19B8">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7A313412" w14:textId="29898242" w:rsidR="00BD6E59" w:rsidRPr="003C5431" w:rsidRDefault="00BD6E59" w:rsidP="009D19B8">
            <w:pPr>
              <w:spacing w:after="60"/>
              <w:jc w:val="both"/>
              <w:rPr>
                <w:rFonts w:ascii="Montserrat Light" w:hAnsi="Montserrat Light" w:cs="Montserrat"/>
                <w:lang w:val="es-CR"/>
              </w:rPr>
            </w:pPr>
            <w:r w:rsidRPr="007A7306">
              <w:rPr>
                <w:rFonts w:ascii="Segoe UI Emoji" w:hAnsi="Segoe UI Emoji" w:cs="Segoe UI Emoji"/>
                <w:b/>
                <w:bCs/>
                <w:color w:val="auto"/>
                <w:lang w:val="es-CR"/>
              </w:rPr>
              <w:lastRenderedPageBreak/>
              <w:t>⚠</w:t>
            </w:r>
            <w:r w:rsidRPr="007A7306">
              <w:rPr>
                <w:b/>
                <w:bCs/>
                <w:color w:val="8A6D00"/>
                <w:lang w:val="es-CR"/>
              </w:rPr>
              <w:t xml:space="preserve"> </w:t>
            </w:r>
            <w:r>
              <w:rPr>
                <w:rFonts w:ascii="Montserrat Light" w:hAnsi="Montserrat Light"/>
                <w:b/>
                <w:bCs/>
                <w:i/>
                <w:iCs/>
                <w:color w:val="auto"/>
                <w:lang w:val="es-CR"/>
              </w:rPr>
              <w:t>Advertencia:</w:t>
            </w:r>
            <w:r w:rsidRPr="00DE769A">
              <w:rPr>
                <w:rFonts w:ascii="Montserrat Light" w:hAnsi="Montserrat Light"/>
                <w:b/>
                <w:bCs/>
                <w:i/>
                <w:iCs/>
                <w:color w:val="auto"/>
                <w:lang w:val="es-CR"/>
              </w:rPr>
              <w:t xml:space="preserve"> </w:t>
            </w:r>
            <w:r w:rsidRPr="0001189D">
              <w:rPr>
                <w:rFonts w:ascii="Montserrat Light" w:hAnsi="Montserrat Light" w:cs="Montserrat"/>
                <w:i/>
                <w:iCs/>
                <w:lang w:val="es-CR"/>
              </w:rPr>
              <w:t>Esta acción deshabilitará el proyecto, por lo que</w:t>
            </w:r>
            <w:r w:rsidRPr="00BD6E59">
              <w:rPr>
                <w:rFonts w:ascii="Montserrat Light" w:hAnsi="Montserrat Light" w:cs="Montserrat"/>
                <w:i/>
                <w:iCs/>
                <w:lang w:val="es-CR"/>
              </w:rPr>
              <w:t xml:space="preserve">, aunque es posible volver a habilitarlo, se recomienda </w:t>
            </w:r>
            <w:r w:rsidRPr="0001189D">
              <w:rPr>
                <w:rFonts w:ascii="Montserrat Light" w:hAnsi="Montserrat Light" w:cs="Montserrat"/>
                <w:i/>
                <w:iCs/>
                <w:lang w:val="es-CR"/>
              </w:rPr>
              <w:t>realizarse cuando todas las facturas, gastos, ingresos, tareas y registros de inspección hayan sido debidamente gestionados y cerrados</w:t>
            </w:r>
            <w:r>
              <w:rPr>
                <w:rFonts w:ascii="Montserrat Light" w:hAnsi="Montserrat Light" w:cs="Montserrat"/>
                <w:i/>
                <w:lang w:val="es-CR"/>
              </w:rPr>
              <w:t>.</w:t>
            </w:r>
          </w:p>
        </w:tc>
      </w:tr>
    </w:tbl>
    <w:p w14:paraId="6412FF71" w14:textId="77777777" w:rsidR="00E51D1B" w:rsidRDefault="00E51D1B" w:rsidP="0036191F">
      <w:pPr>
        <w:keepNext/>
        <w:pBdr>
          <w:bottom w:val="single" w:sz="12" w:space="3" w:color="84BD00"/>
        </w:pBdr>
        <w:spacing w:before="240" w:after="40"/>
        <w:jc w:val="both"/>
        <w:rPr>
          <w:rFonts w:ascii="Montserrat Light" w:hAnsi="Montserrat Light" w:cs="Montserrat"/>
          <w:b/>
          <w:color w:val="003DA5"/>
          <w:sz w:val="25"/>
          <w:lang w:val="es-CR"/>
        </w:rPr>
      </w:pPr>
    </w:p>
    <w:p w14:paraId="3B5C55CF" w14:textId="77777777" w:rsidR="00E51D1B" w:rsidRDefault="00E51D1B" w:rsidP="0036191F">
      <w:pPr>
        <w:keepNext/>
        <w:pBdr>
          <w:bottom w:val="single" w:sz="12" w:space="3" w:color="84BD00"/>
        </w:pBdr>
        <w:spacing w:before="240" w:after="40"/>
        <w:jc w:val="both"/>
        <w:rPr>
          <w:rFonts w:ascii="Montserrat Light" w:hAnsi="Montserrat Light" w:cs="Montserrat"/>
          <w:b/>
          <w:color w:val="003DA5"/>
          <w:sz w:val="25"/>
          <w:lang w:val="es-CR"/>
        </w:rPr>
      </w:pPr>
    </w:p>
    <w:p w14:paraId="745B2484" w14:textId="47DE6F30" w:rsidR="003059AD" w:rsidRPr="0036191F" w:rsidRDefault="00E52149" w:rsidP="0036191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9</w:t>
      </w:r>
      <w:r w:rsidR="00DC21C7" w:rsidRPr="0036191F">
        <w:rPr>
          <w:rFonts w:ascii="Montserrat Light" w:hAnsi="Montserrat Light" w:cs="Montserrat"/>
          <w:b/>
          <w:color w:val="003DA5"/>
          <w:sz w:val="25"/>
          <w:lang w:val="es-CR"/>
        </w:rPr>
        <w:t xml:space="preserve">. </w:t>
      </w:r>
      <w:r w:rsidR="00BD6E59">
        <w:rPr>
          <w:rFonts w:ascii="Montserrat Light" w:hAnsi="Montserrat Light" w:cs="Montserrat"/>
          <w:b/>
          <w:color w:val="003DA5"/>
          <w:sz w:val="25"/>
          <w:lang w:val="es-CR"/>
        </w:rPr>
        <w:t>TRASLADO DEL PROYECTO</w:t>
      </w:r>
      <w:r>
        <w:rPr>
          <w:rFonts w:ascii="Montserrat Light" w:hAnsi="Montserrat Light" w:cs="Montserrat"/>
          <w:b/>
          <w:color w:val="003DA5"/>
          <w:sz w:val="25"/>
          <w:lang w:val="es-CR"/>
        </w:rPr>
        <w:t xml:space="preserve"> AL DEPARTAMENTO DE CONSTRUCCIÓN</w:t>
      </w:r>
    </w:p>
    <w:p w14:paraId="3DEDA01B" w14:textId="6A9ACFF1" w:rsidR="00E52149" w:rsidRPr="00E52149" w:rsidRDefault="00E52149" w:rsidP="00BD6E59">
      <w:pPr>
        <w:spacing w:after="120"/>
        <w:jc w:val="both"/>
        <w:rPr>
          <w:rFonts w:ascii="Montserrat Light" w:hAnsi="Montserrat Light" w:cs="Montserrat"/>
          <w:lang w:val="es-CR"/>
        </w:rPr>
      </w:pPr>
      <w:r w:rsidRPr="00E52149">
        <w:rPr>
          <w:rFonts w:ascii="Montserrat Light" w:hAnsi="Montserrat Light" w:cs="Montserrat"/>
          <w:lang w:val="es-CR"/>
        </w:rPr>
        <w:t>Cuando el cliente decida continuar con la etapa de Construcción dentro de la cadena de valor de AC Desarrollos, deberán coordinarse las actividades necesarias para trasladar ordenadamente la información, documentación y gestión del proyecto desde Consultoría hacia Construcción.</w:t>
      </w:r>
    </w:p>
    <w:p w:rsidR="00E52149" w:rsidRPr="00E52149" w:rsidRDefault="00E52149" w:rsidP="00BD6E59">
      <w:pPr>
        <w:spacing w:after="120"/>
        <w:jc w:val="both"/>
        <w:rPr>
          <w:rFonts w:ascii="Montserrat Light" w:hAnsi="Montserrat Light" w:cs="Montserrat"/>
          <w:lang w:val="es-CR"/>
        </w:rPr>
      </w:pPr>
      <w:r w:rsidRPr="00E52149">
        <w:rPr>
          <w:rFonts w:ascii="Montserrat Light" w:hAnsi="Montserrat Light" w:cs="Montserrat"/>
          <w:lang w:val="es-CR"/>
        </w:rPr>
        <w:t>CTA y CTO son proyectos independientes por departamento. Cuando un proyecto CTA continúa a Construcción, se crea un proyecto CTO nuevo e independiente en QBO y se importa a Mawi, conservando el mismo cliente y nombre base y utilizando su propio código CTO conforme a GEN-SOP-05-V1-2026. No se debe renombrar CTA como CTO, convertir el proyecto CTA existente, reutilizar el mismo código ni realizar reconversión histórica. Idealmente, CTA debe cerrarse antes de iniciar CTO. Si existe un traslape excepcional, CTA permanece abierto hasta completar todos sus pendientes por completar; puede utilizarse opcionalmente «6. En Construcción», a criterio de Consultoría, y CTO opera simultáneamente bajo su código independiente.</w:t>
      </w:r>
    </w:p>
    <w:p w14:paraId="1959884A" w14:textId="5E0B44BB" w:rsidR="00BD6E59" w:rsidRDefault="00E52149" w:rsidP="00BD6E59">
      <w:pPr>
        <w:spacing w:after="120"/>
        <w:jc w:val="both"/>
        <w:rPr>
          <w:rFonts w:ascii="Montserrat Light" w:hAnsi="Montserrat Light"/>
          <w:lang w:val="es-CR"/>
        </w:rPr>
      </w:pPr>
      <w:r>
        <w:rPr>
          <w:rFonts w:ascii="Montserrat Light" w:hAnsi="Montserrat Light" w:cs="Montserrat"/>
          <w:lang w:val="es-CR"/>
        </w:rPr>
        <w:t>Para la transición administrativa y documental, e</w:t>
      </w:r>
      <w:r w:rsidR="00BD6E59">
        <w:rPr>
          <w:rFonts w:ascii="Montserrat Light" w:hAnsi="Montserrat Light" w:cs="Montserrat"/>
          <w:lang w:val="es-CR"/>
        </w:rPr>
        <w:t>l Asistente Administrativo debe</w:t>
      </w:r>
      <w:r w:rsidR="00BD6E59">
        <w:rPr>
          <w:rFonts w:ascii="Montserrat Light" w:hAnsi="Montserrat Light"/>
          <w:lang w:val="es-CR"/>
        </w:rPr>
        <w:t>:</w:t>
      </w:r>
    </w:p>
    <w:p w14:paraId="6CC1FA49" w14:textId="60952009" w:rsidR="008F6C6B" w:rsidRDefault="008F567A"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Realizar la transición del grupo de </w:t>
      </w:r>
      <w:r>
        <w:rPr>
          <w:rFonts w:ascii="Montserrat Light" w:hAnsi="Montserrat Light" w:cs="Montserrat"/>
          <w:i/>
          <w:iCs/>
          <w:lang w:val="es-CR"/>
        </w:rPr>
        <w:t>WhatsApp</w:t>
      </w:r>
      <w:r w:rsidR="00E52149">
        <w:rPr>
          <w:rFonts w:ascii="Montserrat Light" w:hAnsi="Montserrat Light" w:cs="Montserrat"/>
          <w:i/>
          <w:iCs/>
          <w:lang w:val="es-CR"/>
        </w:rPr>
        <w:t xml:space="preserve"> </w:t>
      </w:r>
      <w:r w:rsidR="00E52149" w:rsidRPr="00E52149">
        <w:rPr>
          <w:rFonts w:ascii="Montserrat Light" w:hAnsi="Montserrat Light" w:cs="Montserrat"/>
          <w:lang w:val="es-CR"/>
        </w:rPr>
        <w:t>conforme</w:t>
      </w:r>
      <w:r>
        <w:rPr>
          <w:rFonts w:ascii="Montserrat Light" w:hAnsi="Montserrat Light" w:cs="Montserrat"/>
          <w:lang w:val="es-CR"/>
        </w:rPr>
        <w:t xml:space="preserve"> al procedimiento GEN-SOP-06-V1-2026 Gestión de Grupos de </w:t>
      </w:r>
      <w:proofErr w:type="spellStart"/>
      <w:r w:rsidRPr="008F567A">
        <w:rPr>
          <w:rFonts w:ascii="Montserrat Light" w:hAnsi="Montserrat Light" w:cs="Montserrat"/>
          <w:i/>
          <w:iCs/>
          <w:lang w:val="es-CR"/>
        </w:rPr>
        <w:t>Whatsapp</w:t>
      </w:r>
      <w:proofErr w:type="spellEnd"/>
      <w:r>
        <w:rPr>
          <w:rFonts w:ascii="Montserrat Light" w:hAnsi="Montserrat Light" w:cs="Montserrat"/>
          <w:lang w:val="es-CR"/>
        </w:rPr>
        <w:t>.</w:t>
      </w:r>
    </w:p>
    <w:p w14:paraId="0EE68F1F" w14:textId="779C83EA" w:rsidR="008F567A" w:rsidRDefault="00E52149"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Gestionar </w:t>
      </w:r>
      <w:r w:rsidR="008F567A">
        <w:rPr>
          <w:rFonts w:ascii="Montserrat Light" w:hAnsi="Montserrat Light" w:cs="Montserrat"/>
          <w:lang w:val="es-CR"/>
        </w:rPr>
        <w:t xml:space="preserve">el traslado </w:t>
      </w:r>
      <w:r>
        <w:rPr>
          <w:rFonts w:ascii="Montserrat Light" w:hAnsi="Montserrat Light" w:cs="Montserrat"/>
          <w:lang w:val="es-CR"/>
        </w:rPr>
        <w:t xml:space="preserve">del expediente físico de fólder a AMPO, </w:t>
      </w:r>
      <w:proofErr w:type="gramStart"/>
      <w:r>
        <w:rPr>
          <w:rFonts w:ascii="Montserrat Light" w:hAnsi="Montserrat Light" w:cs="Montserrat"/>
          <w:lang w:val="es-CR"/>
        </w:rPr>
        <w:t xml:space="preserve">conforme  </w:t>
      </w:r>
      <w:r w:rsidR="008F567A">
        <w:rPr>
          <w:rFonts w:ascii="Montserrat Light" w:hAnsi="Montserrat Light" w:cs="Montserrat"/>
          <w:lang w:val="es-CR"/>
        </w:rPr>
        <w:t>al</w:t>
      </w:r>
      <w:proofErr w:type="gramEnd"/>
      <w:r w:rsidR="008F567A">
        <w:rPr>
          <w:rFonts w:ascii="Montserrat Light" w:hAnsi="Montserrat Light" w:cs="Montserrat"/>
          <w:lang w:val="es-CR"/>
        </w:rPr>
        <w:t xml:space="preserve"> procedimiento GEN-SOP-05-V1-2026 Gestión de Expedientes.</w:t>
      </w:r>
    </w:p>
    <w:p w14:paraId="00B7C810" w14:textId="67396197" w:rsidR="008F567A" w:rsidRDefault="00E52149"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Gestionar</w:t>
      </w:r>
      <w:r w:rsidR="008F567A">
        <w:rPr>
          <w:rFonts w:ascii="Montserrat Light" w:hAnsi="Montserrat Light" w:cs="Montserrat"/>
          <w:lang w:val="es-CR"/>
        </w:rPr>
        <w:t xml:space="preserve"> la oferta </w:t>
      </w:r>
      <w:r>
        <w:rPr>
          <w:rFonts w:ascii="Montserrat Light" w:hAnsi="Montserrat Light" w:cs="Montserrat"/>
          <w:lang w:val="es-CR"/>
        </w:rPr>
        <w:t xml:space="preserve">constructiva con la información suministrada por las áreas responsables, de acuerdo con </w:t>
      </w:r>
      <w:r w:rsidR="008F567A">
        <w:rPr>
          <w:rFonts w:ascii="Montserrat Light" w:hAnsi="Montserrat Light" w:cs="Montserrat"/>
          <w:lang w:val="es-CR"/>
        </w:rPr>
        <w:t>el procedimiento COM-SOP-01-V1-2026 Gestión de Ofertas.</w:t>
      </w:r>
    </w:p>
    <w:p w14:paraId="53BF1310" w14:textId="60B48DFD" w:rsidR="000F317D" w:rsidRDefault="000F317D"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Crear el nuevo proyecto CTO independiente en QBO, importar</w:t>
      </w:r>
      <w:r w:rsidR="00E52149">
        <w:rPr>
          <w:rFonts w:ascii="Montserrat Light" w:hAnsi="Montserrat Light" w:cs="Montserrat"/>
          <w:lang w:val="es-CR"/>
        </w:rPr>
        <w:t>lo</w:t>
      </w:r>
      <w:r>
        <w:rPr>
          <w:rFonts w:ascii="Montserrat Light" w:hAnsi="Montserrat Light" w:cs="Montserrat"/>
          <w:lang w:val="es-CR"/>
        </w:rPr>
        <w:t xml:space="preserve"> a Mawi y ejecutar su configuración administrativa inicial, </w:t>
      </w:r>
      <w:r w:rsidR="00E52149">
        <w:rPr>
          <w:rFonts w:ascii="Montserrat Light" w:hAnsi="Montserrat Light" w:cs="Montserrat"/>
          <w:lang w:val="es-CR"/>
        </w:rPr>
        <w:t xml:space="preserve">conforme al </w:t>
      </w:r>
      <w:r>
        <w:rPr>
          <w:rFonts w:ascii="Montserrat Light" w:hAnsi="Montserrat Light" w:cs="Montserrat"/>
          <w:lang w:val="es-CR"/>
        </w:rPr>
        <w:t>procedimiento COM-SOP-01-V1-2026.</w:t>
      </w:r>
    </w:p>
    <w:p w14:paraId="09C40795" w14:textId="4EF99CC0" w:rsidR="00E52149" w:rsidRDefault="00E52149" w:rsidP="008F567A">
      <w:pPr>
        <w:spacing w:after="120"/>
        <w:jc w:val="both"/>
        <w:rPr>
          <w:rFonts w:ascii="Montserrat Light" w:hAnsi="Montserrat Light" w:cs="Montserrat"/>
          <w:lang w:val="es-CR"/>
        </w:rPr>
      </w:pPr>
      <w:r>
        <w:rPr>
          <w:rFonts w:ascii="Montserrat Light" w:hAnsi="Montserrat Light" w:cs="Montserrat"/>
          <w:lang w:val="es-CR"/>
        </w:rPr>
        <w:lastRenderedPageBreak/>
        <w:t>Para la entrega técnica, previo al traslado, el Departamento de Consultoría debe:</w:t>
      </w:r>
    </w:p>
    <w:p w14:paraId="67B6C0C2" w14:textId="010E9883" w:rsidR="00E52149" w:rsidRDefault="00E52149" w:rsidP="00E52149">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Solicitar al Departamento de Construcción las revisiones de planos, validaciones de áreas u otros criterios técnicos que sean requeridos.</w:t>
      </w:r>
    </w:p>
    <w:p w14:paraId="690DD081" w14:textId="26780C2C" w:rsidR="00E52149" w:rsidRDefault="00E52149" w:rsidP="00E52149">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Guardar la presentación final aprobada por el cliente en la carpeta </w:t>
      </w:r>
      <w:r w:rsidRPr="00DE769A">
        <w:rPr>
          <w:rFonts w:ascii="Montserrat Light" w:hAnsi="Montserrat Light" w:cs="Montserrat"/>
          <w:lang w:val="es-CR"/>
        </w:rPr>
        <w:t>«</w:t>
      </w:r>
      <w:r>
        <w:rPr>
          <w:rFonts w:ascii="Montserrat Light" w:hAnsi="Montserrat Light" w:cs="Montserrat"/>
          <w:lang w:val="es-CR"/>
        </w:rPr>
        <w:t>02 Anteproyecto</w:t>
      </w:r>
      <w:r w:rsidRPr="00DE769A">
        <w:rPr>
          <w:rFonts w:ascii="Montserrat Light" w:hAnsi="Montserrat Light" w:cs="Montserrat"/>
          <w:lang w:val="es-CR"/>
        </w:rPr>
        <w:t>»</w:t>
      </w:r>
      <w:r>
        <w:rPr>
          <w:rFonts w:ascii="Montserrat Light" w:hAnsi="Montserrat Light" w:cs="Montserrat"/>
          <w:lang w:val="es-CR"/>
        </w:rPr>
        <w:t xml:space="preserve"> </w:t>
      </w:r>
      <w:r w:rsidRPr="00672F87">
        <w:rPr>
          <w:rFonts w:ascii="Montserrat Light" w:hAnsi="Montserrat Light" w:cs="Montserrat" w:hint="eastAsia"/>
          <w:lang w:val="es-CR"/>
        </w:rPr>
        <w:t>→</w:t>
      </w:r>
      <w:r>
        <w:rPr>
          <w:rFonts w:ascii="Montserrat Light" w:hAnsi="Montserrat Light" w:cs="Montserrat" w:hint="eastAsia"/>
          <w:lang w:val="es-CR"/>
        </w:rPr>
        <w:t xml:space="preserve"> </w:t>
      </w:r>
      <w:r w:rsidRPr="00DE769A">
        <w:rPr>
          <w:rFonts w:ascii="Montserrat Light" w:hAnsi="Montserrat Light" w:cs="Montserrat"/>
          <w:lang w:val="es-CR"/>
        </w:rPr>
        <w:t>«</w:t>
      </w:r>
      <w:r>
        <w:rPr>
          <w:rFonts w:ascii="Montserrat Light" w:hAnsi="Montserrat Light" w:cs="Montserrat"/>
          <w:lang w:val="es-CR"/>
        </w:rPr>
        <w:t>04 Entrega Final</w:t>
      </w:r>
      <w:r w:rsidRPr="00DE769A">
        <w:rPr>
          <w:rFonts w:ascii="Montserrat Light" w:hAnsi="Montserrat Light" w:cs="Montserrat"/>
          <w:lang w:val="es-CR"/>
        </w:rPr>
        <w:t>»</w:t>
      </w:r>
      <w:r>
        <w:rPr>
          <w:rFonts w:ascii="Montserrat Light" w:hAnsi="Montserrat Light" w:cs="Montserrat"/>
          <w:lang w:val="es-CR"/>
        </w:rPr>
        <w:t>, con los renders finales y la tabla de áreas definitiva.</w:t>
      </w:r>
    </w:p>
    <w:p w14:paraId="5204DE19" w14:textId="4B201C48" w:rsidR="00E52149" w:rsidRDefault="00E52149" w:rsidP="00E52149">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Convocar a la reunión de </w:t>
      </w:r>
      <w:r w:rsidR="00F01F69">
        <w:rPr>
          <w:rFonts w:ascii="Montserrat Light" w:hAnsi="Montserrat Light" w:cs="Montserrat"/>
          <w:lang w:val="es-CR"/>
        </w:rPr>
        <w:t xml:space="preserve">alineación y </w:t>
      </w:r>
      <w:r>
        <w:rPr>
          <w:rFonts w:ascii="Montserrat Light" w:hAnsi="Montserrat Light" w:cs="Montserrat"/>
          <w:lang w:val="es-CR"/>
        </w:rPr>
        <w:t xml:space="preserve">entrega </w:t>
      </w:r>
      <w:r w:rsidR="00F01F69">
        <w:rPr>
          <w:rFonts w:ascii="Montserrat Light" w:hAnsi="Montserrat Light" w:cs="Montserrat"/>
          <w:lang w:val="es-CR"/>
        </w:rPr>
        <w:t xml:space="preserve">del proyecto con el </w:t>
      </w:r>
      <w:r>
        <w:rPr>
          <w:rFonts w:ascii="Montserrat Light" w:hAnsi="Montserrat Light" w:cs="Montserrat"/>
          <w:lang w:val="es-CR"/>
        </w:rPr>
        <w:t xml:space="preserve">Departamento de Construcción y los </w:t>
      </w:r>
      <w:r w:rsidR="00F01F69">
        <w:rPr>
          <w:rFonts w:ascii="Montserrat Light" w:hAnsi="Montserrat Light" w:cs="Montserrat"/>
          <w:lang w:val="es-CR"/>
        </w:rPr>
        <w:t xml:space="preserve">responsables </w:t>
      </w:r>
      <w:r>
        <w:rPr>
          <w:rFonts w:ascii="Montserrat Light" w:hAnsi="Montserrat Light" w:cs="Montserrat"/>
          <w:lang w:val="es-CR"/>
        </w:rPr>
        <w:t>de la gestión con el cliente.</w:t>
      </w:r>
    </w:p>
    <w:p w14:paraId="1FC93AE1" w14:textId="2600B895" w:rsidR="00E52149" w:rsidRDefault="00F01F69" w:rsidP="00E52149">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Definir y comunicar qué departamento asumirá la gestión de los acabados.</w:t>
      </w:r>
    </w:p>
    <w:p w14:paraId="23FD8D6B" w14:textId="1923E116" w:rsidR="00F01F69" w:rsidRPr="00F01F69" w:rsidRDefault="00F01F69" w:rsidP="00F01F69">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Entregar, según corresponda, al Departamento de Construcción, Gerencia General o Asistente Administrativo, la documentación necesaria para trasladar el proyecto, incluyendo el documento de alcance para la oferta constructiva, planos constructivos sellados por el CFIA, boleta eléctrica, permiso municipal y juego impreso de planos constructivos para obra.</w:t>
      </w:r>
    </w:p>
    <w:p w:rsidR="00F01F69" w:rsidRPr="00F01F69" w:rsidRDefault="00F01F69" w:rsidP="00F01F69">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Entregar la memoria técnica del proyecto al Departamento de Construcción.</w:t>
      </w:r>
    </w:p>
    <w:p w14:paraId="287EF6FC" w14:textId="309BE95E" w:rsidR="008F567A" w:rsidRDefault="00F01F69" w:rsidP="00577B3B">
      <w:pPr>
        <w:spacing w:before="240" w:after="120"/>
        <w:jc w:val="both"/>
        <w:rPr>
          <w:rFonts w:ascii="Montserrat Light" w:hAnsi="Montserrat Light" w:cs="Montserrat"/>
          <w:lang w:val="es-CR"/>
        </w:rPr>
      </w:pPr>
      <w:r>
        <w:rPr>
          <w:rFonts w:ascii="Montserrat Light" w:hAnsi="Montserrat Light" w:cs="Montserrat"/>
          <w:lang w:val="es-CR"/>
        </w:rPr>
        <w:t>Los responsables de la gestión con el cliente deben asegurar que</w:t>
      </w:r>
      <w:r w:rsidR="008F567A">
        <w:rPr>
          <w:rFonts w:ascii="Montserrat Light" w:hAnsi="Montserrat Light" w:cs="Montserrat"/>
          <w:lang w:val="es-CR"/>
        </w:rPr>
        <w:t>:</w:t>
      </w:r>
    </w:p>
    <w:p w14:paraId="762A67F7" w14:textId="0259B858" w:rsidR="008F567A" w:rsidRDefault="008F567A"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lastRenderedPageBreak/>
        <w:t xml:space="preserve">El Departamento de Construcción </w:t>
      </w:r>
      <w:r w:rsidR="00F01F69">
        <w:rPr>
          <w:rFonts w:ascii="Montserrat Light" w:hAnsi="Montserrat Light" w:cs="Montserrat"/>
          <w:lang w:val="es-CR"/>
        </w:rPr>
        <w:t xml:space="preserve">inicie con </w:t>
      </w:r>
      <w:r>
        <w:rPr>
          <w:rFonts w:ascii="Montserrat Light" w:hAnsi="Montserrat Light" w:cs="Montserrat"/>
          <w:lang w:val="es-CR"/>
        </w:rPr>
        <w:t>las cotizaciones</w:t>
      </w:r>
      <w:r w:rsidR="00F01F69">
        <w:rPr>
          <w:rFonts w:ascii="Montserrat Light" w:hAnsi="Montserrat Light" w:cs="Montserrat"/>
          <w:lang w:val="es-CR"/>
        </w:rPr>
        <w:t xml:space="preserve"> y </w:t>
      </w:r>
      <w:r>
        <w:rPr>
          <w:rFonts w:ascii="Montserrat Light" w:hAnsi="Montserrat Light" w:cs="Montserrat"/>
          <w:lang w:val="es-CR"/>
        </w:rPr>
        <w:t xml:space="preserve">la elaboración del presupuesto y </w:t>
      </w:r>
      <w:r w:rsidR="00F01F69">
        <w:rPr>
          <w:rFonts w:ascii="Montserrat Light" w:hAnsi="Montserrat Light" w:cs="Montserrat"/>
          <w:lang w:val="es-CR"/>
        </w:rPr>
        <w:t xml:space="preserve">el </w:t>
      </w:r>
      <w:r>
        <w:rPr>
          <w:rFonts w:ascii="Montserrat Light" w:hAnsi="Montserrat Light" w:cs="Montserrat"/>
          <w:lang w:val="es-CR"/>
        </w:rPr>
        <w:t>cronograma</w:t>
      </w:r>
      <w:r w:rsidR="00F01F69">
        <w:rPr>
          <w:rFonts w:ascii="Montserrat Light" w:hAnsi="Montserrat Light" w:cs="Montserrat"/>
          <w:lang w:val="es-CR"/>
        </w:rPr>
        <w:t xml:space="preserve"> una vez que los </w:t>
      </w:r>
      <w:r>
        <w:rPr>
          <w:rFonts w:ascii="Montserrat Light" w:hAnsi="Montserrat Light" w:cs="Montserrat"/>
          <w:lang w:val="es-CR"/>
        </w:rPr>
        <w:t>planos constructivos se encuentren formalizados.</w:t>
      </w:r>
    </w:p>
    <w:p w14:paraId="3ACDE8F7" w14:textId="0154399D" w:rsidR="008F567A" w:rsidRDefault="00672F87"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Se realice la reunión de alineación y entrega de proyecto con el </w:t>
      </w:r>
      <w:r w:rsidR="008F567A">
        <w:rPr>
          <w:rFonts w:ascii="Montserrat Light" w:hAnsi="Montserrat Light" w:cs="Montserrat"/>
          <w:lang w:val="es-CR"/>
        </w:rPr>
        <w:t>Departamento de Consultoría</w:t>
      </w:r>
      <w:r w:rsidR="00F01F69">
        <w:rPr>
          <w:rFonts w:ascii="Montserrat Light" w:hAnsi="Montserrat Light" w:cs="Montserrat"/>
          <w:lang w:val="es-CR"/>
        </w:rPr>
        <w:t xml:space="preserve">, </w:t>
      </w:r>
      <w:r w:rsidR="008F567A">
        <w:rPr>
          <w:rFonts w:ascii="Montserrat Light" w:hAnsi="Montserrat Light" w:cs="Montserrat"/>
          <w:lang w:val="es-CR"/>
        </w:rPr>
        <w:t>Construcción</w:t>
      </w:r>
      <w:r w:rsidR="00F01F69">
        <w:rPr>
          <w:rFonts w:ascii="Montserrat Light" w:hAnsi="Montserrat Light" w:cs="Montserrat"/>
          <w:lang w:val="es-CR"/>
        </w:rPr>
        <w:t xml:space="preserve"> y los demás participantes necesarios</w:t>
      </w:r>
      <w:r>
        <w:rPr>
          <w:rFonts w:ascii="Montserrat Light" w:hAnsi="Montserrat Light" w:cs="Montserrat"/>
          <w:lang w:val="es-CR"/>
        </w:rPr>
        <w:t>.</w:t>
      </w:r>
    </w:p>
    <w:p w14:paraId="1101C00C" w14:textId="0DB9A704" w:rsidR="00672F87" w:rsidRDefault="00F01F69" w:rsidP="008F567A">
      <w:pPr>
        <w:pStyle w:val="Listaconvietas"/>
        <w:numPr>
          <w:ilvl w:val="0"/>
          <w:numId w:val="14"/>
        </w:numPr>
        <w:spacing w:after="0" w:line="276" w:lineRule="auto"/>
        <w:jc w:val="both"/>
        <w:rPr>
          <w:rFonts w:ascii="Montserrat Light" w:hAnsi="Montserrat Light" w:cs="Montserrat"/>
          <w:lang w:val="es-CR"/>
        </w:rPr>
      </w:pPr>
      <w:r>
        <w:rPr>
          <w:rFonts w:ascii="Montserrat Light" w:hAnsi="Montserrat Light" w:cs="Montserrat"/>
          <w:lang w:val="es-CR"/>
        </w:rPr>
        <w:t xml:space="preserve">Se suministre oportunamente la </w:t>
      </w:r>
      <w:r w:rsidR="00672F87">
        <w:rPr>
          <w:rFonts w:ascii="Montserrat Light" w:hAnsi="Montserrat Light" w:cs="Montserrat"/>
          <w:lang w:val="es-CR"/>
        </w:rPr>
        <w:t xml:space="preserve">información </w:t>
      </w:r>
      <w:r>
        <w:rPr>
          <w:rFonts w:ascii="Montserrat Light" w:hAnsi="Montserrat Light" w:cs="Montserrat"/>
          <w:lang w:val="es-CR"/>
        </w:rPr>
        <w:t>requerida para elaborar la oferta constructiva y, posteriormente, el contrato, a las distintas áreas</w:t>
      </w:r>
      <w:r w:rsidR="00672F87">
        <w:rPr>
          <w:rFonts w:ascii="Montserrat Light" w:hAnsi="Montserrat Light" w:cs="Montserrat"/>
          <w:lang w:val="es-CR"/>
        </w:rPr>
        <w:t>.</w:t>
      </w:r>
    </w:p>
    <w:p w14:paraId="04587896" w14:textId="77777777" w:rsidR="00F41835" w:rsidRDefault="00F41835">
      <w:pPr>
        <w:spacing w:after="200" w:line="276" w:lineRule="auto"/>
        <w:rPr>
          <w:rFonts w:ascii="Montserrat Light" w:hAnsi="Montserrat Light" w:cs="Montserrat"/>
          <w:b/>
          <w:color w:val="003DA5"/>
          <w:sz w:val="25"/>
          <w:lang w:val="es-CR"/>
        </w:rPr>
      </w:pPr>
      <w:r>
        <w:rPr>
          <w:rFonts w:ascii="Montserrat Light" w:hAnsi="Montserrat Light" w:cs="Montserrat"/>
          <w:b/>
          <w:color w:val="003DA5"/>
          <w:sz w:val="25"/>
          <w:lang w:val="es-CR"/>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F41835" w:rsidRPr="000F57B6" w14:paraId="65E17D30" w14:textId="77777777" w:rsidTr="00F41835">
        <w:trPr>
          <w:trHeight w:val="462"/>
        </w:trPr>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6AF0FFAE" w14:textId="77777777" w:rsidR="00F41835" w:rsidRPr="005F63F3" w:rsidRDefault="00F41835" w:rsidP="00F41835">
            <w:pPr>
              <w:numPr>
                <w:ilvl w:val="0"/>
                <w:numId w:val="10"/>
              </w:numPr>
              <w:spacing w:after="0" w:line="240" w:lineRule="auto"/>
              <w:jc w:val="center"/>
              <w:outlineLvl w:val="1"/>
              <w:rPr>
                <w:rFonts w:ascii="Montserrat Light" w:hAnsi="Montserrat Light"/>
                <w:b/>
                <w:bCs/>
                <w:color w:val="FFFFFF"/>
                <w:sz w:val="32"/>
                <w:szCs w:val="32"/>
                <w:lang w:val="es-CR"/>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A8D9D8A" w14:textId="32C4D5F9" w:rsidR="00F41835" w:rsidRPr="000F57B6" w:rsidRDefault="00F41835" w:rsidP="009D19B8">
            <w:pPr>
              <w:rPr>
                <w:rFonts w:ascii="Montserrat Light" w:hAnsi="Montserrat Light"/>
                <w:b/>
                <w:bCs/>
                <w:color w:val="FFFFFF"/>
                <w:sz w:val="32"/>
                <w:szCs w:val="32"/>
                <w:lang w:val="es-CR"/>
              </w:rPr>
            </w:pPr>
            <w:r>
              <w:rPr>
                <w:rFonts w:ascii="Montserrat Light" w:hAnsi="Montserrat Light"/>
                <w:b/>
                <w:bCs/>
                <w:color w:val="FFFFFF"/>
                <w:sz w:val="32"/>
                <w:szCs w:val="32"/>
                <w:lang w:val="es-CR"/>
              </w:rPr>
              <w:t>Anexos</w:t>
            </w:r>
          </w:p>
        </w:tc>
      </w:tr>
    </w:tbl>
    <w:p w14:paraId="4CD27888" w14:textId="4451762B" w:rsidR="003059AD" w:rsidRPr="008F567A" w:rsidRDefault="00DC21C7" w:rsidP="0036191F">
      <w:pPr>
        <w:keepNext/>
        <w:pBdr>
          <w:bottom w:val="single" w:sz="12" w:space="3" w:color="84BD00"/>
        </w:pBdr>
        <w:spacing w:before="240" w:after="40"/>
        <w:jc w:val="both"/>
        <w:rPr>
          <w:rFonts w:ascii="Montserrat Light" w:hAnsi="Montserrat Light"/>
          <w:lang w:val="es-CR"/>
        </w:rPr>
      </w:pPr>
      <w:r w:rsidRPr="008F567A">
        <w:rPr>
          <w:rFonts w:ascii="Montserrat Light" w:hAnsi="Montserrat Light" w:cs="Montserrat"/>
          <w:b/>
          <w:color w:val="003DA5"/>
          <w:sz w:val="25"/>
          <w:lang w:val="es-CR"/>
        </w:rPr>
        <w:t>1. REGISTROS Y EVIDENCIAS</w:t>
      </w:r>
    </w:p>
    <w:tbl>
      <w:tblPr>
        <w:tblW w:w="0" w:type="auto"/>
        <w:jc w:val="center"/>
        <w:tblLayout w:type="fixed"/>
        <w:tblLook w:val="04A0" w:firstRow="1" w:lastRow="0" w:firstColumn="1" w:lastColumn="0" w:noHBand="0" w:noVBand="1"/>
      </w:tblPr>
      <w:tblGrid>
        <w:gridCol w:w="2184"/>
        <w:gridCol w:w="2002"/>
        <w:gridCol w:w="1820"/>
        <w:gridCol w:w="1820"/>
        <w:gridCol w:w="1822"/>
      </w:tblGrid>
      <w:tr w:rsidR="003059AD" w:rsidRPr="0036191F" w14:paraId="619086B9" w14:textId="77777777">
        <w:trPr>
          <w:jc w:val="center"/>
        </w:trPr>
        <w:tc>
          <w:tcPr>
            <w:tcW w:w="218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166E6F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Registro</w:t>
            </w:r>
            <w:proofErr w:type="spellEnd"/>
            <w:r w:rsidRPr="0036191F">
              <w:rPr>
                <w:rFonts w:ascii="Montserrat Light" w:hAnsi="Montserrat Light" w:cs="Montserrat"/>
                <w:b/>
                <w:color w:val="FFFFFF"/>
                <w:sz w:val="19"/>
              </w:rPr>
              <w:t xml:space="preserve"> o </w:t>
            </w:r>
            <w:proofErr w:type="spellStart"/>
            <w:r w:rsidRPr="0036191F">
              <w:rPr>
                <w:rFonts w:ascii="Montserrat Light" w:hAnsi="Montserrat Light" w:cs="Montserrat"/>
                <w:b/>
                <w:color w:val="FFFFFF"/>
                <w:sz w:val="19"/>
              </w:rPr>
              <w:t>evidencia</w:t>
            </w:r>
            <w:proofErr w:type="spellEnd"/>
          </w:p>
        </w:tc>
        <w:tc>
          <w:tcPr>
            <w:tcW w:w="200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3B6E78C"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Responsable</w:t>
            </w:r>
            <w:proofErr w:type="spellEnd"/>
          </w:p>
        </w:tc>
        <w:tc>
          <w:tcPr>
            <w:tcW w:w="182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ADDB59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Momento</w:t>
            </w:r>
            <w:proofErr w:type="spellEnd"/>
            <w:r w:rsidRPr="0036191F">
              <w:rPr>
                <w:rFonts w:ascii="Montserrat Light" w:hAnsi="Montserrat Light" w:cs="Montserrat"/>
                <w:b/>
                <w:color w:val="FFFFFF"/>
                <w:sz w:val="19"/>
              </w:rPr>
              <w:t xml:space="preserve"> de </w:t>
            </w:r>
            <w:proofErr w:type="spellStart"/>
            <w:r w:rsidRPr="0036191F">
              <w:rPr>
                <w:rFonts w:ascii="Montserrat Light" w:hAnsi="Montserrat Light" w:cs="Montserrat"/>
                <w:b/>
                <w:color w:val="FFFFFF"/>
                <w:sz w:val="19"/>
              </w:rPr>
              <w:t>actualización</w:t>
            </w:r>
            <w:proofErr w:type="spellEnd"/>
          </w:p>
        </w:tc>
        <w:tc>
          <w:tcPr>
            <w:tcW w:w="182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68BF928"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FFFFFF"/>
                <w:sz w:val="19"/>
              </w:rPr>
              <w:t xml:space="preserve">Sistema o </w:t>
            </w:r>
            <w:proofErr w:type="spellStart"/>
            <w:r w:rsidRPr="0036191F">
              <w:rPr>
                <w:rFonts w:ascii="Montserrat Light" w:hAnsi="Montserrat Light" w:cs="Montserrat"/>
                <w:b/>
                <w:color w:val="FFFFFF"/>
                <w:sz w:val="19"/>
              </w:rPr>
              <w:t>ubicación</w:t>
            </w:r>
            <w:proofErr w:type="spellEnd"/>
          </w:p>
        </w:tc>
        <w:tc>
          <w:tcPr>
            <w:tcW w:w="182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2E2602E"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Finalidad</w:t>
            </w:r>
            <w:proofErr w:type="spellEnd"/>
          </w:p>
        </w:tc>
      </w:tr>
      <w:tr w:rsidR="003059AD" w:rsidRPr="0036191F" w14:paraId="735A6BE8"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8D4206"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Proyecto </w:t>
            </w:r>
            <w:proofErr w:type="spellStart"/>
            <w:r w:rsidRPr="0036191F">
              <w:rPr>
                <w:rFonts w:ascii="Montserrat Light" w:hAnsi="Montserrat Light" w:cs="Montserrat"/>
                <w:b/>
                <w:sz w:val="18"/>
              </w:rPr>
              <w:t>creado</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en</w:t>
            </w:r>
            <w:proofErr w:type="spellEnd"/>
            <w:r w:rsidRPr="0036191F">
              <w:rPr>
                <w:rFonts w:ascii="Montserrat Light" w:hAnsi="Montserrat Light" w:cs="Montserrat"/>
                <w:b/>
                <w:sz w:val="18"/>
              </w:rPr>
              <w:t xml:space="preserve"> QBO</w:t>
            </w:r>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2A995A"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B49DBE0"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Al </w:t>
            </w:r>
            <w:proofErr w:type="spellStart"/>
            <w:r w:rsidRPr="0036191F">
              <w:rPr>
                <w:rFonts w:ascii="Montserrat Light" w:hAnsi="Montserrat Light" w:cs="Montserrat"/>
                <w:sz w:val="18"/>
              </w:rPr>
              <w:t>activar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el</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proyecto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B84FEF0"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QBO</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34F9A9"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Origen del </w:t>
            </w:r>
            <w:proofErr w:type="spellStart"/>
            <w:r w:rsidRPr="0036191F">
              <w:rPr>
                <w:rFonts w:ascii="Montserrat Light" w:hAnsi="Montserrat Light" w:cs="Montserrat"/>
                <w:sz w:val="18"/>
              </w:rPr>
              <w:t>proyecto</w:t>
            </w:r>
            <w:proofErr w:type="spellEnd"/>
          </w:p>
        </w:tc>
      </w:tr>
      <w:tr w:rsidR="003059AD" w:rsidRPr="00E51D1B" w14:paraId="24D297C6"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EEAA73A"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Proyecto </w:t>
            </w:r>
            <w:proofErr w:type="spellStart"/>
            <w:r w:rsidRPr="0036191F">
              <w:rPr>
                <w:rFonts w:ascii="Montserrat Light" w:hAnsi="Montserrat Light" w:cs="Montserrat"/>
                <w:b/>
                <w:sz w:val="18"/>
              </w:rPr>
              <w:t>importado</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en</w:t>
            </w:r>
            <w:proofErr w:type="spellEnd"/>
            <w:r w:rsidRPr="0036191F">
              <w:rPr>
                <w:rFonts w:ascii="Montserrat Light" w:hAnsi="Montserrat Light" w:cs="Montserrat"/>
                <w:b/>
                <w:sz w:val="18"/>
              </w:rPr>
              <w:t xml:space="preserve"> Mawi</w:t>
            </w:r>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1E575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60903B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Tras</w:t>
            </w:r>
            <w:proofErr w:type="spellEnd"/>
            <w:r w:rsidRPr="0036191F">
              <w:rPr>
                <w:rFonts w:ascii="Montserrat Light" w:hAnsi="Montserrat Light" w:cs="Montserrat"/>
                <w:sz w:val="18"/>
              </w:rPr>
              <w:t xml:space="preserve"> la </w:t>
            </w:r>
            <w:proofErr w:type="spellStart"/>
            <w:r w:rsidRPr="0036191F">
              <w:rPr>
                <w:rFonts w:ascii="Montserrat Light" w:hAnsi="Montserrat Light" w:cs="Montserrat"/>
                <w:sz w:val="18"/>
              </w:rPr>
              <w:t>importación</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2E040EB"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Mawi</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27757A"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Reflejar el proyecto en Mawi</w:t>
            </w:r>
          </w:p>
        </w:tc>
      </w:tr>
      <w:tr w:rsidR="003059AD" w:rsidRPr="00E51D1B" w14:paraId="44F12FC6"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154139"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Etapa «</w:t>
            </w:r>
            <w:proofErr w:type="spellStart"/>
            <w:r w:rsidRPr="0036191F">
              <w:rPr>
                <w:rFonts w:ascii="Montserrat Light" w:hAnsi="Montserrat Light" w:cs="Montserrat"/>
                <w:b/>
                <w:sz w:val="18"/>
              </w:rPr>
              <w:t>Consultoría</w:t>
            </w:r>
            <w:proofErr w:type="spellEnd"/>
            <w:r w:rsidRPr="0036191F">
              <w:rPr>
                <w:rFonts w:ascii="Montserrat Light" w:hAnsi="Montserrat Light" w:cs="Montserrat"/>
                <w:b/>
                <w:sz w:val="18"/>
              </w:rPr>
              <w:t>»</w:t>
            </w:r>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0740DA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3DD49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Configuración</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inicial</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2112215"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Información</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655642E"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Identificar y filtrar el proyecto</w:t>
            </w:r>
          </w:p>
        </w:tc>
      </w:tr>
      <w:tr w:rsidR="003059AD" w:rsidRPr="0036191F" w14:paraId="0FB4672A"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3C28A88"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Equipo</w:t>
            </w:r>
            <w:proofErr w:type="spellEnd"/>
            <w:r w:rsidRPr="0036191F">
              <w:rPr>
                <w:rFonts w:ascii="Montserrat Light" w:hAnsi="Montserrat Light" w:cs="Montserrat"/>
                <w:b/>
                <w:sz w:val="18"/>
              </w:rPr>
              <w:t xml:space="preserve"> «General» y </w:t>
            </w:r>
            <w:proofErr w:type="spellStart"/>
            <w:r w:rsidRPr="0036191F">
              <w:rPr>
                <w:rFonts w:ascii="Montserrat Light" w:hAnsi="Montserrat Light" w:cs="Montserrat"/>
                <w:b/>
                <w:sz w:val="18"/>
              </w:rPr>
              <w:t>participantes</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94967D0" w14:textId="18455DB1"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20595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Configuración</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inicial</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0F98E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Equipo</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56A726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Asignar</w:t>
            </w:r>
            <w:proofErr w:type="spellEnd"/>
            <w:r w:rsidRPr="0036191F">
              <w:rPr>
                <w:rFonts w:ascii="Montserrat Light" w:hAnsi="Montserrat Light" w:cs="Montserrat"/>
                <w:sz w:val="18"/>
              </w:rPr>
              <w:t xml:space="preserve"> y </w:t>
            </w:r>
            <w:proofErr w:type="spellStart"/>
            <w:r w:rsidRPr="0036191F">
              <w:rPr>
                <w:rFonts w:ascii="Montserrat Light" w:hAnsi="Montserrat Light" w:cs="Montserrat"/>
                <w:sz w:val="18"/>
              </w:rPr>
              <w:t>visualizar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tareas</w:t>
            </w:r>
            <w:proofErr w:type="spellEnd"/>
          </w:p>
        </w:tc>
      </w:tr>
      <w:tr w:rsidR="003059AD" w:rsidRPr="0036191F" w14:paraId="0FB4672A"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3C28A88"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Presupuesto</w:t>
            </w:r>
            <w:proofErr w:type="spellEnd"/>
            <w:r w:rsidRPr="0036191F">
              <w:rPr>
                <w:rFonts w:ascii="Montserrat Light" w:hAnsi="Montserrat Light" w:cs="Montserrat"/>
                <w:b/>
                <w:sz w:val="18"/>
              </w:rPr>
              <w:t xml:space="preserve"> de Consultoría c</w:t>
            </w:r>
            <w:proofErr w:type="spellStart"/>
            <w:r w:rsidRPr="0036191F">
              <w:rPr>
                <w:rFonts w:ascii="Montserrat Light" w:hAnsi="Montserrat Light" w:cs="Montserrat"/>
                <w:b/>
                <w:sz w:val="18"/>
              </w:rPr>
              <w:t>argado</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94967D0" w14:textId="18455DB1"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 (asignación PROVISIONAL, pendiente de confirmación del ID08)</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20595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Al cargar el presupuesto de Consultoría</w:t>
            </w:r>
            <w:proofErr w:type="spellEnd"/>
            <w:r w:rsidRPr="0036191F">
              <w:rPr>
                <w:rFonts w:ascii="Montserrat Light" w:hAnsi="Montserrat Light" w:cs="Montserrat"/>
                <w:sz w:val="18"/>
              </w:rPr>
              <w:t xml:space="preserve"/>
            </w:r>
            <w:proofErr w:type="spellStart"/>
            <w:r w:rsidRPr="0036191F">
              <w:rPr>
                <w:rFonts w:ascii="Montserrat Light" w:hAnsi="Montserrat Light" w:cs="Montserrat"/>
                <w:sz w:val="18"/>
              </w:rPr>
              <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0F98E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Presupuesto</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56A726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Registrar</w:t>
            </w:r>
            <w:proofErr w:type="spellEnd"/>
            <w:r w:rsidRPr="0036191F">
              <w:rPr>
                <w:rFonts w:ascii="Montserrat Light" w:hAnsi="Montserrat Light" w:cs="Montserrat"/>
                <w:sz w:val="18"/>
              </w:rPr>
              <w:t xml:space="preserve"> el presupuesto de Consultoría y </w:t>
            </w:r>
            <w:proofErr w:type="spellStart"/>
            <w:r w:rsidRPr="0036191F">
              <w:rPr>
                <w:rFonts w:ascii="Montserrat Light" w:hAnsi="Montserrat Light" w:cs="Montserrat"/>
                <w:sz w:val="18"/>
              </w:rPr>
              <w:t>permitir la sincronización</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con QBO</w:t>
            </w:r>
            <w:proofErr w:type="spellEnd"/>
          </w:p>
        </w:tc>
      </w:tr>
      <w:tr w:rsidR="003059AD" w:rsidRPr="0036191F" w14:paraId="4CED5C8B"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6E66624"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b/>
                <w:sz w:val="18"/>
                <w:lang w:val="es-CR"/>
              </w:rPr>
              <w:t>Plantilla MS Project / archivo XML importado a Mawi</w:t>
            </w:r>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E9292E" w14:textId="68AE07EB" w:rsidR="003059AD" w:rsidRPr="0036191F" w:rsidRDefault="00F41835" w:rsidP="0036191F">
            <w:pPr>
              <w:spacing w:after="0" w:line="247" w:lineRule="auto"/>
              <w:jc w:val="both"/>
              <w:rPr>
                <w:rFonts w:ascii="Montserrat Light" w:hAnsi="Montserrat Light"/>
              </w:rPr>
            </w:pPr>
            <w:r w:rsidRPr="00F41835">
              <w:rPr>
                <w:rFonts w:ascii="Montserrat Light" w:hAnsi="Montserrat Light" w:cs="Montserrat"/>
                <w:sz w:val="18"/>
                <w:highlight w:val="yellow"/>
              </w:rPr>
              <w:t>Departamento de Consultoría</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DD82B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Configuración</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tareas</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2ED228B"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Tareas</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52E378"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Carga de tar</w:t>
            </w:r>
            <w:proofErr w:type="spellEnd"/>
            <w:r w:rsidRPr="0036191F">
              <w:rPr>
                <w:rFonts w:ascii="Montserrat Light" w:hAnsi="Montserrat Light" w:cs="Montserrat"/>
                <w:sz w:val="18"/>
              </w:rPr>
              <w:t xml:space="preserve">eas de </w:t>
            </w:r>
            <w:proofErr w:type="spellStart"/>
            <w:r w:rsidRPr="0036191F">
              <w:rPr>
                <w:rFonts w:ascii="Montserrat Light" w:hAnsi="Montserrat Light" w:cs="Montserrat"/>
                <w:sz w:val="18"/>
              </w:rPr>
              <w:t>tramitología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y fechas restrictivas aplicables</w:t>
            </w:r>
            <w:proofErr w:type="spellEnd"/>
          </w:p>
        </w:tc>
      </w:tr>
      <w:tr w:rsidR="003059AD" w:rsidRPr="0036191F" w14:paraId="15FE961C"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904145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Atributos</w:t>
            </w:r>
            <w:proofErr w:type="spellEnd"/>
            <w:r w:rsidRPr="0036191F">
              <w:rPr>
                <w:rFonts w:ascii="Montserrat Light" w:hAnsi="Montserrat Light" w:cs="Montserrat"/>
                <w:b/>
                <w:sz w:val="18"/>
              </w:rPr>
              <w:t xml:space="preserve"> del </w:t>
            </w:r>
            <w:proofErr w:type="spellStart"/>
            <w:r w:rsidRPr="0036191F">
              <w:rPr>
                <w:rFonts w:ascii="Montserrat Light" w:hAnsi="Montserrat Light" w:cs="Montserrat"/>
                <w:b/>
                <w:sz w:val="18"/>
              </w:rPr>
              <w:t>proyecto</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C8D314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Consultoría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A7A126"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Durante la </w:t>
            </w:r>
            <w:proofErr w:type="spellStart"/>
            <w:r w:rsidRPr="0036191F">
              <w:rPr>
                <w:rFonts w:ascii="Montserrat Light" w:hAnsi="Montserrat Light" w:cs="Montserrat"/>
                <w:sz w:val="18"/>
              </w:rPr>
              <w:t>semana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CDDDF0F"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Mawi</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C31B6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Reflejar</w:t>
            </w:r>
            <w:proofErr w:type="spellEnd"/>
            <w:r w:rsidRPr="0036191F">
              <w:rPr>
                <w:rFonts w:ascii="Montserrat Light" w:hAnsi="Montserrat Light" w:cs="Montserrat"/>
                <w:sz w:val="18"/>
              </w:rPr>
              <w:t xml:space="preserve"> la </w:t>
            </w:r>
            <w:proofErr w:type="spellStart"/>
            <w:r w:rsidRPr="0036191F">
              <w:rPr>
                <w:rFonts w:ascii="Montserrat Light" w:hAnsi="Montserrat Light" w:cs="Montserrat"/>
                <w:sz w:val="18"/>
              </w:rPr>
              <w:t>situación</w:t>
            </w:r>
            <w:proofErr w:type="spellEnd"/>
            <w:r w:rsidRPr="0036191F">
              <w:rPr>
                <w:rFonts w:ascii="Montserrat Light" w:hAnsi="Montserrat Light" w:cs="Montserrat"/>
                <w:sz w:val="18"/>
              </w:rPr>
              <w:t xml:space="preserve"> real</w:t>
            </w:r>
          </w:p>
        </w:tc>
      </w:tr>
      <w:tr w:rsidR="003059AD" w:rsidRPr="00E51D1B" w14:paraId="27F03A67"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2D16E49"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Vista </w:t>
            </w:r>
            <w:proofErr w:type="spellStart"/>
            <w:r w:rsidRPr="0036191F">
              <w:rPr>
                <w:rFonts w:ascii="Montserrat Light" w:hAnsi="Montserrat Light" w:cs="Montserrat"/>
                <w:b/>
                <w:sz w:val="18"/>
              </w:rPr>
              <w:t>maestra</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guardada</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780D69D"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Consultoría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B614AF"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Al </w:t>
            </w:r>
            <w:proofErr w:type="spellStart"/>
            <w:r w:rsidRPr="0036191F">
              <w:rPr>
                <w:rFonts w:ascii="Montserrat Light" w:hAnsi="Montserrat Light" w:cs="Montserrat"/>
                <w:sz w:val="18"/>
              </w:rPr>
              <w:t>configurar</w:t>
            </w:r>
            <w:proofErr w:type="spellEnd"/>
            <w:r w:rsidRPr="0036191F">
              <w:rPr>
                <w:rFonts w:ascii="Montserrat Light" w:hAnsi="Montserrat Light" w:cs="Montserrat"/>
                <w:sz w:val="18"/>
              </w:rPr>
              <w:t xml:space="preserve"> la vista</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445AA3"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Proyectos</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55E99F"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Conservar la configuración de seguimiento</w:t>
            </w:r>
          </w:p>
        </w:tc>
      </w:tr>
      <w:tr w:rsidR="003059AD" w:rsidRPr="0036191F" w14:paraId="2C3BDE66"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5FD396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Actualizaciones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semanales</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E8F7F1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Consultoría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20BF71E"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Durante la </w:t>
            </w:r>
            <w:proofErr w:type="spellStart"/>
            <w:r w:rsidRPr="0036191F">
              <w:rPr>
                <w:rFonts w:ascii="Montserrat Light" w:hAnsi="Montserrat Light" w:cs="Montserrat"/>
                <w:sz w:val="18"/>
              </w:rPr>
              <w:t>semana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13F83E"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Mawi</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9271ACC"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Seguimiento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operativo</w:t>
            </w:r>
            <w:proofErr w:type="spellEnd"/>
          </w:p>
        </w:tc>
      </w:tr>
      <w:tr w:rsidR="003059AD" w:rsidRPr="00E51D1B" w14:paraId="77BCA5E6"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CFC42D"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Registro</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ingresos</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0A5B30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Administrativo-Financiero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FD14A90"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Al </w:t>
            </w:r>
            <w:proofErr w:type="spellStart"/>
            <w:r w:rsidRPr="0036191F">
              <w:rPr>
                <w:rFonts w:ascii="Montserrat Light" w:hAnsi="Montserrat Light" w:cs="Montserrat"/>
                <w:sz w:val="18"/>
              </w:rPr>
              <w:t>recibir</w:t>
            </w:r>
            <w:proofErr w:type="spellEnd"/>
            <w:r w:rsidRPr="0036191F">
              <w:rPr>
                <w:rFonts w:ascii="Montserrat Light" w:hAnsi="Montserrat Light" w:cs="Montserrat"/>
                <w:sz w:val="18"/>
              </w:rPr>
              <w:t xml:space="preserve"> un </w:t>
            </w:r>
            <w:proofErr w:type="spellStart"/>
            <w:r w:rsidRPr="0036191F">
              <w:rPr>
                <w:rFonts w:ascii="Montserrat Light" w:hAnsi="Montserrat Light" w:cs="Montserrat"/>
                <w:sz w:val="18"/>
              </w:rPr>
              <w:t>ingreso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B26534C"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 xml:space="preserve">Mawi · Presupuesto </w:t>
            </w:r>
            <w:r w:rsidRPr="0036191F">
              <w:rPr>
                <w:rFonts w:ascii="Courier New" w:hAnsi="Courier New" w:cs="Courier New"/>
                <w:sz w:val="18"/>
                <w:lang w:val="es-CR"/>
              </w:rPr>
              <w:t>→</w:t>
            </w:r>
            <w:r w:rsidRPr="0036191F">
              <w:rPr>
                <w:rFonts w:ascii="Montserrat Light" w:hAnsi="Montserrat Light" w:cs="Montserrat"/>
                <w:sz w:val="18"/>
                <w:lang w:val="es-CR"/>
              </w:rPr>
              <w:t xml:space="preserve"> Control de ingresos</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567469"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Asociar el ingreso al proyecto</w:t>
            </w:r>
          </w:p>
        </w:tc>
      </w:tr>
      <w:tr w:rsidR="003059AD" w:rsidRPr="0036191F" w14:paraId="345F4AFB"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B356CE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Facturas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asociadas</w:t>
            </w:r>
            <w:proofErr w:type="spellEnd"/>
            <w:r w:rsidRPr="0036191F">
              <w:rPr>
                <w:rFonts w:ascii="Montserrat Light" w:hAnsi="Montserrat Light" w:cs="Montserrat"/>
                <w:b/>
                <w:sz w:val="18"/>
              </w:rPr>
              <w:t xml:space="preserve"> al </w:t>
            </w:r>
            <w:proofErr w:type="spellStart"/>
            <w:r w:rsidRPr="0036191F">
              <w:rPr>
                <w:rFonts w:ascii="Montserrat Light" w:hAnsi="Montserrat Light" w:cs="Montserrat"/>
                <w:b/>
                <w:sz w:val="18"/>
              </w:rPr>
              <w:t>proyecto</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B9EC52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Proveeduría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FF86E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Al </w:t>
            </w:r>
            <w:proofErr w:type="spellStart"/>
            <w:r w:rsidRPr="0036191F">
              <w:rPr>
                <w:rFonts w:ascii="Montserrat Light" w:hAnsi="Montserrat Light" w:cs="Montserrat"/>
                <w:sz w:val="18"/>
              </w:rPr>
              <w:t>recibir</w:t>
            </w:r>
            <w:proofErr w:type="spellEnd"/>
            <w:r w:rsidRPr="0036191F">
              <w:rPr>
                <w:rFonts w:ascii="Montserrat Light" w:hAnsi="Montserrat Light" w:cs="Montserrat"/>
                <w:sz w:val="18"/>
              </w:rPr>
              <w:t xml:space="preserve"> la </w:t>
            </w:r>
            <w:proofErr w:type="spellStart"/>
            <w:r w:rsidRPr="0036191F">
              <w:rPr>
                <w:rFonts w:ascii="Montserrat Light" w:hAnsi="Montserrat Light" w:cs="Montserrat"/>
                <w:sz w:val="18"/>
              </w:rPr>
              <w:t>factura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9E7E67A"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Proveeduría</w:t>
            </w:r>
            <w:proofErr w:type="spellEnd"/>
            <w:r w:rsidRPr="0036191F">
              <w:rPr>
                <w:rFonts w:ascii="Montserrat Light" w:hAnsi="Montserrat Light" w:cs="Montserrat"/>
                <w:sz w:val="18"/>
              </w:rPr>
              <w:t xml:space="preserve"> / Mawi</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081888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Trazabilidad</w:t>
            </w:r>
            <w:proofErr w:type="spellEnd"/>
            <w:r w:rsidRPr="0036191F">
              <w:rPr>
                <w:rFonts w:ascii="Montserrat Light" w:hAnsi="Montserrat Light" w:cs="Montserrat"/>
                <w:sz w:val="18"/>
              </w:rPr>
              <w:t xml:space="preserve"> del </w:t>
            </w:r>
            <w:proofErr w:type="spellStart"/>
            <w:r w:rsidRPr="0036191F">
              <w:rPr>
                <w:rFonts w:ascii="Montserrat Light" w:hAnsi="Montserrat Light" w:cs="Montserrat"/>
                <w:sz w:val="18"/>
              </w:rPr>
              <w:t>gasto</w:t>
            </w:r>
            <w:proofErr w:type="spellEnd"/>
          </w:p>
        </w:tc>
      </w:tr>
      <w:tr w:rsidR="003059AD" w:rsidRPr="0036191F" w14:paraId="6C72365A"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CC51F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Comprobantes</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gastos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directos</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771D90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Quien</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realiza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el</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gasto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59EFEDD"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Al </w:t>
            </w:r>
            <w:proofErr w:type="spellStart"/>
            <w:r w:rsidRPr="0036191F">
              <w:rPr>
                <w:rFonts w:ascii="Montserrat Light" w:hAnsi="Montserrat Light" w:cs="Montserrat"/>
                <w:sz w:val="18"/>
              </w:rPr>
              <w:t>realizar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el</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gasto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FA435A8"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Mawi</w:t>
            </w:r>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AB51E9"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Respaldo</w:t>
            </w:r>
            <w:proofErr w:type="spellEnd"/>
            <w:r w:rsidRPr="0036191F">
              <w:rPr>
                <w:rFonts w:ascii="Montserrat Light" w:hAnsi="Montserrat Light" w:cs="Montserrat"/>
                <w:sz w:val="18"/>
              </w:rPr>
              <w:t xml:space="preserve"> del </w:t>
            </w:r>
            <w:proofErr w:type="spellStart"/>
            <w:r w:rsidRPr="0036191F">
              <w:rPr>
                <w:rFonts w:ascii="Montserrat Light" w:hAnsi="Montserrat Light" w:cs="Montserrat"/>
                <w:sz w:val="18"/>
              </w:rPr>
              <w:t>gasto</w:t>
            </w:r>
            <w:proofErr w:type="spellEnd"/>
          </w:p>
        </w:tc>
      </w:tr>
      <w:tr w:rsidR="003059AD" w:rsidRPr="0036191F" w14:paraId="5ACC8EF7"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9C0B4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Seguimientos</w:t>
            </w:r>
            <w:proofErr w:type="spellEnd"/>
            <w:r w:rsidRPr="0036191F">
              <w:rPr>
                <w:rFonts w:ascii="Montserrat Light" w:hAnsi="Montserrat Light" w:cs="Montserrat"/>
                <w:b/>
                <w:sz w:val="18"/>
              </w:rPr>
              <w:t xml:space="preserve"> y </w:t>
            </w:r>
            <w:proofErr w:type="spellStart"/>
            <w:r w:rsidRPr="0036191F">
              <w:rPr>
                <w:rFonts w:ascii="Montserrat Light" w:hAnsi="Montserrat Light" w:cs="Montserrat"/>
                <w:b/>
                <w:sz w:val="18"/>
              </w:rPr>
              <w:t>escalaciones</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16AD63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Gerencia</w:t>
            </w:r>
            <w:proofErr w:type="spellEnd"/>
            <w:r w:rsidRPr="0036191F">
              <w:rPr>
                <w:rFonts w:ascii="Montserrat Light" w:hAnsi="Montserrat Light" w:cs="Montserrat"/>
                <w:sz w:val="18"/>
              </w:rPr>
              <w:t xml:space="preserve"> General / </w:t>
            </w: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AA85026"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Cuando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corresponda</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1791AE"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medios</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oficiales</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3C8BD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Trazabilidad</w:t>
            </w:r>
            <w:proofErr w:type="spellEnd"/>
            <w:r w:rsidRPr="0036191F">
              <w:rPr>
                <w:rFonts w:ascii="Montserrat Light" w:hAnsi="Montserrat Light" w:cs="Montserrat"/>
                <w:sz w:val="18"/>
              </w:rPr>
              <w:t xml:space="preserve"> del </w:t>
            </w:r>
            <w:proofErr w:type="spellStart"/>
            <w:r w:rsidRPr="0036191F">
              <w:rPr>
                <w:rFonts w:ascii="Montserrat Light" w:hAnsi="Montserrat Light" w:cs="Montserrat"/>
                <w:sz w:val="18"/>
              </w:rPr>
              <w:t>seguimiento</w:t>
            </w:r>
            <w:proofErr w:type="spellEnd"/>
          </w:p>
        </w:tc>
      </w:tr>
      <w:tr w:rsidR="003059AD" w:rsidRPr="0036191F" w14:paraId="63E91C7C"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9582DA"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b/>
                <w:sz w:val="18"/>
                <w:lang w:val="es-CR"/>
              </w:rPr>
              <w:t>Evidencia de entrega técnica y transición a Construcción</w:t>
            </w:r>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C9DF5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 de Consultoría (entrega técnica) / 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 (transición administrativa y documental)</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89765A"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Al pasar a Construcción</w:t>
            </w:r>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98E368F"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expediente</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FCFD9F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Documentar</w:t>
            </w:r>
            <w:proofErr w:type="spellEnd"/>
            <w:r w:rsidRPr="0036191F">
              <w:rPr>
                <w:rFonts w:ascii="Montserrat Light" w:hAnsi="Montserrat Light" w:cs="Montserrat"/>
                <w:sz w:val="18"/>
              </w:rPr>
              <w:t xml:space="preserve"> la </w:t>
            </w:r>
            <w:proofErr w:type="spellStart"/>
            <w:r w:rsidRPr="0036191F">
              <w:rPr>
                <w:rFonts w:ascii="Montserrat Light" w:hAnsi="Montserrat Light" w:cs="Montserrat"/>
                <w:sz w:val="18"/>
              </w:rPr>
              <w:t>entrega técnica de Consultoría y la creación del nuevo proyecto CTO independiente. Idealmente, CTA se cierra antes de iniciar CTO; excepcionalmente, puede existir un traslape temporal mientras CTA mantiene pendientes por completar.</w:t>
            </w:r>
            <w:proofErr w:type="spellEnd"/>
          </w:p>
        </w:tc>
      </w:tr>
      <w:tr w:rsidR="003059AD" w:rsidRPr="0036191F" w14:paraId="08732159" w14:textId="77777777">
        <w:trPr>
          <w:jc w:val="center"/>
        </w:trPr>
        <w:tc>
          <w:tcPr>
            <w:tcW w:w="21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F6BFC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Finalización</w:t>
            </w:r>
            <w:proofErr w:type="spellEnd"/>
            <w:r w:rsidRPr="0036191F">
              <w:rPr>
                <w:rFonts w:ascii="Montserrat Light" w:hAnsi="Montserrat Light" w:cs="Montserrat"/>
                <w:b/>
                <w:sz w:val="18"/>
              </w:rPr>
              <w:t xml:space="preserve"> del </w:t>
            </w:r>
            <w:proofErr w:type="spellStart"/>
            <w:r w:rsidRPr="0036191F">
              <w:rPr>
                <w:rFonts w:ascii="Montserrat Light" w:hAnsi="Montserrat Light" w:cs="Montserrat"/>
                <w:b/>
                <w:sz w:val="18"/>
              </w:rPr>
              <w:t>proyecto</w:t>
            </w:r>
            <w:proofErr w:type="spellEnd"/>
          </w:p>
        </w:tc>
        <w:tc>
          <w:tcPr>
            <w:tcW w:w="200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27088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7E4251"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Al </w:t>
            </w:r>
            <w:proofErr w:type="spellStart"/>
            <w:r w:rsidRPr="0036191F">
              <w:rPr>
                <w:rFonts w:ascii="Montserrat Light" w:hAnsi="Montserrat Light" w:cs="Montserrat"/>
                <w:sz w:val="18"/>
              </w:rPr>
              <w:t>cierre</w:t>
            </w:r>
            <w:proofErr w:type="spellEnd"/>
          </w:p>
        </w:tc>
        <w:tc>
          <w:tcPr>
            <w:tcW w:w="18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7C2C94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Mawi · </w:t>
            </w:r>
            <w:proofErr w:type="spellStart"/>
            <w:r w:rsidRPr="0036191F">
              <w:rPr>
                <w:rFonts w:ascii="Montserrat Light" w:hAnsi="Montserrat Light" w:cs="Montserrat"/>
                <w:sz w:val="18"/>
              </w:rPr>
              <w:t>Información</w:t>
            </w:r>
            <w:proofErr w:type="spellEnd"/>
          </w:p>
        </w:tc>
        <w:tc>
          <w:tcPr>
            <w:tcW w:w="182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6B13CB7"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Registrar </w:t>
            </w:r>
            <w:proofErr w:type="spellStart"/>
            <w:r w:rsidRPr="0036191F">
              <w:rPr>
                <w:rFonts w:ascii="Montserrat Light" w:hAnsi="Montserrat Light" w:cs="Montserrat"/>
                <w:sz w:val="18"/>
              </w:rPr>
              <w:t>el</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cierre</w:t>
            </w:r>
            <w:proofErr w:type="spellEnd"/>
          </w:p>
        </w:tc>
      </w:tr>
    </w:tbl>
    <w:p w14:paraId="43D2FB92" w14:textId="77777777" w:rsidR="003059AD" w:rsidRPr="0036191F" w:rsidRDefault="00DC21C7" w:rsidP="0036191F">
      <w:pPr>
        <w:spacing w:before="20" w:after="120"/>
        <w:jc w:val="both"/>
        <w:rPr>
          <w:rFonts w:ascii="Montserrat Light" w:hAnsi="Montserrat Light"/>
        </w:rPr>
      </w:pPr>
      <w:proofErr w:type="spellStart"/>
      <w:r w:rsidRPr="0036191F">
        <w:rPr>
          <w:rFonts w:ascii="Montserrat Light" w:hAnsi="Montserrat Light" w:cs="Montserrat"/>
          <w:i/>
          <w:color w:val="666666"/>
          <w:sz w:val="16"/>
        </w:rPr>
        <w:t>Tabla</w:t>
      </w:r>
      <w:proofErr w:type="spellEnd"/>
      <w:r w:rsidRPr="0036191F">
        <w:rPr>
          <w:rFonts w:ascii="Montserrat Light" w:hAnsi="Montserrat Light" w:cs="Montserrat"/>
          <w:i/>
          <w:color w:val="666666"/>
          <w:sz w:val="16"/>
        </w:rPr>
        <w:t xml:space="preserve"> 7. </w:t>
      </w:r>
      <w:proofErr w:type="spellStart"/>
      <w:r w:rsidRPr="0036191F">
        <w:rPr>
          <w:rFonts w:ascii="Montserrat Light" w:hAnsi="Montserrat Light" w:cs="Montserrat"/>
          <w:i/>
          <w:color w:val="666666"/>
          <w:sz w:val="16"/>
        </w:rPr>
        <w:t>Registros</w:t>
      </w:r>
      <w:proofErr w:type="spellEnd"/>
      <w:r w:rsidRPr="0036191F">
        <w:rPr>
          <w:rFonts w:ascii="Montserrat Light" w:hAnsi="Montserrat Light" w:cs="Montserrat"/>
          <w:i/>
          <w:color w:val="666666"/>
          <w:sz w:val="16"/>
        </w:rPr>
        <w:t xml:space="preserve"> y </w:t>
      </w:r>
      <w:proofErr w:type="spellStart"/>
      <w:r w:rsidRPr="0036191F">
        <w:rPr>
          <w:rFonts w:ascii="Montserrat Light" w:hAnsi="Montserrat Light" w:cs="Montserrat"/>
          <w:i/>
          <w:color w:val="666666"/>
          <w:sz w:val="16"/>
        </w:rPr>
        <w:t>evidencias</w:t>
      </w:r>
      <w:proofErr w:type="spellEnd"/>
      <w:r w:rsidRPr="0036191F">
        <w:rPr>
          <w:rFonts w:ascii="Montserrat Light" w:hAnsi="Montserrat Light" w:cs="Montserrat"/>
          <w:i/>
          <w:color w:val="666666"/>
          <w:sz w:val="16"/>
        </w:rPr>
        <w:t>.</w:t>
      </w:r>
    </w:p>
    <w:p w14:paraId="1009D846"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lastRenderedPageBreak/>
        <w:t>22. PUNTOS DE DECISIÓN, RIESGOS Y CONTROLES</w:t>
      </w:r>
    </w:p>
    <w:tbl>
      <w:tblPr>
        <w:tblW w:w="0" w:type="auto"/>
        <w:jc w:val="center"/>
        <w:tblLayout w:type="fixed"/>
        <w:tblLook w:val="04A0" w:firstRow="1" w:lastRow="0" w:firstColumn="1" w:lastColumn="0" w:noHBand="0" w:noVBand="1"/>
      </w:tblPr>
      <w:tblGrid>
        <w:gridCol w:w="1894"/>
        <w:gridCol w:w="2164"/>
        <w:gridCol w:w="1803"/>
        <w:gridCol w:w="1803"/>
        <w:gridCol w:w="1984"/>
      </w:tblGrid>
      <w:tr w:rsidR="003059AD" w:rsidRPr="0036191F" w14:paraId="1CAA4AEC" w14:textId="77777777">
        <w:trPr>
          <w:jc w:val="center"/>
        </w:trPr>
        <w:tc>
          <w:tcPr>
            <w:tcW w:w="189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4BAACCD"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FFFFFF"/>
                <w:sz w:val="19"/>
              </w:rPr>
              <w:t xml:space="preserve">Punto de </w:t>
            </w:r>
            <w:proofErr w:type="spellStart"/>
            <w:r w:rsidRPr="0036191F">
              <w:rPr>
                <w:rFonts w:ascii="Montserrat Light" w:hAnsi="Montserrat Light" w:cs="Montserrat"/>
                <w:b/>
                <w:color w:val="FFFFFF"/>
                <w:sz w:val="19"/>
              </w:rPr>
              <w:t>decisión</w:t>
            </w:r>
            <w:proofErr w:type="spellEnd"/>
          </w:p>
        </w:tc>
        <w:tc>
          <w:tcPr>
            <w:tcW w:w="216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884173A"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Condición</w:t>
            </w:r>
            <w:proofErr w:type="spellEnd"/>
          </w:p>
        </w:tc>
        <w:tc>
          <w:tcPr>
            <w:tcW w:w="1803"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E7BF559"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Responsable</w:t>
            </w:r>
            <w:proofErr w:type="spellEnd"/>
          </w:p>
        </w:tc>
        <w:tc>
          <w:tcPr>
            <w:tcW w:w="1803"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48012AC"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Riesgo</w:t>
            </w:r>
            <w:proofErr w:type="spellEnd"/>
          </w:p>
        </w:tc>
        <w:tc>
          <w:tcPr>
            <w:tcW w:w="198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0594B4B"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FFFFFF"/>
                <w:sz w:val="19"/>
              </w:rPr>
              <w:t>Control</w:t>
            </w:r>
          </w:p>
        </w:tc>
      </w:tr>
      <w:tr w:rsidR="003059AD" w:rsidRPr="00E51D1B" w14:paraId="7CC17960"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C090EEF"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Proyecto </w:t>
            </w:r>
            <w:proofErr w:type="spellStart"/>
            <w:r w:rsidRPr="0036191F">
              <w:rPr>
                <w:rFonts w:ascii="Montserrat Light" w:hAnsi="Montserrat Light" w:cs="Montserrat"/>
                <w:b/>
                <w:sz w:val="18"/>
              </w:rPr>
              <w:t>listo</w:t>
            </w:r>
            <w:proofErr w:type="spellEnd"/>
            <w:r w:rsidRPr="0036191F">
              <w:rPr>
                <w:rFonts w:ascii="Montserrat Light" w:hAnsi="Montserrat Light" w:cs="Montserrat"/>
                <w:b/>
                <w:sz w:val="18"/>
              </w:rPr>
              <w:t xml:space="preserve"> para </w:t>
            </w:r>
            <w:proofErr w:type="spellStart"/>
            <w:r w:rsidRPr="0036191F">
              <w:rPr>
                <w:rFonts w:ascii="Montserrat Light" w:hAnsi="Montserrat Light" w:cs="Montserrat"/>
                <w:b/>
                <w:sz w:val="18"/>
              </w:rPr>
              <w:t>importar</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28EC071"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¿El cliente/proyecto está creado en QBO?</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9796BD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22A16AE"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Importar</w:t>
            </w:r>
            <w:proofErr w:type="spellEnd"/>
            <w:r w:rsidRPr="0036191F">
              <w:rPr>
                <w:rFonts w:ascii="Montserrat Light" w:hAnsi="Montserrat Light" w:cs="Montserrat"/>
                <w:sz w:val="18"/>
              </w:rPr>
              <w:t xml:space="preserve"> un </w:t>
            </w:r>
            <w:proofErr w:type="spellStart"/>
            <w:r w:rsidRPr="0036191F">
              <w:rPr>
                <w:rFonts w:ascii="Montserrat Light" w:hAnsi="Montserrat Light" w:cs="Montserrat"/>
                <w:sz w:val="18"/>
              </w:rPr>
              <w:t>proyecto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incompleto</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3B4DE4F"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Verificar QBO antes de importar</w:t>
            </w:r>
          </w:p>
        </w:tc>
      </w:tr>
      <w:tr w:rsidR="003059AD" w:rsidRPr="00E51D1B" w14:paraId="76087AE9"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55A61A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Etapa </w:t>
            </w:r>
            <w:proofErr w:type="spellStart"/>
            <w:r w:rsidRPr="0036191F">
              <w:rPr>
                <w:rFonts w:ascii="Montserrat Light" w:hAnsi="Montserrat Light" w:cs="Montserrat"/>
                <w:b/>
                <w:sz w:val="18"/>
              </w:rPr>
              <w:t>configurada</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761B876"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¿La etapa quedó como «Consultoría»?</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AEE4A7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AB17D6"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No aparecer en la tabla maestra</w:t>
            </w:r>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BE4276"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Verificar y filtrar por «Consultoría»</w:t>
            </w:r>
          </w:p>
        </w:tc>
      </w:tr>
      <w:tr w:rsidR="003059AD" w:rsidRPr="00E51D1B" w14:paraId="4DB77A98"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6038E0"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Trámite</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aplicable</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72C983"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¿El trámite aplica al proyecto?</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A95BCA"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Consultoría</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332CE0"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Cargar tareas que no aplican</w:t>
            </w:r>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C4D54B5"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Depurar la plantilla antes de importar</w:t>
            </w:r>
          </w:p>
        </w:tc>
      </w:tr>
      <w:tr w:rsidR="003059AD" w:rsidRPr="0036191F" w14:paraId="7D83C5E8"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2E7071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Asignación</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responsables</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06D597"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w:t>
            </w:r>
            <w:proofErr w:type="spellStart"/>
            <w:r w:rsidRPr="0036191F">
              <w:rPr>
                <w:rFonts w:ascii="Montserrat Light" w:hAnsi="Montserrat Light" w:cs="Montserrat"/>
                <w:sz w:val="18"/>
              </w:rPr>
              <w:t>Cada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tarea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tiene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responsable</w:t>
            </w:r>
            <w:proofErr w:type="spellEnd"/>
            <w:r w:rsidRPr="0036191F">
              <w:rPr>
                <w:rFonts w:ascii="Montserrat Light" w:hAnsi="Montserrat Light" w:cs="Montserrat"/>
                <w:sz w:val="18"/>
              </w:rPr>
              <w:t>?</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53CE775"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Consultoría</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C885909"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Tareas</w:t>
            </w:r>
            <w:proofErr w:type="spellEnd"/>
            <w:r w:rsidRPr="0036191F">
              <w:rPr>
                <w:rFonts w:ascii="Montserrat Light" w:hAnsi="Montserrat Light" w:cs="Montserrat"/>
                <w:sz w:val="18"/>
              </w:rPr>
              <w:t xml:space="preserve"> sin </w:t>
            </w:r>
            <w:proofErr w:type="spellStart"/>
            <w:r w:rsidRPr="0036191F">
              <w:rPr>
                <w:rFonts w:ascii="Montserrat Light" w:hAnsi="Montserrat Light" w:cs="Montserrat"/>
                <w:sz w:val="18"/>
              </w:rPr>
              <w:t>seguimiento</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5CC667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Asignar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responsables</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Asignados</w:t>
            </w:r>
            <w:proofErr w:type="spellEnd"/>
            <w:r w:rsidRPr="0036191F">
              <w:rPr>
                <w:rFonts w:ascii="Montserrat Light" w:hAnsi="Montserrat Light" w:cs="Montserrat"/>
                <w:sz w:val="18"/>
              </w:rPr>
              <w:t>»</w:t>
            </w:r>
          </w:p>
        </w:tc>
      </w:tr>
      <w:tr w:rsidR="003059AD" w:rsidRPr="00E51D1B" w14:paraId="4539B13B"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34C5DF3"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Proyecto </w:t>
            </w:r>
            <w:proofErr w:type="spellStart"/>
            <w:r w:rsidRPr="0036191F">
              <w:rPr>
                <w:rFonts w:ascii="Montserrat Light" w:hAnsi="Montserrat Light" w:cs="Montserrat"/>
                <w:b/>
                <w:sz w:val="18"/>
              </w:rPr>
              <w:t>atrasado</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3BD191A"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¿Hay tareas o entregables atrasados?</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878F4E0"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Gerencia</w:t>
            </w:r>
            <w:proofErr w:type="spellEnd"/>
            <w:r w:rsidRPr="0036191F">
              <w:rPr>
                <w:rFonts w:ascii="Montserrat Light" w:hAnsi="Montserrat Light" w:cs="Montserrat"/>
                <w:sz w:val="18"/>
              </w:rPr>
              <w:t xml:space="preserve"> General / </w:t>
            </w: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3572DF0"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Incumplimiento</w:t>
            </w:r>
            <w:proofErr w:type="spellEnd"/>
            <w:r w:rsidRPr="0036191F">
              <w:rPr>
                <w:rFonts w:ascii="Montserrat Light" w:hAnsi="Montserrat Light" w:cs="Montserrat"/>
                <w:sz w:val="18"/>
              </w:rPr>
              <w:t xml:space="preserve"> de </w:t>
            </w:r>
            <w:proofErr w:type="spellStart"/>
            <w:r w:rsidRPr="0036191F">
              <w:rPr>
                <w:rFonts w:ascii="Montserrat Light" w:hAnsi="Montserrat Light" w:cs="Montserrat"/>
                <w:sz w:val="18"/>
              </w:rPr>
              <w:t>compromisos</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8A0DA1"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Escalar y dar seguimiento mediante Mawi o medios oficiales.</w:t>
            </w:r>
          </w:p>
        </w:tc>
      </w:tr>
      <w:tr w:rsidR="003059AD" w:rsidRPr="00E51D1B" w14:paraId="7488C71F"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150F2C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Espera</w:t>
            </w:r>
            <w:proofErr w:type="spellEnd"/>
            <w:r w:rsidRPr="0036191F">
              <w:rPr>
                <w:rFonts w:ascii="Montserrat Light" w:hAnsi="Montserrat Light" w:cs="Montserrat"/>
                <w:b/>
                <w:sz w:val="18"/>
              </w:rPr>
              <w:t xml:space="preserve"> del </w:t>
            </w:r>
            <w:proofErr w:type="spellStart"/>
            <w:r w:rsidRPr="0036191F">
              <w:rPr>
                <w:rFonts w:ascii="Montserrat Light" w:hAnsi="Montserrat Light" w:cs="Montserrat"/>
                <w:b/>
                <w:sz w:val="18"/>
              </w:rPr>
              <w:t>cliente</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7FC8E4"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¿El proyecto espera información del cliente?</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64A969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Gerencia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Presidencial</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67EF3F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Detención</w:t>
            </w:r>
            <w:proofErr w:type="spellEnd"/>
            <w:r w:rsidRPr="0036191F">
              <w:rPr>
                <w:rFonts w:ascii="Montserrat Light" w:hAnsi="Montserrat Light" w:cs="Montserrat"/>
                <w:sz w:val="18"/>
              </w:rPr>
              <w:t xml:space="preserve"> del </w:t>
            </w:r>
            <w:proofErr w:type="spellStart"/>
            <w:r w:rsidRPr="0036191F">
              <w:rPr>
                <w:rFonts w:ascii="Montserrat Light" w:hAnsi="Montserrat Light" w:cs="Montserrat"/>
                <w:sz w:val="18"/>
              </w:rPr>
              <w:t>avance</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615864"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Registrar la fase y dar seguimiento</w:t>
            </w:r>
          </w:p>
        </w:tc>
      </w:tr>
      <w:tr w:rsidR="003059AD" w:rsidRPr="00E51D1B" w14:paraId="65225823"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4BE57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Necesidad</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cobro</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AE49EB"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w:t>
            </w:r>
            <w:proofErr w:type="spellStart"/>
            <w:r w:rsidRPr="0036191F">
              <w:rPr>
                <w:rFonts w:ascii="Montserrat Light" w:hAnsi="Montserrat Light" w:cs="Montserrat"/>
                <w:sz w:val="18"/>
              </w:rPr>
              <w:t>Procede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impulsar</w:t>
            </w:r>
            <w:proofErr w:type="spellEnd"/>
            <w:r w:rsidRPr="0036191F">
              <w:rPr>
                <w:rFonts w:ascii="Montserrat Light" w:hAnsi="Montserrat Light" w:cs="Montserrat"/>
                <w:sz w:val="18"/>
              </w:rPr>
              <w:t xml:space="preserve"> un </w:t>
            </w:r>
            <w:proofErr w:type="spellStart"/>
            <w:r w:rsidRPr="0036191F">
              <w:rPr>
                <w:rFonts w:ascii="Montserrat Light" w:hAnsi="Montserrat Light" w:cs="Montserrat"/>
                <w:sz w:val="18"/>
              </w:rPr>
              <w:t>cobro</w:t>
            </w:r>
            <w:proofErr w:type="spellEnd"/>
            <w:r w:rsidRPr="0036191F">
              <w:rPr>
                <w:rFonts w:ascii="Montserrat Light" w:hAnsi="Montserrat Light" w:cs="Montserrat"/>
                <w:sz w:val="18"/>
              </w:rPr>
              <w:t>?</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956676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Gerencia</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Presidencial</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C8D81E"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Cobro fuera de las condiciones pactadas</w:t>
            </w:r>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E17E113"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Coordinar según la oferta y la relación comercial</w:t>
            </w:r>
          </w:p>
        </w:tc>
      </w:tr>
      <w:tr w:rsidR="003059AD" w:rsidRPr="00E51D1B" w14:paraId="10C0818E"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19C266E"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Factura sin </w:t>
            </w:r>
            <w:proofErr w:type="spellStart"/>
            <w:r w:rsidRPr="0036191F">
              <w:rPr>
                <w:rFonts w:ascii="Montserrat Light" w:hAnsi="Montserrat Light" w:cs="Montserrat"/>
                <w:b/>
                <w:sz w:val="18"/>
              </w:rPr>
              <w:t>proyecto</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E7B437F"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¿La factura identifica el proyecto?</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D92A9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Proveeduría</w:t>
            </w:r>
            <w:proofErr w:type="spellEnd"/>
            <w:r w:rsidRPr="0036191F">
              <w:rPr>
                <w:rFonts w:ascii="Montserrat Light" w:hAnsi="Montserrat Light" w:cs="Montserrat"/>
                <w:sz w:val="18"/>
              </w:rPr>
              <w:t xml:space="preserve"> / </w:t>
            </w:r>
            <w:proofErr w:type="spellStart"/>
            <w:r w:rsidRPr="0036191F">
              <w:rPr>
                <w:rFonts w:ascii="Montserrat Light" w:hAnsi="Montserrat Light" w:cs="Montserrat"/>
                <w:sz w:val="18"/>
              </w:rPr>
              <w:t>Consultoría</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B43B95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Gasto</w:t>
            </w:r>
            <w:proofErr w:type="spellEnd"/>
            <w:r w:rsidRPr="0036191F">
              <w:rPr>
                <w:rFonts w:ascii="Montserrat Light" w:hAnsi="Montserrat Light" w:cs="Montserrat"/>
                <w:sz w:val="18"/>
              </w:rPr>
              <w:t xml:space="preserve"> mal </w:t>
            </w:r>
            <w:proofErr w:type="spellStart"/>
            <w:r w:rsidRPr="0036191F">
              <w:rPr>
                <w:rFonts w:ascii="Montserrat Light" w:hAnsi="Montserrat Light" w:cs="Montserrat"/>
                <w:sz w:val="18"/>
              </w:rPr>
              <w:t>asignado</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0297028"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Solicitar la identificación antes de registrar</w:t>
            </w:r>
          </w:p>
        </w:tc>
      </w:tr>
      <w:tr w:rsidR="003059AD" w:rsidRPr="0036191F" w14:paraId="0A683B79"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36E1F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Gasto</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reembolsable</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871E6B"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¿El gasto lo reintegra el cliente?</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A69B0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Departamento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Administrativo-Financiero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954EAE"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 xml:space="preserve">Registrar </w:t>
            </w:r>
            <w:proofErr w:type="spellStart"/>
            <w:r w:rsidRPr="0036191F">
              <w:rPr>
                <w:rFonts w:ascii="Montserrat Light" w:hAnsi="Montserrat Light" w:cs="Montserrat"/>
                <w:sz w:val="18"/>
              </w:rPr>
              <w:t>como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gasto</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definitivo</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F8307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Mantener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trazabilidad</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pago</w:t>
            </w:r>
            <w:proofErr w:type="spellEnd"/>
            <w:r w:rsidRPr="0036191F">
              <w:rPr>
                <w:rFonts w:ascii="Montserrat Light" w:hAnsi="Montserrat Light" w:cs="Montserrat"/>
                <w:sz w:val="18"/>
              </w:rPr>
              <w:t>–</w:t>
            </w:r>
            <w:proofErr w:type="spellStart"/>
            <w:r w:rsidRPr="0036191F">
              <w:rPr>
                <w:rFonts w:ascii="Montserrat Light" w:hAnsi="Montserrat Light" w:cs="Montserrat"/>
                <w:sz w:val="18"/>
              </w:rPr>
              <w:t>reintegro</w:t>
            </w:r>
            <w:proofErr w:type="spellEnd"/>
          </w:p>
        </w:tc>
      </w:tr>
      <w:tr w:rsidR="003059AD" w:rsidRPr="00E51D1B" w14:paraId="7D4F2B9D"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BBE3632"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Traslado</w:t>
            </w:r>
            <w:proofErr w:type="spellEnd"/>
            <w:r w:rsidRPr="0036191F">
              <w:rPr>
                <w:rFonts w:ascii="Montserrat Light" w:hAnsi="Montserrat Light" w:cs="Montserrat"/>
                <w:b/>
                <w:sz w:val="18"/>
              </w:rPr>
              <w:t xml:space="preserve"> CTA </w:t>
            </w:r>
            <w:r w:rsidRPr="0036191F">
              <w:rPr>
                <w:rFonts w:ascii="Courier New" w:hAnsi="Courier New" w:cs="Courier New"/>
                <w:b/>
                <w:sz w:val="18"/>
              </w:rPr>
              <w:t>→</w:t>
            </w:r>
            <w:r w:rsidRPr="0036191F">
              <w:rPr>
                <w:rFonts w:ascii="Montserrat Light" w:hAnsi="Montserrat Light" w:cs="Montserrat"/>
                <w:b/>
                <w:sz w:val="18"/>
              </w:rPr>
              <w:t xml:space="preserve"> CTO</w:t>
            </w:r>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B320092"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w:t>
            </w:r>
            <w:proofErr w:type="spellStart"/>
            <w:r w:rsidRPr="0036191F">
              <w:rPr>
                <w:rFonts w:ascii="Montserrat Light" w:hAnsi="Montserrat Light" w:cs="Montserrat"/>
                <w:sz w:val="18"/>
              </w:rPr>
              <w:t>E</w:t>
            </w:r>
            <w:proofErr w:type="spellEnd"/>
            <w:r w:rsidRPr="0036191F">
              <w:rPr>
                <w:rFonts w:ascii="Montserrat Light" w:hAnsi="Montserrat Light" w:cs="Montserrat"/>
                <w:sz w:val="18"/>
              </w:rPr>
              <w:t xml:space="preserve"/>
            </w:r>
            <w:proofErr w:type="spellStart"/>
            <w:r w:rsidRPr="0036191F">
              <w:rPr>
                <w:rFonts w:ascii="Montserrat Light" w:hAnsi="Montserrat Light" w:cs="Montserrat"/>
                <w:sz w:val="18"/>
              </w:rPr>
              <w:t>l</w:t>
            </w:r>
            <w:proofErr w:type="spellEnd"/>
            <w:r w:rsidRPr="0036191F">
              <w:rPr>
                <w:rFonts w:ascii="Montserrat Light" w:hAnsi="Montserrat Light" w:cs="Montserrat"/>
                <w:sz w:val="18"/>
              </w:rPr>
              <w:t xml:space="preserve"/>
            </w:r>
            <w:proofErr w:type="spellStart"/>
            <w:r w:rsidRPr="0036191F">
              <w:rPr>
                <w:rFonts w:ascii="Montserrat Light" w:hAnsi="Montserrat Light" w:cs="Montserrat"/>
                <w:sz w:val="18"/>
              </w:rPr>
              <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proyecto</w:t>
            </w:r>
            <w:proofErr w:type="spellEnd"/>
            <w:r w:rsidRPr="0036191F">
              <w:rPr>
                <w:rFonts w:ascii="Montserrat Light" w:hAnsi="Montserrat Light" w:cs="Montserrat"/>
                <w:sz w:val="18"/>
              </w:rPr>
              <w:t xml:space="preserve"> CTA continúa a Construcción?</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4CA3CD"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F34C33D"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Duplicar</w:t>
            </w:r>
            <w:proofErr w:type="spellEnd"/>
            <w:r w:rsidRPr="0036191F">
              <w:rPr>
                <w:rFonts w:ascii="Montserrat Light" w:hAnsi="Montserrat Light" w:cs="Montserrat"/>
                <w:sz w:val="18"/>
              </w:rPr>
              <w:t xml:space="preserve"> o </w:t>
            </w:r>
            <w:proofErr w:type="spellStart"/>
            <w:r w:rsidRPr="0036191F">
              <w:rPr>
                <w:rFonts w:ascii="Montserrat Light" w:hAnsi="Montserrat Light" w:cs="Montserrat"/>
                <w:sz w:val="18"/>
              </w:rPr>
              <w:t>perder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trazabilidad</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32FE35"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Crear un proyecto CTO nuevo e independiente en QBO e importarlo a Mawi, conservando el mismo cliente y nombre base y utilizando su propio código CTO conforme a GEN-SOP-05-V1-2026.</w:t>
            </w:r>
          </w:p>
        </w:tc>
      </w:tr>
      <w:tr w:rsidR="003059AD" w:rsidRPr="00E51D1B" w14:paraId="5A98EA44"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149299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sz w:val="18"/>
              </w:rPr>
              <w:t xml:space="preserve">Proyecto CTO </w:t>
            </w:r>
            <w:proofErr w:type="spellStart"/>
            <w:r w:rsidRPr="0036191F">
              <w:rPr>
                <w:rFonts w:ascii="Montserrat Light" w:hAnsi="Montserrat Light" w:cs="Montserrat"/>
                <w:b/>
                <w:sz w:val="18"/>
              </w:rPr>
              <w:t>independiente</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CE1E03"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¿Se creó el nuevo proyecto CTO con su código independiente?</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6238D9"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2BBBEA"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Duplicidad</w:t>
            </w:r>
            <w:proofErr w:type="spellEnd"/>
            <w:r w:rsidRPr="0036191F">
              <w:rPr>
                <w:rFonts w:ascii="Montserrat Light" w:hAnsi="Montserrat Light" w:cs="Montserrat"/>
                <w:sz w:val="18"/>
              </w:rPr>
              <w:t xml:space="preserve"> sin control</w:t>
            </w:r>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3D4ED1A"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Verificar la creación del nuevo proyecto CTO en QBO y su importación a Mawi. Idealmente, cerrar CTA antes de iniciar CTO; si existe un traslape excepcional, mantener CTA abierto hasta completar todos sus pendientes por completar y CTO activo bajo su código independiente.</w:t>
            </w:r>
          </w:p>
        </w:tc>
      </w:tr>
      <w:tr w:rsidR="003059AD" w:rsidRPr="00E51D1B" w14:paraId="21DC9C72" w14:textId="77777777">
        <w:trPr>
          <w:jc w:val="center"/>
        </w:trPr>
        <w:tc>
          <w:tcPr>
            <w:tcW w:w="189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7601B2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Marcar</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como</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finalizado</w:t>
            </w:r>
            <w:proofErr w:type="spellEnd"/>
          </w:p>
        </w:tc>
        <w:tc>
          <w:tcPr>
            <w:tcW w:w="21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CFE88F2"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sz w:val="18"/>
              </w:rPr>
              <w:t>¿</w:t>
            </w:r>
            <w:proofErr w:type="spellStart"/>
            <w:r w:rsidRPr="0036191F">
              <w:rPr>
                <w:rFonts w:ascii="Montserrat Light" w:hAnsi="Montserrat Light" w:cs="Montserrat"/>
                <w:sz w:val="18"/>
              </w:rPr>
              <w:t>Requiere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continuidad</w:t>
            </w:r>
            <w:proofErr w:type="spellEnd"/>
            <w:r w:rsidRPr="0036191F">
              <w:rPr>
                <w:rFonts w:ascii="Montserrat Light" w:hAnsi="Montserrat Light" w:cs="Montserrat"/>
                <w:sz w:val="18"/>
              </w:rPr>
              <w:t xml:space="preserve"> interna?</w:t>
            </w:r>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D8ADB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Asistente</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Administrativo</w:t>
            </w:r>
            <w:proofErr w:type="spellEnd"/>
          </w:p>
        </w:tc>
        <w:tc>
          <w:tcPr>
            <w:tcW w:w="1803"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28C29D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Inhabilitar</w:t>
            </w:r>
            <w:proofErr w:type="spellEnd"/>
            <w:r w:rsidRPr="0036191F">
              <w:rPr>
                <w:rFonts w:ascii="Montserrat Light" w:hAnsi="Montserrat Light" w:cs="Montserrat"/>
                <w:sz w:val="18"/>
              </w:rPr>
              <w:t xml:space="preserve"> </w:t>
            </w:r>
            <w:proofErr w:type="spellStart"/>
            <w:r w:rsidRPr="0036191F">
              <w:rPr>
                <w:rFonts w:ascii="Montserrat Light" w:hAnsi="Montserrat Light" w:cs="Montserrat"/>
                <w:sz w:val="18"/>
              </w:rPr>
              <w:t>módulos</w:t>
            </w:r>
            <w:proofErr w:type="spellEnd"/>
            <w:r w:rsidRPr="0036191F">
              <w:rPr>
                <w:rFonts w:ascii="Montserrat Light" w:hAnsi="Montserrat Light" w:cs="Montserrat"/>
                <w:sz w:val="18"/>
              </w:rPr>
              <w:t xml:space="preserve"> con </w:t>
            </w:r>
            <w:proofErr w:type="spellStart"/>
            <w:r w:rsidRPr="0036191F">
              <w:rPr>
                <w:rFonts w:ascii="Montserrat Light" w:hAnsi="Montserrat Light" w:cs="Montserrat"/>
                <w:sz w:val="18"/>
              </w:rPr>
              <w:t>pendientes</w:t>
            </w:r>
            <w:proofErr w:type="spellEnd"/>
          </w:p>
        </w:tc>
        <w:tc>
          <w:tcPr>
            <w:tcW w:w="19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62E8621"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sz w:val="18"/>
                <w:lang w:val="es-CR"/>
              </w:rPr>
              <w:t>Finalizar solo sin continuidad interna</w:t>
            </w:r>
          </w:p>
        </w:tc>
      </w:tr>
    </w:tbl>
    <w:p w14:paraId="276A8FF1" w14:textId="77777777" w:rsidR="003059AD" w:rsidRPr="0036191F" w:rsidRDefault="00DC21C7" w:rsidP="0036191F">
      <w:pPr>
        <w:spacing w:before="20" w:after="120"/>
        <w:jc w:val="both"/>
        <w:rPr>
          <w:rFonts w:ascii="Montserrat Light" w:hAnsi="Montserrat Light"/>
          <w:lang w:val="es-CR"/>
        </w:rPr>
      </w:pPr>
      <w:r w:rsidRPr="0036191F">
        <w:rPr>
          <w:rFonts w:ascii="Montserrat Light" w:hAnsi="Montserrat Light" w:cs="Montserrat"/>
          <w:i/>
          <w:color w:val="666666"/>
          <w:sz w:val="16"/>
          <w:lang w:val="es-CR"/>
        </w:rPr>
        <w:t>Tabla 8. Puntos de decisión, riesgos y controles.</w:t>
      </w:r>
    </w:p>
    <w:p w14:paraId="3E20D1D0" w14:textId="77777777" w:rsidR="003059AD" w:rsidRPr="0036191F" w:rsidRDefault="00DC21C7" w:rsidP="0036191F">
      <w:pPr>
        <w:keepNext/>
        <w:pBdr>
          <w:bottom w:val="single" w:sz="12" w:space="3" w:color="84BD00"/>
        </w:pBdr>
        <w:spacing w:before="240" w:after="40"/>
        <w:jc w:val="both"/>
        <w:rPr>
          <w:rFonts w:ascii="Montserrat Light" w:hAnsi="Montserrat Light"/>
        </w:rPr>
      </w:pPr>
      <w:r w:rsidRPr="0036191F">
        <w:rPr>
          <w:rFonts w:ascii="Montserrat Light" w:hAnsi="Montserrat Light" w:cs="Montserrat"/>
          <w:b/>
          <w:color w:val="003DA5"/>
          <w:sz w:val="25"/>
        </w:rPr>
        <w:lastRenderedPageBreak/>
        <w:t>23. INDICADORES DEL PROCESO</w:t>
      </w:r>
    </w:p>
    <w:tbl>
      <w:tblPr>
        <w:tblW w:w="0" w:type="auto"/>
        <w:jc w:val="center"/>
        <w:tblLayout w:type="fixed"/>
        <w:tblLook w:val="04A0" w:firstRow="1" w:lastRow="0" w:firstColumn="1" w:lastColumn="0" w:noHBand="0" w:noVBand="1"/>
      </w:tblPr>
      <w:tblGrid>
        <w:gridCol w:w="4052"/>
        <w:gridCol w:w="3087"/>
        <w:gridCol w:w="2509"/>
      </w:tblGrid>
      <w:tr w:rsidR="003059AD" w:rsidRPr="0036191F" w14:paraId="77EDF54E" w14:textId="77777777">
        <w:trPr>
          <w:jc w:val="center"/>
        </w:trPr>
        <w:tc>
          <w:tcPr>
            <w:tcW w:w="405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C1DFA6C"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Indicador</w:t>
            </w:r>
            <w:proofErr w:type="spellEnd"/>
          </w:p>
        </w:tc>
        <w:tc>
          <w:tcPr>
            <w:tcW w:w="3087"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51CBD40"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FFFFFF"/>
                <w:sz w:val="19"/>
              </w:rPr>
              <w:t>Fuente</w:t>
            </w:r>
          </w:p>
        </w:tc>
        <w:tc>
          <w:tcPr>
            <w:tcW w:w="2509"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A952D0B"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FFFFFF"/>
                <w:sz w:val="19"/>
              </w:rPr>
              <w:t>Meta</w:t>
            </w:r>
          </w:p>
        </w:tc>
      </w:tr>
      <w:tr w:rsidR="003059AD" w:rsidRPr="0036191F" w14:paraId="04CFD348"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E8AA4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Proyectos</w:t>
            </w:r>
            <w:proofErr w:type="spellEnd"/>
            <w:r w:rsidRPr="0036191F">
              <w:rPr>
                <w:rFonts w:ascii="Montserrat Light" w:hAnsi="Montserrat Light" w:cs="Montserrat"/>
                <w:b/>
                <w:sz w:val="18"/>
              </w:rPr>
              <w:t xml:space="preserve"> CTA </w:t>
            </w:r>
            <w:proofErr w:type="spellStart"/>
            <w:r w:rsidRPr="0036191F">
              <w:rPr>
                <w:rFonts w:ascii="Montserrat Light" w:hAnsi="Montserrat Light" w:cs="Montserrat"/>
                <w:b/>
                <w:sz w:val="18"/>
              </w:rPr>
              <w:t>activos</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D8F980"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4E874A6"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3E6F9167"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3E935DE"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Proyectos</w:t>
            </w:r>
            <w:proofErr w:type="spellEnd"/>
            <w:r w:rsidRPr="0036191F">
              <w:rPr>
                <w:rFonts w:ascii="Montserrat Light" w:hAnsi="Montserrat Light" w:cs="Montserrat"/>
                <w:b/>
                <w:sz w:val="18"/>
              </w:rPr>
              <w:t xml:space="preserve"> por </w:t>
            </w:r>
            <w:proofErr w:type="spellStart"/>
            <w:r w:rsidRPr="0036191F">
              <w:rPr>
                <w:rFonts w:ascii="Montserrat Light" w:hAnsi="Montserrat Light" w:cs="Montserrat"/>
                <w:b/>
                <w:sz w:val="18"/>
              </w:rPr>
              <w:t>fase</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C44EC8"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A0F0CE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41738902"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29E3D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Proyectos</w:t>
            </w:r>
            <w:proofErr w:type="spellEnd"/>
            <w:r w:rsidRPr="0036191F">
              <w:rPr>
                <w:rFonts w:ascii="Montserrat Light" w:hAnsi="Montserrat Light" w:cs="Montserrat"/>
                <w:b/>
                <w:sz w:val="18"/>
              </w:rPr>
              <w:t xml:space="preserve"> por </w:t>
            </w:r>
            <w:proofErr w:type="spellStart"/>
            <w:r w:rsidRPr="0036191F">
              <w:rPr>
                <w:rFonts w:ascii="Montserrat Light" w:hAnsi="Montserrat Light" w:cs="Montserrat"/>
                <w:b/>
                <w:sz w:val="18"/>
              </w:rPr>
              <w:t>responsable</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715F37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29DF97"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2F4F93BD"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85BF3D0"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b/>
                <w:sz w:val="18"/>
                <w:lang w:val="es-CR"/>
              </w:rPr>
              <w:t>Entregas previstas durante la semana.</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AA51D1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5B0EB2"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29688CD8"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AE381A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Tareas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vencidas</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4F245F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D726A64"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4725A39D"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F0008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Proyectos</w:t>
            </w:r>
            <w:proofErr w:type="spellEnd"/>
            <w:r w:rsidRPr="0036191F">
              <w:rPr>
                <w:rFonts w:ascii="Montserrat Light" w:hAnsi="Montserrat Light" w:cs="Montserrat"/>
                <w:b/>
                <w:sz w:val="18"/>
              </w:rPr>
              <w:t xml:space="preserve"> sin </w:t>
            </w:r>
            <w:proofErr w:type="spellStart"/>
            <w:r w:rsidRPr="0036191F">
              <w:rPr>
                <w:rFonts w:ascii="Montserrat Light" w:hAnsi="Montserrat Light" w:cs="Montserrat"/>
                <w:b/>
                <w:sz w:val="18"/>
              </w:rPr>
              <w:t>actualización</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510E83"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A69EC4"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5C3BE530"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A0292C8" w14:textId="77777777" w:rsidR="003059AD" w:rsidRPr="0036191F" w:rsidRDefault="00DC21C7" w:rsidP="0036191F">
            <w:pPr>
              <w:spacing w:after="0" w:line="247" w:lineRule="auto"/>
              <w:jc w:val="both"/>
              <w:rPr>
                <w:rFonts w:ascii="Montserrat Light" w:hAnsi="Montserrat Light"/>
                <w:lang w:val="es-CR"/>
              </w:rPr>
            </w:pPr>
            <w:r w:rsidRPr="0036191F">
              <w:rPr>
                <w:rFonts w:ascii="Montserrat Light" w:hAnsi="Montserrat Light" w:cs="Montserrat"/>
                <w:b/>
                <w:sz w:val="18"/>
                <w:lang w:val="es-CR"/>
              </w:rPr>
              <w:t>Proyectos en espera del cliente.</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C5C6D8"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16A0B30"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40F028BF"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D4377D"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Gastos</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pendientes</w:t>
            </w:r>
            <w:proofErr w:type="spellEnd"/>
            <w:r w:rsidRPr="0036191F">
              <w:rPr>
                <w:rFonts w:ascii="Montserrat Light" w:hAnsi="Montserrat Light" w:cs="Montserrat"/>
                <w:b/>
                <w:sz w:val="18"/>
              </w:rPr>
              <w:t xml:space="preserve"> de </w:t>
            </w:r>
            <w:proofErr w:type="spellStart"/>
            <w:r w:rsidRPr="0036191F">
              <w:rPr>
                <w:rFonts w:ascii="Montserrat Light" w:hAnsi="Montserrat Light" w:cs="Montserrat"/>
                <w:b/>
                <w:sz w:val="18"/>
              </w:rPr>
              <w:t>asignación</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861553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90E9ED4"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r w:rsidR="003059AD" w:rsidRPr="0036191F" w14:paraId="34A7FCA5" w14:textId="77777777">
        <w:trPr>
          <w:jc w:val="center"/>
        </w:trPr>
        <w:tc>
          <w:tcPr>
            <w:tcW w:w="405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857F96F"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Facturas</w:t>
            </w:r>
            <w:proofErr w:type="spellEnd"/>
            <w:r w:rsidRPr="0036191F">
              <w:rPr>
                <w:rFonts w:ascii="Montserrat Light" w:hAnsi="Montserrat Light" w:cs="Montserrat"/>
                <w:b/>
                <w:sz w:val="18"/>
              </w:rPr>
              <w:t xml:space="preserve"> sin </w:t>
            </w:r>
            <w:proofErr w:type="spellStart"/>
            <w:r w:rsidRPr="0036191F">
              <w:rPr>
                <w:rFonts w:ascii="Montserrat Light" w:hAnsi="Montserrat Light" w:cs="Montserrat"/>
                <w:b/>
                <w:sz w:val="18"/>
              </w:rPr>
              <w:t>proyecto</w:t>
            </w:r>
            <w:proofErr w:type="spellEnd"/>
            <w:r w:rsidRPr="0036191F">
              <w:rPr>
                <w:rFonts w:ascii="Montserrat Light" w:hAnsi="Montserrat Light" w:cs="Montserrat"/>
                <w:b/>
                <w:sz w:val="18"/>
              </w:rPr>
              <w:t xml:space="preserve"> </w:t>
            </w:r>
            <w:proofErr w:type="spellStart"/>
            <w:r w:rsidRPr="0036191F">
              <w:rPr>
                <w:rFonts w:ascii="Montserrat Light" w:hAnsi="Montserrat Light" w:cs="Montserrat"/>
                <w:b/>
                <w:sz w:val="18"/>
              </w:rPr>
              <w:t>identificado</w:t>
            </w:r>
            <w:proofErr w:type="spellEnd"/>
            <w:r w:rsidRPr="0036191F">
              <w:rPr>
                <w:rFonts w:ascii="Montserrat Light" w:hAnsi="Montserrat Light" w:cs="Montserrat"/>
                <w:b/>
                <w:sz w:val="18"/>
              </w:rPr>
              <w:t>.</w:t>
            </w:r>
          </w:p>
        </w:tc>
        <w:tc>
          <w:tcPr>
            <w:tcW w:w="308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08ED31"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sz w:val="18"/>
              </w:rPr>
              <w:t>Conteo</w:t>
            </w:r>
            <w:proofErr w:type="spellEnd"/>
            <w:r w:rsidRPr="0036191F">
              <w:rPr>
                <w:rFonts w:ascii="Montserrat Light" w:hAnsi="Montserrat Light" w:cs="Montserrat"/>
                <w:sz w:val="18"/>
              </w:rPr>
              <w:t xml:space="preserve">/consulta </w:t>
            </w:r>
            <w:proofErr w:type="spellStart"/>
            <w:r w:rsidRPr="0036191F">
              <w:rPr>
                <w:rFonts w:ascii="Montserrat Light" w:hAnsi="Montserrat Light" w:cs="Montserrat"/>
                <w:sz w:val="18"/>
              </w:rPr>
              <w:t>en</w:t>
            </w:r>
            <w:proofErr w:type="spellEnd"/>
            <w:r w:rsidRPr="0036191F">
              <w:rPr>
                <w:rFonts w:ascii="Montserrat Light" w:hAnsi="Montserrat Light" w:cs="Montserrat"/>
                <w:sz w:val="18"/>
              </w:rPr>
              <w:t xml:space="preserve"> Mawi</w:t>
            </w:r>
          </w:p>
        </w:tc>
        <w:tc>
          <w:tcPr>
            <w:tcW w:w="250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B8050C8"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1F4E79"/>
                <w:highlight w:val="cyan"/>
              </w:rPr>
              <w:t>[PROPUESTA PARA VALIDACIÓN]</w:t>
            </w:r>
          </w:p>
        </w:tc>
      </w:tr>
    </w:tbl>
    <w:p w14:paraId="2B9426AD" w14:textId="77777777" w:rsidR="003059AD" w:rsidRPr="0036191F" w:rsidRDefault="00DC21C7" w:rsidP="0036191F">
      <w:pPr>
        <w:spacing w:before="20" w:after="120"/>
        <w:jc w:val="both"/>
        <w:rPr>
          <w:rFonts w:ascii="Montserrat Light" w:hAnsi="Montserrat Light"/>
        </w:rPr>
      </w:pPr>
      <w:proofErr w:type="spellStart"/>
      <w:r w:rsidRPr="0036191F">
        <w:rPr>
          <w:rFonts w:ascii="Montserrat Light" w:hAnsi="Montserrat Light" w:cs="Montserrat"/>
          <w:i/>
          <w:color w:val="666666"/>
          <w:sz w:val="16"/>
        </w:rPr>
        <w:t>Tabla</w:t>
      </w:r>
      <w:proofErr w:type="spellEnd"/>
      <w:r w:rsidRPr="0036191F">
        <w:rPr>
          <w:rFonts w:ascii="Montserrat Light" w:hAnsi="Montserrat Light" w:cs="Montserrat"/>
          <w:i/>
          <w:color w:val="666666"/>
          <w:sz w:val="16"/>
        </w:rPr>
        <w:t xml:space="preserve"> 9. </w:t>
      </w:r>
      <w:proofErr w:type="spellStart"/>
      <w:r w:rsidRPr="0036191F">
        <w:rPr>
          <w:rFonts w:ascii="Montserrat Light" w:hAnsi="Montserrat Light" w:cs="Montserrat"/>
          <w:i/>
          <w:color w:val="666666"/>
          <w:sz w:val="16"/>
        </w:rPr>
        <w:t>Indicadores</w:t>
      </w:r>
      <w:proofErr w:type="spellEnd"/>
      <w:r w:rsidRPr="0036191F">
        <w:rPr>
          <w:rFonts w:ascii="Montserrat Light" w:hAnsi="Montserrat Light" w:cs="Montserrat"/>
          <w:i/>
          <w:color w:val="666666"/>
          <w:sz w:val="16"/>
        </w:rPr>
        <w:t xml:space="preserve"> del </w:t>
      </w:r>
      <w:proofErr w:type="spellStart"/>
      <w:r w:rsidRPr="0036191F">
        <w:rPr>
          <w:rFonts w:ascii="Montserrat Light" w:hAnsi="Montserrat Light" w:cs="Montserrat"/>
          <w:i/>
          <w:color w:val="666666"/>
          <w:sz w:val="16"/>
        </w:rPr>
        <w:t>proceso</w:t>
      </w:r>
      <w:proofErr w:type="spellEnd"/>
      <w:r w:rsidRPr="0036191F">
        <w:rPr>
          <w:rFonts w:ascii="Montserrat Light" w:hAnsi="Montserrat Light" w:cs="Montserrat"/>
          <w:i/>
          <w:color w:val="666666"/>
          <w:sz w:val="16"/>
        </w:rPr>
        <w:t>.</w:t>
      </w:r>
    </w:p>
    <w:p w14:paraId="6D9C816D" w14:textId="77777777"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Estas vistas no constituyen indicadores de desempeño individual, salvo que exista una política aprobada que así lo establezca.</w:t>
      </w:r>
    </w:p>
    <w:p w14:paraId="0ED2D55C"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25. PENDIENTES DE DEFINICIÓN INTERNA</w:t>
      </w:r>
    </w:p>
    <w:p w14:paraId="09C40795" w14:textId="4EF99CC0" w:rsidR="00E52149" w:rsidRDefault="00E52149" w:rsidP="008F567A">
      <w:pPr>
        <w:spacing w:after="120"/>
        <w:jc w:val="both"/>
        <w:rPr>
          <w:rFonts w:ascii="Montserrat Light" w:hAnsi="Montserrat Light" w:cs="Montserrat"/>
          <w:lang w:val="es-CR"/>
        </w:rPr>
      </w:pPr>
      <w:r>
        <w:rPr>
          <w:rFonts w:ascii="Montserrat Light" w:hAnsi="Montserrat Light" w:cs="Montserrat"/>
          <w:lang w:val="es-CR"/>
        </w:rPr>
        <w:lastRenderedPageBreak/>
        <w:t>Pendientes institucionales</w:t>
      </w:r>
    </w:p>
    <w:p w14:paraId="494FE23F"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Confirm</w:t>
      </w:r>
      <w:r w:rsidRPr="0036191F">
        <w:rPr>
          <w:rFonts w:ascii="Montserrat Light" w:hAnsi="Montserrat Light" w:cs="Montserrat"/>
          <w:b/>
          <w:color w:val="7F6000"/>
          <w:sz w:val="18"/>
          <w:highlight w:val="yellow"/>
          <w:lang w:val="es-CR"/>
        </w:rPr>
        <w:t>ación definitiva del responsable de cargar el presupuesto CTA en Mawi — ID08.</w:t>
      </w:r>
    </w:p>
    <w:p w14:paraId="494FE23F"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Código/ubic</w:t>
      </w:r>
      <w:r w:rsidRPr="0036191F">
        <w:rPr>
          <w:rFonts w:ascii="Montserrat Light" w:hAnsi="Montserrat Light" w:cs="Montserrat"/>
          <w:b/>
          <w:color w:val="7F6000"/>
          <w:sz w:val="18"/>
          <w:highlight w:val="yellow"/>
          <w:lang w:val="es-CR"/>
        </w:rPr>
        <w:t>ación oficial del Manual Operativo del AA — ID12.</w:t>
      </w:r>
    </w:p>
    <w:p w14:paraId="494FE23F"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Definición institucional del procedimiento/instructivo QBO </w:t>
      </w:r>
      <w:r w:rsidRPr="0036191F">
        <w:rPr>
          <w:rFonts w:ascii="Montserrat Light" w:hAnsi="Montserrat Light" w:cs="Montserrat"/>
          <w:b/>
          <w:color w:val="7F6000"/>
          <w:sz w:val="18"/>
          <w:highlight w:val="yellow"/>
          <w:lang w:val="es-CR"/>
        </w:rPr>
        <w:t>o su incorporación al Manual del AA — ID12.</w:t>
      </w:r>
    </w:p>
    <w:p w14:paraId="09C40795" w14:textId="4EF99CC0" w:rsidR="00E52149" w:rsidRDefault="00E52149" w:rsidP="008F567A">
      <w:pPr>
        <w:spacing w:after="120"/>
        <w:jc w:val="both"/>
        <w:rPr>
          <w:rFonts w:ascii="Montserrat Light" w:hAnsi="Montserrat Light" w:cs="Montserrat"/>
          <w:lang w:val="es-CR"/>
        </w:rPr>
      </w:pPr>
      <w:r>
        <w:rPr>
          <w:rFonts w:ascii="Montserrat Light" w:hAnsi="Montserrat Light" w:cs="Montserrat"/>
          <w:lang w:val="es-CR"/>
        </w:rPr>
        <w:lastRenderedPageBreak/>
        <w:t>Pendientes documentales locales</w:t>
      </w:r>
    </w:p>
    <w:p w14:paraId="7453918E"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Ubicación oficial de la plantilla de Presupuesto: </w:t>
      </w:r>
      <w:r w:rsidRPr="0036191F">
        <w:rPr>
          <w:rFonts w:ascii="Montserrat Light" w:hAnsi="Montserrat Light" w:cs="Montserrat"/>
          <w:b/>
          <w:color w:val="7F6000"/>
          <w:sz w:val="18"/>
          <w:highlight w:val="yellow"/>
          <w:lang w:val="es-CR"/>
        </w:rPr>
        <w:t>[POR DEFINIR].</w:t>
      </w:r>
    </w:p>
    <w:p w14:paraId="7453918E" w14:textId="77777777" w:rsidR="003059AD" w:rsidRPr="0036191F" w:rsidRDefault="00DC21C7" w:rsidP="0036191F">
      <w:pPr>
        <w:spacing w:after="60" w:line="254" w:lineRule="auto"/>
        <w:ind w:left="403" w:hanging="259"/>
        <w:jc w:val="both"/>
        <w:rPr>
          <w:rFonts w:ascii="Montserrat Light" w:hAnsi="Montserrat Light"/>
          <w:lang w:val="es-CR"/>
        </w:rPr>
      </w:pPr>
      <w:r w:rsidRPr="0036191F">
        <w:rPr>
          <w:rFonts w:ascii="Montserrat Light" w:hAnsi="Montserrat Light" w:cs="Montserrat"/>
          <w:b/>
          <w:color w:val="003DA5"/>
          <w:lang w:val="es-CR"/>
        </w:rPr>
        <w:t xml:space="preserve">•  </w:t>
      </w:r>
      <w:r w:rsidRPr="0036191F">
        <w:rPr>
          <w:rFonts w:ascii="Montserrat Light" w:hAnsi="Montserrat Light" w:cs="Montserrat"/>
          <w:lang w:val="es-CR"/>
        </w:rPr>
        <w:t xml:space="preserve">Ubicación oficial de la plantilla Microsoft Project de tramitología: </w:t>
      </w:r>
      <w:r w:rsidRPr="0036191F">
        <w:rPr>
          <w:rFonts w:ascii="Montserrat Light" w:hAnsi="Montserrat Light" w:cs="Montserrat"/>
          <w:b/>
          <w:color w:val="7F6000"/>
          <w:sz w:val="18"/>
          <w:highlight w:val="yellow"/>
          <w:lang w:val="es-CR"/>
        </w:rPr>
        <w:t>[POR DEFINIR].</w:t>
      </w:r>
    </w:p>
    <w:p w14:paraId="3FAE0AED" w14:textId="77777777" w:rsidR="003059AD" w:rsidRPr="0036191F" w:rsidRDefault="00DC21C7" w:rsidP="0036191F">
      <w:pPr>
        <w:keepNext/>
        <w:pBdr>
          <w:bottom w:val="single" w:sz="12" w:space="3" w:color="84BD00"/>
        </w:pBdr>
        <w:spacing w:before="240" w:after="40"/>
        <w:jc w:val="both"/>
        <w:rPr>
          <w:rFonts w:ascii="Montserrat Light" w:hAnsi="Montserrat Light"/>
          <w:lang w:val="es-CR"/>
        </w:rPr>
      </w:pPr>
      <w:r w:rsidRPr="0036191F">
        <w:rPr>
          <w:rFonts w:ascii="Montserrat Light" w:hAnsi="Montserrat Light" w:cs="Montserrat"/>
          <w:b/>
          <w:color w:val="003DA5"/>
          <w:sz w:val="25"/>
          <w:lang w:val="es-CR"/>
        </w:rPr>
        <w:t>26. CONTROL DE CAMBIOS</w:t>
      </w:r>
    </w:p>
    <w:p w14:paraId="12E5FF91" w14:textId="77777777"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 xml:space="preserve">Una vez aprobado y puesto en vigencia, este procedimiento será la referencia oficial para la gestión de proyectos de Consultoría </w:t>
      </w:r>
      <w:r w:rsidRPr="0036191F">
        <w:rPr>
          <w:rFonts w:ascii="Montserrat Light" w:hAnsi="Montserrat Light" w:cs="Montserrat"/>
          <w:lang w:val="es-CR"/>
        </w:rPr>
        <w:lastRenderedPageBreak/>
        <w:t>en Mawi. Toda actualización se registra en la tabla de control de versiones (sección 2) antes de sustituir la versión anterior.</w:t>
      </w:r>
    </w:p>
    <w:p w14:paraId="1C8A0C82" w14:textId="77777777" w:rsidR="003059AD" w:rsidRPr="0036191F" w:rsidRDefault="003059AD" w:rsidP="0036191F">
      <w:pPr>
        <w:spacing w:after="40"/>
        <w:jc w:val="both"/>
        <w:rPr>
          <w:rFonts w:ascii="Montserrat Light" w:hAnsi="Montserrat Light"/>
          <w:lang w:val="es-CR"/>
        </w:rPr>
      </w:pPr>
    </w:p>
    <w:p w14:paraId="770E9EDB" w14:textId="77777777" w:rsidR="003059AD" w:rsidRPr="0036191F" w:rsidRDefault="00DC21C7" w:rsidP="0036191F">
      <w:pPr>
        <w:spacing w:after="120"/>
        <w:jc w:val="both"/>
        <w:rPr>
          <w:rFonts w:ascii="Montserrat Light" w:hAnsi="Montserrat Light"/>
          <w:lang w:val="es-CR"/>
        </w:rPr>
      </w:pPr>
      <w:r w:rsidRPr="0036191F">
        <w:rPr>
          <w:rFonts w:ascii="Montserrat Light" w:hAnsi="Montserrat Light" w:cs="Montserrat"/>
          <w:lang w:val="es-CR"/>
        </w:rPr>
        <w:t>Habiendo leído lo anterior, las partes firman en señal de conformidad.</w:t>
      </w:r>
    </w:p>
    <w:tbl>
      <w:tblPr>
        <w:tblW w:w="0" w:type="auto"/>
        <w:jc w:val="center"/>
        <w:tblLayout w:type="fixed"/>
        <w:tblLook w:val="04A0" w:firstRow="1" w:lastRow="0" w:firstColumn="1" w:lastColumn="0" w:noHBand="0" w:noVBand="1"/>
      </w:tblPr>
      <w:tblGrid>
        <w:gridCol w:w="2757"/>
        <w:gridCol w:w="6891"/>
      </w:tblGrid>
      <w:tr w:rsidR="003059AD" w:rsidRPr="0036191F" w14:paraId="3F61B788" w14:textId="77777777">
        <w:trPr>
          <w:jc w:val="center"/>
        </w:trPr>
        <w:tc>
          <w:tcPr>
            <w:tcW w:w="2757"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6F12A47"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Rol</w:t>
            </w:r>
            <w:proofErr w:type="spellEnd"/>
          </w:p>
        </w:tc>
        <w:tc>
          <w:tcPr>
            <w:tcW w:w="6891"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CEF9CDD"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color w:val="FFFFFF"/>
                <w:sz w:val="19"/>
              </w:rPr>
              <w:t>Nombre</w:t>
            </w:r>
            <w:proofErr w:type="spellEnd"/>
            <w:r w:rsidRPr="0036191F">
              <w:rPr>
                <w:rFonts w:ascii="Montserrat Light" w:hAnsi="Montserrat Light" w:cs="Montserrat"/>
                <w:b/>
                <w:color w:val="FFFFFF"/>
                <w:sz w:val="19"/>
              </w:rPr>
              <w:t xml:space="preserve"> y </w:t>
            </w:r>
            <w:proofErr w:type="spellStart"/>
            <w:r w:rsidRPr="0036191F">
              <w:rPr>
                <w:rFonts w:ascii="Montserrat Light" w:hAnsi="Montserrat Light" w:cs="Montserrat"/>
                <w:b/>
                <w:color w:val="FFFFFF"/>
                <w:sz w:val="19"/>
              </w:rPr>
              <w:t>firma</w:t>
            </w:r>
            <w:proofErr w:type="spellEnd"/>
          </w:p>
        </w:tc>
      </w:tr>
      <w:tr w:rsidR="003059AD" w:rsidRPr="0036191F" w14:paraId="54706886" w14:textId="77777777">
        <w:trPr>
          <w:jc w:val="center"/>
        </w:trPr>
        <w:tc>
          <w:tcPr>
            <w:tcW w:w="275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2CAAFF4"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Elaboró</w:t>
            </w:r>
            <w:proofErr w:type="spellEnd"/>
          </w:p>
        </w:tc>
        <w:tc>
          <w:tcPr>
            <w:tcW w:w="6891"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CCEB6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7F6000"/>
                <w:sz w:val="18"/>
                <w:highlight w:val="yellow"/>
              </w:rPr>
              <w:t>[POR DEFINIR]</w:t>
            </w:r>
          </w:p>
        </w:tc>
      </w:tr>
      <w:tr w:rsidR="003059AD" w:rsidRPr="0036191F" w14:paraId="0D20FD44" w14:textId="77777777">
        <w:trPr>
          <w:jc w:val="center"/>
        </w:trPr>
        <w:tc>
          <w:tcPr>
            <w:tcW w:w="275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66B1CC"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Revisó</w:t>
            </w:r>
            <w:proofErr w:type="spellEnd"/>
          </w:p>
        </w:tc>
        <w:tc>
          <w:tcPr>
            <w:tcW w:w="6891"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9BFC623"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7F6000"/>
                <w:sz w:val="18"/>
                <w:highlight w:val="yellow"/>
              </w:rPr>
              <w:t>[POR DEFINIR]</w:t>
            </w:r>
          </w:p>
        </w:tc>
      </w:tr>
      <w:tr w:rsidR="003059AD" w:rsidRPr="0036191F" w14:paraId="5B04733B" w14:textId="77777777">
        <w:trPr>
          <w:jc w:val="center"/>
        </w:trPr>
        <w:tc>
          <w:tcPr>
            <w:tcW w:w="2757"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5A0D74B" w14:textId="77777777" w:rsidR="003059AD" w:rsidRPr="0036191F" w:rsidRDefault="00DC21C7" w:rsidP="0036191F">
            <w:pPr>
              <w:spacing w:after="0" w:line="247" w:lineRule="auto"/>
              <w:jc w:val="both"/>
              <w:rPr>
                <w:rFonts w:ascii="Montserrat Light" w:hAnsi="Montserrat Light"/>
              </w:rPr>
            </w:pPr>
            <w:proofErr w:type="spellStart"/>
            <w:r w:rsidRPr="0036191F">
              <w:rPr>
                <w:rFonts w:ascii="Montserrat Light" w:hAnsi="Montserrat Light" w:cs="Montserrat"/>
                <w:b/>
                <w:sz w:val="18"/>
              </w:rPr>
              <w:t>Aprobó</w:t>
            </w:r>
            <w:proofErr w:type="spellEnd"/>
          </w:p>
        </w:tc>
        <w:tc>
          <w:tcPr>
            <w:tcW w:w="6891"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703DEC" w14:textId="77777777" w:rsidR="003059AD" w:rsidRPr="0036191F" w:rsidRDefault="00DC21C7" w:rsidP="0036191F">
            <w:pPr>
              <w:spacing w:after="0" w:line="247" w:lineRule="auto"/>
              <w:jc w:val="both"/>
              <w:rPr>
                <w:rFonts w:ascii="Montserrat Light" w:hAnsi="Montserrat Light"/>
              </w:rPr>
            </w:pPr>
            <w:r w:rsidRPr="0036191F">
              <w:rPr>
                <w:rFonts w:ascii="Montserrat Light" w:hAnsi="Montserrat Light" w:cs="Montserrat"/>
                <w:b/>
                <w:color w:val="7F6000"/>
                <w:sz w:val="18"/>
                <w:highlight w:val="yellow"/>
              </w:rPr>
              <w:t>[POR DEFINIR]</w:t>
            </w:r>
          </w:p>
        </w:tc>
      </w:tr>
    </w:tbl>
    <w:p w14:paraId="54C578DF" w14:textId="77777777" w:rsidR="003059AD" w:rsidRPr="0036191F" w:rsidRDefault="00DC21C7" w:rsidP="0036191F">
      <w:pPr>
        <w:spacing w:after="120"/>
        <w:jc w:val="both"/>
        <w:rPr>
          <w:rFonts w:ascii="Montserrat Light" w:hAnsi="Montserrat Light"/>
        </w:rPr>
      </w:pPr>
      <w:r w:rsidRPr="0036191F">
        <w:rPr>
          <w:rFonts w:ascii="Montserrat Light" w:hAnsi="Montserrat Light" w:cs="Montserrat"/>
          <w:b/>
          <w:color w:val="002D72"/>
        </w:rPr>
        <w:t xml:space="preserve">— Fin del </w:t>
      </w:r>
      <w:proofErr w:type="spellStart"/>
      <w:r w:rsidRPr="0036191F">
        <w:rPr>
          <w:rFonts w:ascii="Montserrat Light" w:hAnsi="Montserrat Light" w:cs="Montserrat"/>
          <w:b/>
          <w:color w:val="002D72"/>
        </w:rPr>
        <w:t>documento</w:t>
      </w:r>
      <w:proofErr w:type="spellEnd"/>
      <w:r w:rsidRPr="0036191F">
        <w:rPr>
          <w:rFonts w:ascii="Montserrat Light" w:hAnsi="Montserrat Light" w:cs="Montserrat"/>
          <w:b/>
          <w:color w:val="002D72"/>
        </w:rPr>
        <w:t xml:space="preserve"> —</w:t>
      </w:r>
    </w:p>
    <w:sectPr w:rsidR="003059AD" w:rsidRPr="0036191F" w:rsidSect="00034616">
      <w:footerReference w:type="default" r:id="rId8"/>
      <w:pgSz w:w="12240" w:h="15840"/>
      <w:pgMar w:top="1656" w:right="1296" w:bottom="1224" w:left="1296" w:header="576"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ED6F8" w14:textId="77777777" w:rsidR="007D116B" w:rsidRDefault="007D116B">
      <w:pPr>
        <w:spacing w:after="0" w:line="240" w:lineRule="auto"/>
      </w:pPr>
      <w:r>
        <w:separator/>
      </w:r>
    </w:p>
  </w:endnote>
  <w:endnote w:type="continuationSeparator" w:id="0">
    <w:p w14:paraId="266BFB81" w14:textId="77777777" w:rsidR="007D116B" w:rsidRDefault="007D1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Light">
    <w:altName w:val="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22D33" w14:textId="77777777" w:rsidR="004E633A" w:rsidRDefault="004E633A">
    <w:pPr>
      <w:pStyle w:val="Piedepgina"/>
    </w:pPr>
  </w:p>
  <w:tbl>
    <w:tblPr>
      <w:tblW w:w="0" w:type="auto"/>
      <w:tblLook w:val="04A0" w:firstRow="1" w:lastRow="0" w:firstColumn="1" w:lastColumn="0" w:noHBand="0" w:noVBand="1"/>
    </w:tblPr>
    <w:tblGrid>
      <w:gridCol w:w="4824"/>
      <w:gridCol w:w="4824"/>
    </w:tblGrid>
    <w:tr w:rsidR="004E633A" w14:paraId="1D6DA532" w14:textId="77777777">
      <w:tc>
        <w:tcPr>
          <w:tcW w:w="4824" w:type="dxa"/>
          <w:tcBorders>
            <w:top w:val="single" w:sz="8" w:space="0" w:color="84BD00"/>
          </w:tcBorders>
        </w:tcPr>
        <w:p w14:paraId="401CF1BE" w14:textId="77777777" w:rsidR="004E633A" w:rsidRDefault="001B42D5">
          <w:pPr>
            <w:spacing w:before="40" w:after="0"/>
          </w:pPr>
          <w:proofErr w:type="spellStart"/>
          <w:r>
            <w:rPr>
              <w:rFonts w:cs="Montserrat"/>
              <w:color w:val="666666"/>
              <w:sz w:val="15"/>
            </w:rPr>
            <w:t>Consultoría</w:t>
          </w:r>
          <w:proofErr w:type="spellEnd"/>
          <w:r>
            <w:rPr>
              <w:rFonts w:cs="Montserrat"/>
              <w:color w:val="666666"/>
              <w:sz w:val="15"/>
            </w:rPr>
            <w:t xml:space="preserve"> — </w:t>
          </w:r>
          <w:proofErr w:type="spellStart"/>
          <w:r>
            <w:rPr>
              <w:rFonts w:cs="Montserrat"/>
              <w:color w:val="666666"/>
              <w:sz w:val="15"/>
            </w:rPr>
            <w:t>Uso</w:t>
          </w:r>
          <w:proofErr w:type="spellEnd"/>
          <w:r>
            <w:rPr>
              <w:rFonts w:cs="Montserrat"/>
              <w:color w:val="666666"/>
              <w:sz w:val="15"/>
            </w:rPr>
            <w:t xml:space="preserve"> </w:t>
          </w:r>
          <w:proofErr w:type="spellStart"/>
          <w:r>
            <w:rPr>
              <w:rFonts w:cs="Montserrat"/>
              <w:color w:val="666666"/>
              <w:sz w:val="15"/>
            </w:rPr>
            <w:t>interno</w:t>
          </w:r>
          <w:proofErr w:type="spellEnd"/>
        </w:p>
      </w:tc>
      <w:tc>
        <w:tcPr>
          <w:tcW w:w="4824" w:type="dxa"/>
          <w:tcBorders>
            <w:top w:val="single" w:sz="8" w:space="0" w:color="84BD00"/>
          </w:tcBorders>
        </w:tcPr>
        <w:p w14:paraId="3172D54C" w14:textId="77777777" w:rsidR="004E633A" w:rsidRDefault="001B42D5">
          <w:pPr>
            <w:spacing w:before="40" w:after="0"/>
            <w:jc w:val="right"/>
          </w:pPr>
          <w:proofErr w:type="spellStart"/>
          <w:r>
            <w:rPr>
              <w:rFonts w:cs="Montserrat"/>
              <w:color w:val="666666"/>
              <w:sz w:val="15"/>
            </w:rPr>
            <w:t>Pág</w:t>
          </w:r>
          <w:proofErr w:type="spellEnd"/>
          <w:r>
            <w:rPr>
              <w:rFonts w:cs="Montserrat"/>
              <w:color w:val="666666"/>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sidR="0019624D">
            <w:rPr>
              <w:noProof/>
              <w:color w:val="666666"/>
              <w:sz w:val="15"/>
            </w:rPr>
            <w:t>1</w:t>
          </w:r>
          <w:r>
            <w:rPr>
              <w:color w:val="666666"/>
              <w:sz w:val="15"/>
            </w:rPr>
            <w:fldChar w:fldCharType="end"/>
          </w:r>
          <w:r>
            <w:rPr>
              <w:rFonts w:cs="Montserrat"/>
              <w:color w:val="666666"/>
              <w:sz w:val="15"/>
            </w:rPr>
            <w:t xml:space="preserve"> de </w:t>
          </w:r>
          <w:r>
            <w:rPr>
              <w:color w:val="666666"/>
              <w:sz w:val="15"/>
            </w:rPr>
            <w:fldChar w:fldCharType="begin"/>
          </w:r>
          <w:r>
            <w:rPr>
              <w:color w:val="666666"/>
              <w:sz w:val="15"/>
            </w:rPr>
            <w:instrText xml:space="preserve"> NUMPAGES </w:instrText>
          </w:r>
          <w:r>
            <w:rPr>
              <w:color w:val="666666"/>
              <w:sz w:val="15"/>
            </w:rPr>
            <w:fldChar w:fldCharType="separate"/>
          </w:r>
          <w:r w:rsidR="0019624D">
            <w:rPr>
              <w:noProof/>
              <w:color w:val="666666"/>
              <w:sz w:val="15"/>
            </w:rPr>
            <w:t>2</w:t>
          </w:r>
          <w:r>
            <w:rPr>
              <w:color w:val="666666"/>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E4A17" w14:textId="77777777" w:rsidR="007D116B" w:rsidRDefault="007D116B">
      <w:pPr>
        <w:spacing w:after="0" w:line="240" w:lineRule="auto"/>
      </w:pPr>
      <w:r>
        <w:separator/>
      </w:r>
    </w:p>
  </w:footnote>
  <w:footnote w:type="continuationSeparator" w:id="0">
    <w:p w14:paraId="4705770A" w14:textId="77777777" w:rsidR="007D116B" w:rsidRDefault="007D1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89481F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0" w15:restartNumberingAfterBreak="0">
    <w:nsid w:val="0BEA38ED"/>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1" w15:restartNumberingAfterBreak="0">
    <w:nsid w:val="13600A93"/>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2" w15:restartNumberingAfterBreak="0">
    <w:nsid w:val="16A149B1"/>
    <w:multiLevelType w:val="multilevel"/>
    <w:tmpl w:val="A77E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043D6"/>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4" w15:restartNumberingAfterBreak="0">
    <w:nsid w:val="188719E8"/>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5" w15:restartNumberingAfterBreak="0">
    <w:nsid w:val="1D3F3A83"/>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6" w15:restartNumberingAfterBreak="0">
    <w:nsid w:val="1EEF764F"/>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7" w15:restartNumberingAfterBreak="0">
    <w:nsid w:val="201D2279"/>
    <w:multiLevelType w:val="multilevel"/>
    <w:tmpl w:val="534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128B2"/>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9" w15:restartNumberingAfterBreak="0">
    <w:nsid w:val="29A970AA"/>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0" w15:restartNumberingAfterBreak="0">
    <w:nsid w:val="2C6729B9"/>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1" w15:restartNumberingAfterBreak="0">
    <w:nsid w:val="33D109C4"/>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2" w15:restartNumberingAfterBreak="0">
    <w:nsid w:val="3D3B327F"/>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3" w15:restartNumberingAfterBreak="0">
    <w:nsid w:val="404F49FE"/>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4" w15:restartNumberingAfterBreak="0">
    <w:nsid w:val="4FBC1415"/>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5" w15:restartNumberingAfterBreak="0">
    <w:nsid w:val="50604419"/>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6" w15:restartNumberingAfterBreak="0">
    <w:nsid w:val="5AE7182E"/>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7" w15:restartNumberingAfterBreak="0">
    <w:nsid w:val="5D194D3B"/>
    <w:multiLevelType w:val="multilevel"/>
    <w:tmpl w:val="9AAC435A"/>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5635FA5"/>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9" w15:restartNumberingAfterBreak="0">
    <w:nsid w:val="7F6358EE"/>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7"/>
  </w:num>
  <w:num w:numId="11">
    <w:abstractNumId w:val="12"/>
  </w:num>
  <w:num w:numId="12">
    <w:abstractNumId w:val="19"/>
  </w:num>
  <w:num w:numId="13">
    <w:abstractNumId w:val="15"/>
  </w:num>
  <w:num w:numId="14">
    <w:abstractNumId w:val="9"/>
  </w:num>
  <w:num w:numId="15">
    <w:abstractNumId w:val="13"/>
  </w:num>
  <w:num w:numId="16">
    <w:abstractNumId w:val="8"/>
  </w:num>
  <w:num w:numId="17">
    <w:abstractNumId w:val="8"/>
  </w:num>
  <w:num w:numId="18">
    <w:abstractNumId w:val="8"/>
  </w:num>
  <w:num w:numId="19">
    <w:abstractNumId w:val="28"/>
  </w:num>
  <w:num w:numId="20">
    <w:abstractNumId w:val="8"/>
  </w:num>
  <w:num w:numId="21">
    <w:abstractNumId w:val="8"/>
  </w:num>
  <w:num w:numId="22">
    <w:abstractNumId w:val="8"/>
  </w:num>
  <w:num w:numId="23">
    <w:abstractNumId w:val="8"/>
  </w:num>
  <w:num w:numId="24">
    <w:abstractNumId w:val="29"/>
  </w:num>
  <w:num w:numId="25">
    <w:abstractNumId w:val="26"/>
  </w:num>
  <w:num w:numId="26">
    <w:abstractNumId w:val="24"/>
  </w:num>
  <w:num w:numId="27">
    <w:abstractNumId w:val="23"/>
  </w:num>
  <w:num w:numId="28">
    <w:abstractNumId w:val="11"/>
  </w:num>
  <w:num w:numId="29">
    <w:abstractNumId w:val="20"/>
  </w:num>
  <w:num w:numId="30">
    <w:abstractNumId w:val="10"/>
  </w:num>
  <w:num w:numId="31">
    <w:abstractNumId w:val="8"/>
  </w:num>
  <w:num w:numId="32">
    <w:abstractNumId w:val="8"/>
  </w:num>
  <w:num w:numId="33">
    <w:abstractNumId w:val="21"/>
  </w:num>
  <w:num w:numId="34">
    <w:abstractNumId w:val="16"/>
  </w:num>
  <w:num w:numId="35">
    <w:abstractNumId w:val="8"/>
  </w:num>
  <w:num w:numId="36">
    <w:abstractNumId w:val="22"/>
  </w:num>
  <w:num w:numId="37">
    <w:abstractNumId w:val="25"/>
  </w:num>
  <w:num w:numId="38">
    <w:abstractNumId w:val="8"/>
  </w:num>
  <w:num w:numId="39">
    <w:abstractNumId w:val="18"/>
  </w:num>
  <w:num w:numId="40">
    <w:abstractNumId w:val="8"/>
  </w:num>
  <w:num w:numId="41">
    <w:abstractNumId w:val="8"/>
  </w:num>
  <w:num w:numId="42">
    <w:abstractNumId w:val="14"/>
  </w:num>
  <w:num w:numId="43">
    <w:abstractNumId w:val="8"/>
  </w:num>
  <w:num w:numId="44">
    <w:abstractNumId w:val="8"/>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BB"/>
    <w:rsid w:val="0001189D"/>
    <w:rsid w:val="00034616"/>
    <w:rsid w:val="00055D72"/>
    <w:rsid w:val="0006063C"/>
    <w:rsid w:val="00086026"/>
    <w:rsid w:val="00094BD5"/>
    <w:rsid w:val="000E4EBE"/>
    <w:rsid w:val="000F317D"/>
    <w:rsid w:val="000F57B6"/>
    <w:rsid w:val="0015074B"/>
    <w:rsid w:val="001512FB"/>
    <w:rsid w:val="00157181"/>
    <w:rsid w:val="00165AE8"/>
    <w:rsid w:val="00183DF6"/>
    <w:rsid w:val="0019164C"/>
    <w:rsid w:val="0019624D"/>
    <w:rsid w:val="001A2670"/>
    <w:rsid w:val="001B42D5"/>
    <w:rsid w:val="0022421A"/>
    <w:rsid w:val="002264D6"/>
    <w:rsid w:val="002417F1"/>
    <w:rsid w:val="00261ABD"/>
    <w:rsid w:val="0029639D"/>
    <w:rsid w:val="002D6415"/>
    <w:rsid w:val="002E69A5"/>
    <w:rsid w:val="003059AD"/>
    <w:rsid w:val="0031717B"/>
    <w:rsid w:val="00317608"/>
    <w:rsid w:val="00326F90"/>
    <w:rsid w:val="00334C2E"/>
    <w:rsid w:val="0036191F"/>
    <w:rsid w:val="003910A2"/>
    <w:rsid w:val="003B5134"/>
    <w:rsid w:val="003F34B0"/>
    <w:rsid w:val="00403129"/>
    <w:rsid w:val="00435EBA"/>
    <w:rsid w:val="00474188"/>
    <w:rsid w:val="00495D3F"/>
    <w:rsid w:val="004A5ECC"/>
    <w:rsid w:val="004D395E"/>
    <w:rsid w:val="004E633A"/>
    <w:rsid w:val="00523B55"/>
    <w:rsid w:val="00545635"/>
    <w:rsid w:val="00577B3B"/>
    <w:rsid w:val="005A3F79"/>
    <w:rsid w:val="005C5813"/>
    <w:rsid w:val="005E2F86"/>
    <w:rsid w:val="005F04E5"/>
    <w:rsid w:val="005F547C"/>
    <w:rsid w:val="005F56DE"/>
    <w:rsid w:val="005F63F3"/>
    <w:rsid w:val="00610023"/>
    <w:rsid w:val="00621B59"/>
    <w:rsid w:val="0067275E"/>
    <w:rsid w:val="00672F87"/>
    <w:rsid w:val="006B452E"/>
    <w:rsid w:val="00707942"/>
    <w:rsid w:val="00792578"/>
    <w:rsid w:val="007B0C60"/>
    <w:rsid w:val="007B3789"/>
    <w:rsid w:val="007D116B"/>
    <w:rsid w:val="007F1D27"/>
    <w:rsid w:val="00856362"/>
    <w:rsid w:val="008662F5"/>
    <w:rsid w:val="008815FA"/>
    <w:rsid w:val="00882F2E"/>
    <w:rsid w:val="00886F53"/>
    <w:rsid w:val="008B26CE"/>
    <w:rsid w:val="008E1741"/>
    <w:rsid w:val="008F1BB2"/>
    <w:rsid w:val="008F567A"/>
    <w:rsid w:val="008F6C6B"/>
    <w:rsid w:val="009005DF"/>
    <w:rsid w:val="00916A7C"/>
    <w:rsid w:val="00920978"/>
    <w:rsid w:val="00924006"/>
    <w:rsid w:val="00955780"/>
    <w:rsid w:val="00982FEA"/>
    <w:rsid w:val="009C2007"/>
    <w:rsid w:val="009C3FC6"/>
    <w:rsid w:val="00A0244F"/>
    <w:rsid w:val="00A14D52"/>
    <w:rsid w:val="00A23006"/>
    <w:rsid w:val="00A30F86"/>
    <w:rsid w:val="00A3186E"/>
    <w:rsid w:val="00A63085"/>
    <w:rsid w:val="00A75247"/>
    <w:rsid w:val="00A915ED"/>
    <w:rsid w:val="00A9418B"/>
    <w:rsid w:val="00A9750E"/>
    <w:rsid w:val="00AA00EC"/>
    <w:rsid w:val="00AA1D8D"/>
    <w:rsid w:val="00AA35D9"/>
    <w:rsid w:val="00AD2244"/>
    <w:rsid w:val="00B0793B"/>
    <w:rsid w:val="00B33522"/>
    <w:rsid w:val="00B47297"/>
    <w:rsid w:val="00B47730"/>
    <w:rsid w:val="00B76B5C"/>
    <w:rsid w:val="00B94732"/>
    <w:rsid w:val="00BD6E59"/>
    <w:rsid w:val="00BE3B7E"/>
    <w:rsid w:val="00C371A1"/>
    <w:rsid w:val="00C56348"/>
    <w:rsid w:val="00C97DBA"/>
    <w:rsid w:val="00CB0664"/>
    <w:rsid w:val="00CC15A1"/>
    <w:rsid w:val="00CD41E7"/>
    <w:rsid w:val="00CE2B39"/>
    <w:rsid w:val="00CE7CE4"/>
    <w:rsid w:val="00CF3717"/>
    <w:rsid w:val="00CF6082"/>
    <w:rsid w:val="00D254D7"/>
    <w:rsid w:val="00DA5E8F"/>
    <w:rsid w:val="00DB5F98"/>
    <w:rsid w:val="00DC21C7"/>
    <w:rsid w:val="00DE769A"/>
    <w:rsid w:val="00E11520"/>
    <w:rsid w:val="00E25206"/>
    <w:rsid w:val="00E432EF"/>
    <w:rsid w:val="00E51D1B"/>
    <w:rsid w:val="00E52149"/>
    <w:rsid w:val="00E65985"/>
    <w:rsid w:val="00E802A8"/>
    <w:rsid w:val="00E96D1E"/>
    <w:rsid w:val="00EB64DE"/>
    <w:rsid w:val="00EF33AD"/>
    <w:rsid w:val="00F01F69"/>
    <w:rsid w:val="00F331AB"/>
    <w:rsid w:val="00F41835"/>
    <w:rsid w:val="00F454BB"/>
    <w:rsid w:val="00F462B9"/>
    <w:rsid w:val="00FC693F"/>
    <w:rsid w:val="00FE4EAB"/>
    <w:rsid w:val="00FE55F9"/>
    <w:rsid w:val="00FF26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74F7F60"/>
  <w14:defaultImageDpi w14:val="300"/>
  <w15:docId w15:val="{D40AC6F4-3946-4171-9745-50B917DE5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835"/>
    <w:pPr>
      <w:spacing w:after="80" w:line="259" w:lineRule="auto"/>
    </w:pPr>
    <w:rPr>
      <w:rFonts w:ascii="Montserrat" w:hAnsi="Montserrat"/>
      <w:color w:val="333333"/>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97993">
      <w:bodyDiv w:val="1"/>
      <w:marLeft w:val="0"/>
      <w:marRight w:val="0"/>
      <w:marTop w:val="0"/>
      <w:marBottom w:val="0"/>
      <w:divBdr>
        <w:top w:val="none" w:sz="0" w:space="0" w:color="auto"/>
        <w:left w:val="none" w:sz="0" w:space="0" w:color="auto"/>
        <w:bottom w:val="none" w:sz="0" w:space="0" w:color="auto"/>
        <w:right w:val="none" w:sz="0" w:space="0" w:color="auto"/>
      </w:divBdr>
    </w:div>
    <w:div w:id="304746961">
      <w:bodyDiv w:val="1"/>
      <w:marLeft w:val="0"/>
      <w:marRight w:val="0"/>
      <w:marTop w:val="0"/>
      <w:marBottom w:val="0"/>
      <w:divBdr>
        <w:top w:val="none" w:sz="0" w:space="0" w:color="auto"/>
        <w:left w:val="none" w:sz="0" w:space="0" w:color="auto"/>
        <w:bottom w:val="none" w:sz="0" w:space="0" w:color="auto"/>
        <w:right w:val="none" w:sz="0" w:space="0" w:color="auto"/>
      </w:divBdr>
      <w:divsChild>
        <w:div w:id="951018383">
          <w:marLeft w:val="0"/>
          <w:marRight w:val="0"/>
          <w:marTop w:val="0"/>
          <w:marBottom w:val="0"/>
          <w:divBdr>
            <w:top w:val="none" w:sz="0" w:space="0" w:color="auto"/>
            <w:left w:val="none" w:sz="0" w:space="0" w:color="auto"/>
            <w:bottom w:val="none" w:sz="0" w:space="0" w:color="auto"/>
            <w:right w:val="none" w:sz="0" w:space="0" w:color="auto"/>
          </w:divBdr>
          <w:divsChild>
            <w:div w:id="1009988416">
              <w:marLeft w:val="0"/>
              <w:marRight w:val="0"/>
              <w:marTop w:val="0"/>
              <w:marBottom w:val="0"/>
              <w:divBdr>
                <w:top w:val="none" w:sz="0" w:space="0" w:color="auto"/>
                <w:left w:val="none" w:sz="0" w:space="0" w:color="auto"/>
                <w:bottom w:val="none" w:sz="0" w:space="0" w:color="auto"/>
                <w:right w:val="none" w:sz="0" w:space="0" w:color="auto"/>
              </w:divBdr>
              <w:divsChild>
                <w:div w:id="481656045">
                  <w:marLeft w:val="0"/>
                  <w:marRight w:val="0"/>
                  <w:marTop w:val="0"/>
                  <w:marBottom w:val="0"/>
                  <w:divBdr>
                    <w:top w:val="none" w:sz="0" w:space="0" w:color="auto"/>
                    <w:left w:val="none" w:sz="0" w:space="0" w:color="auto"/>
                    <w:bottom w:val="none" w:sz="0" w:space="0" w:color="auto"/>
                    <w:right w:val="none" w:sz="0" w:space="0" w:color="auto"/>
                  </w:divBdr>
                  <w:divsChild>
                    <w:div w:id="842822138">
                      <w:marLeft w:val="0"/>
                      <w:marRight w:val="0"/>
                      <w:marTop w:val="0"/>
                      <w:marBottom w:val="0"/>
                      <w:divBdr>
                        <w:top w:val="none" w:sz="0" w:space="0" w:color="auto"/>
                        <w:left w:val="none" w:sz="0" w:space="0" w:color="auto"/>
                        <w:bottom w:val="none" w:sz="0" w:space="0" w:color="auto"/>
                        <w:right w:val="none" w:sz="0" w:space="0" w:color="auto"/>
                      </w:divBdr>
                      <w:divsChild>
                        <w:div w:id="545485827">
                          <w:marLeft w:val="0"/>
                          <w:marRight w:val="0"/>
                          <w:marTop w:val="0"/>
                          <w:marBottom w:val="0"/>
                          <w:divBdr>
                            <w:top w:val="none" w:sz="0" w:space="0" w:color="auto"/>
                            <w:left w:val="none" w:sz="0" w:space="0" w:color="auto"/>
                            <w:bottom w:val="none" w:sz="0" w:space="0" w:color="auto"/>
                            <w:right w:val="none" w:sz="0" w:space="0" w:color="auto"/>
                          </w:divBdr>
                          <w:divsChild>
                            <w:div w:id="140654904">
                              <w:marLeft w:val="0"/>
                              <w:marRight w:val="0"/>
                              <w:marTop w:val="0"/>
                              <w:marBottom w:val="240"/>
                              <w:divBdr>
                                <w:top w:val="none" w:sz="0" w:space="0" w:color="auto"/>
                                <w:left w:val="none" w:sz="0" w:space="0" w:color="auto"/>
                                <w:bottom w:val="none" w:sz="0" w:space="0" w:color="auto"/>
                                <w:right w:val="none" w:sz="0" w:space="0" w:color="auto"/>
                              </w:divBdr>
                              <w:divsChild>
                                <w:div w:id="104496644">
                                  <w:marLeft w:val="0"/>
                                  <w:marRight w:val="0"/>
                                  <w:marTop w:val="0"/>
                                  <w:marBottom w:val="0"/>
                                  <w:divBdr>
                                    <w:top w:val="none" w:sz="0" w:space="0" w:color="auto"/>
                                    <w:left w:val="none" w:sz="0" w:space="0" w:color="auto"/>
                                    <w:bottom w:val="none" w:sz="0" w:space="0" w:color="auto"/>
                                    <w:right w:val="none" w:sz="0" w:space="0" w:color="auto"/>
                                  </w:divBdr>
                                  <w:divsChild>
                                    <w:div w:id="1320881994">
                                      <w:marLeft w:val="0"/>
                                      <w:marRight w:val="0"/>
                                      <w:marTop w:val="0"/>
                                      <w:marBottom w:val="0"/>
                                      <w:divBdr>
                                        <w:top w:val="none" w:sz="0" w:space="0" w:color="auto"/>
                                        <w:left w:val="none" w:sz="0" w:space="0" w:color="auto"/>
                                        <w:bottom w:val="none" w:sz="0" w:space="0" w:color="auto"/>
                                        <w:right w:val="none" w:sz="0" w:space="0" w:color="auto"/>
                                      </w:divBdr>
                                      <w:divsChild>
                                        <w:div w:id="639728781">
                                          <w:marLeft w:val="0"/>
                                          <w:marRight w:val="0"/>
                                          <w:marTop w:val="0"/>
                                          <w:marBottom w:val="0"/>
                                          <w:divBdr>
                                            <w:top w:val="none" w:sz="0" w:space="0" w:color="auto"/>
                                            <w:left w:val="none" w:sz="0" w:space="0" w:color="auto"/>
                                            <w:bottom w:val="none" w:sz="0" w:space="0" w:color="auto"/>
                                            <w:right w:val="none" w:sz="0" w:space="0" w:color="auto"/>
                                          </w:divBdr>
                                          <w:divsChild>
                                            <w:div w:id="626080670">
                                              <w:marLeft w:val="0"/>
                                              <w:marRight w:val="0"/>
                                              <w:marTop w:val="0"/>
                                              <w:marBottom w:val="0"/>
                                              <w:divBdr>
                                                <w:top w:val="none" w:sz="0" w:space="0" w:color="auto"/>
                                                <w:left w:val="none" w:sz="0" w:space="0" w:color="auto"/>
                                                <w:bottom w:val="none" w:sz="0" w:space="0" w:color="auto"/>
                                                <w:right w:val="none" w:sz="0" w:space="0" w:color="auto"/>
                                              </w:divBdr>
                                              <w:divsChild>
                                                <w:div w:id="663750781">
                                                  <w:marLeft w:val="0"/>
                                                  <w:marRight w:val="0"/>
                                                  <w:marTop w:val="0"/>
                                                  <w:marBottom w:val="0"/>
                                                  <w:divBdr>
                                                    <w:top w:val="none" w:sz="0" w:space="0" w:color="auto"/>
                                                    <w:left w:val="none" w:sz="0" w:space="0" w:color="auto"/>
                                                    <w:bottom w:val="none" w:sz="0" w:space="0" w:color="auto"/>
                                                    <w:right w:val="none" w:sz="0" w:space="0" w:color="auto"/>
                                                  </w:divBdr>
                                                  <w:divsChild>
                                                    <w:div w:id="2101481267">
                                                      <w:marLeft w:val="0"/>
                                                      <w:marRight w:val="0"/>
                                                      <w:marTop w:val="0"/>
                                                      <w:marBottom w:val="0"/>
                                                      <w:divBdr>
                                                        <w:top w:val="none" w:sz="0" w:space="0" w:color="auto"/>
                                                        <w:left w:val="none" w:sz="0" w:space="0" w:color="auto"/>
                                                        <w:bottom w:val="none" w:sz="0" w:space="0" w:color="auto"/>
                                                        <w:right w:val="none" w:sz="0" w:space="0" w:color="auto"/>
                                                      </w:divBdr>
                                                      <w:divsChild>
                                                        <w:div w:id="532111567">
                                                          <w:marLeft w:val="0"/>
                                                          <w:marRight w:val="0"/>
                                                          <w:marTop w:val="0"/>
                                                          <w:marBottom w:val="0"/>
                                                          <w:divBdr>
                                                            <w:top w:val="none" w:sz="0" w:space="0" w:color="auto"/>
                                                            <w:left w:val="none" w:sz="0" w:space="0" w:color="auto"/>
                                                            <w:bottom w:val="none" w:sz="0" w:space="0" w:color="auto"/>
                                                            <w:right w:val="none" w:sz="0" w:space="0" w:color="auto"/>
                                                          </w:divBdr>
                                                          <w:divsChild>
                                                            <w:div w:id="1918247372">
                                                              <w:marLeft w:val="0"/>
                                                              <w:marRight w:val="0"/>
                                                              <w:marTop w:val="0"/>
                                                              <w:marBottom w:val="0"/>
                                                              <w:divBdr>
                                                                <w:top w:val="none" w:sz="0" w:space="0" w:color="auto"/>
                                                                <w:left w:val="none" w:sz="0" w:space="0" w:color="auto"/>
                                                                <w:bottom w:val="none" w:sz="0" w:space="0" w:color="auto"/>
                                                                <w:right w:val="none" w:sz="0" w:space="0" w:color="auto"/>
                                                              </w:divBdr>
                                                              <w:divsChild>
                                                                <w:div w:id="1027562105">
                                                                  <w:marLeft w:val="0"/>
                                                                  <w:marRight w:val="0"/>
                                                                  <w:marTop w:val="0"/>
                                                                  <w:marBottom w:val="0"/>
                                                                  <w:divBdr>
                                                                    <w:top w:val="none" w:sz="0" w:space="0" w:color="auto"/>
                                                                    <w:left w:val="none" w:sz="0" w:space="0" w:color="auto"/>
                                                                    <w:bottom w:val="none" w:sz="0" w:space="0" w:color="auto"/>
                                                                    <w:right w:val="none" w:sz="0" w:space="0" w:color="auto"/>
                                                                  </w:divBdr>
                                                                  <w:divsChild>
                                                                    <w:div w:id="1605066437">
                                                                      <w:marLeft w:val="0"/>
                                                                      <w:marRight w:val="0"/>
                                                                      <w:marTop w:val="0"/>
                                                                      <w:marBottom w:val="0"/>
                                                                      <w:divBdr>
                                                                        <w:top w:val="none" w:sz="0" w:space="0" w:color="auto"/>
                                                                        <w:left w:val="none" w:sz="0" w:space="0" w:color="auto"/>
                                                                        <w:bottom w:val="none" w:sz="0" w:space="0" w:color="auto"/>
                                                                        <w:right w:val="none" w:sz="0" w:space="0" w:color="auto"/>
                                                                      </w:divBdr>
                                                                      <w:divsChild>
                                                                        <w:div w:id="638461987">
                                                                          <w:marLeft w:val="0"/>
                                                                          <w:marRight w:val="0"/>
                                                                          <w:marTop w:val="0"/>
                                                                          <w:marBottom w:val="0"/>
                                                                          <w:divBdr>
                                                                            <w:top w:val="none" w:sz="0" w:space="0" w:color="auto"/>
                                                                            <w:left w:val="none" w:sz="0" w:space="0" w:color="auto"/>
                                                                            <w:bottom w:val="none" w:sz="0" w:space="0" w:color="auto"/>
                                                                            <w:right w:val="none" w:sz="0" w:space="0" w:color="auto"/>
                                                                          </w:divBdr>
                                                                          <w:divsChild>
                                                                            <w:div w:id="1998726908">
                                                                              <w:marLeft w:val="0"/>
                                                                              <w:marRight w:val="0"/>
                                                                              <w:marTop w:val="0"/>
                                                                              <w:marBottom w:val="0"/>
                                                                              <w:divBdr>
                                                                                <w:top w:val="none" w:sz="0" w:space="0" w:color="auto"/>
                                                                                <w:left w:val="none" w:sz="0" w:space="0" w:color="auto"/>
                                                                                <w:bottom w:val="none" w:sz="0" w:space="0" w:color="auto"/>
                                                                                <w:right w:val="none" w:sz="0" w:space="0" w:color="auto"/>
                                                                              </w:divBdr>
                                                                              <w:divsChild>
                                                                                <w:div w:id="306056076">
                                                                                  <w:marLeft w:val="0"/>
                                                                                  <w:marRight w:val="0"/>
                                                                                  <w:marTop w:val="0"/>
                                                                                  <w:marBottom w:val="0"/>
                                                                                  <w:divBdr>
                                                                                    <w:top w:val="none" w:sz="0" w:space="0" w:color="auto"/>
                                                                                    <w:left w:val="none" w:sz="0" w:space="0" w:color="auto"/>
                                                                                    <w:bottom w:val="none" w:sz="0" w:space="0" w:color="auto"/>
                                                                                    <w:right w:val="none" w:sz="0" w:space="0" w:color="auto"/>
                                                                                  </w:divBdr>
                                                                                  <w:divsChild>
                                                                                    <w:div w:id="1529369466">
                                                                                      <w:marLeft w:val="0"/>
                                                                                      <w:marRight w:val="0"/>
                                                                                      <w:marTop w:val="0"/>
                                                                                      <w:marBottom w:val="0"/>
                                                                                      <w:divBdr>
                                                                                        <w:top w:val="single" w:sz="2" w:space="0" w:color="auto"/>
                                                                                        <w:left w:val="none" w:sz="0" w:space="0" w:color="auto"/>
                                                                                        <w:bottom w:val="none" w:sz="0" w:space="0" w:color="auto"/>
                                                                                        <w:right w:val="none" w:sz="0" w:space="0" w:color="auto"/>
                                                                                      </w:divBdr>
                                                                                      <w:divsChild>
                                                                                        <w:div w:id="935138234">
                                                                                          <w:marLeft w:val="0"/>
                                                                                          <w:marRight w:val="0"/>
                                                                                          <w:marTop w:val="0"/>
                                                                                          <w:marBottom w:val="0"/>
                                                                                          <w:divBdr>
                                                                                            <w:top w:val="none" w:sz="0" w:space="0" w:color="auto"/>
                                                                                            <w:left w:val="none" w:sz="0" w:space="0" w:color="auto"/>
                                                                                            <w:bottom w:val="none" w:sz="0" w:space="0" w:color="auto"/>
                                                                                            <w:right w:val="none" w:sz="0" w:space="0" w:color="auto"/>
                                                                                          </w:divBdr>
                                                                                          <w:divsChild>
                                                                                            <w:div w:id="1985429617">
                                                                                              <w:marLeft w:val="0"/>
                                                                                              <w:marRight w:val="0"/>
                                                                                              <w:marTop w:val="0"/>
                                                                                              <w:marBottom w:val="0"/>
                                                                                              <w:divBdr>
                                                                                                <w:top w:val="none" w:sz="0" w:space="0" w:color="auto"/>
                                                                                                <w:left w:val="none" w:sz="0" w:space="0" w:color="auto"/>
                                                                                                <w:bottom w:val="none" w:sz="0" w:space="0" w:color="auto"/>
                                                                                                <w:right w:val="none" w:sz="0" w:space="0" w:color="auto"/>
                                                                                              </w:divBdr>
                                                                                              <w:divsChild>
                                                                                                <w:div w:id="1327323779">
                                                                                                  <w:marLeft w:val="0"/>
                                                                                                  <w:marRight w:val="0"/>
                                                                                                  <w:marTop w:val="0"/>
                                                                                                  <w:marBottom w:val="0"/>
                                                                                                  <w:divBdr>
                                                                                                    <w:top w:val="none" w:sz="0" w:space="0" w:color="auto"/>
                                                                                                    <w:left w:val="none" w:sz="0" w:space="0" w:color="auto"/>
                                                                                                    <w:bottom w:val="none" w:sz="0" w:space="0" w:color="auto"/>
                                                                                                    <w:right w:val="none" w:sz="0" w:space="0" w:color="auto"/>
                                                                                                  </w:divBdr>
                                                                                                  <w:divsChild>
                                                                                                    <w:div w:id="1482965495">
                                                                                                      <w:marLeft w:val="0"/>
                                                                                                      <w:marRight w:val="0"/>
                                                                                                      <w:marTop w:val="0"/>
                                                                                                      <w:marBottom w:val="0"/>
                                                                                                      <w:divBdr>
                                                                                                        <w:top w:val="none" w:sz="0" w:space="0" w:color="auto"/>
                                                                                                        <w:left w:val="none" w:sz="0" w:space="0" w:color="auto"/>
                                                                                                        <w:bottom w:val="none" w:sz="0" w:space="0" w:color="auto"/>
                                                                                                        <w:right w:val="none" w:sz="0" w:space="0" w:color="auto"/>
                                                                                                      </w:divBdr>
                                                                                                      <w:divsChild>
                                                                                                        <w:div w:id="652107571">
                                                                                                          <w:marLeft w:val="0"/>
                                                                                                          <w:marRight w:val="0"/>
                                                                                                          <w:marTop w:val="0"/>
                                                                                                          <w:marBottom w:val="0"/>
                                                                                                          <w:divBdr>
                                                                                                            <w:top w:val="none" w:sz="0" w:space="0" w:color="auto"/>
                                                                                                            <w:left w:val="none" w:sz="0" w:space="0" w:color="auto"/>
                                                                                                            <w:bottom w:val="none" w:sz="0" w:space="0" w:color="auto"/>
                                                                                                            <w:right w:val="none" w:sz="0" w:space="0" w:color="auto"/>
                                                                                                          </w:divBdr>
                                                                                                          <w:divsChild>
                                                                                                            <w:div w:id="5597195">
                                                                                                              <w:marLeft w:val="0"/>
                                                                                                              <w:marRight w:val="0"/>
                                                                                                              <w:marTop w:val="0"/>
                                                                                                              <w:marBottom w:val="0"/>
                                                                                                              <w:divBdr>
                                                                                                                <w:top w:val="none" w:sz="0" w:space="0" w:color="auto"/>
                                                                                                                <w:left w:val="none" w:sz="0" w:space="0" w:color="auto"/>
                                                                                                                <w:bottom w:val="none" w:sz="0" w:space="0" w:color="auto"/>
                                                                                                                <w:right w:val="none" w:sz="0" w:space="0" w:color="auto"/>
                                                                                                              </w:divBdr>
                                                                                                              <w:divsChild>
                                                                                                                <w:div w:id="239221874">
                                                                                                                  <w:marLeft w:val="0"/>
                                                                                                                  <w:marRight w:val="0"/>
                                                                                                                  <w:marTop w:val="0"/>
                                                                                                                  <w:marBottom w:val="0"/>
                                                                                                                  <w:divBdr>
                                                                                                                    <w:top w:val="none" w:sz="0" w:space="0" w:color="auto"/>
                                                                                                                    <w:left w:val="none" w:sz="0" w:space="0" w:color="auto"/>
                                                                                                                    <w:bottom w:val="none" w:sz="0" w:space="0" w:color="auto"/>
                                                                                                                    <w:right w:val="none" w:sz="0" w:space="0" w:color="auto"/>
                                                                                                                  </w:divBdr>
                                                                                                                  <w:divsChild>
                                                                                                                    <w:div w:id="333344009">
                                                                                                                      <w:marLeft w:val="0"/>
                                                                                                                      <w:marRight w:val="0"/>
                                                                                                                      <w:marTop w:val="120"/>
                                                                                                                      <w:marBottom w:val="0"/>
                                                                                                                      <w:divBdr>
                                                                                                                        <w:top w:val="none" w:sz="0" w:space="0" w:color="auto"/>
                                                                                                                        <w:left w:val="none" w:sz="0" w:space="0" w:color="auto"/>
                                                                                                                        <w:bottom w:val="none" w:sz="0" w:space="0" w:color="auto"/>
                                                                                                                        <w:right w:val="none" w:sz="0" w:space="0" w:color="auto"/>
                                                                                                                      </w:divBdr>
                                                                                                                      <w:divsChild>
                                                                                                                        <w:div w:id="1354578915">
                                                                                                                          <w:marLeft w:val="0"/>
                                                                                                                          <w:marRight w:val="0"/>
                                                                                                                          <w:marTop w:val="0"/>
                                                                                                                          <w:marBottom w:val="0"/>
                                                                                                                          <w:divBdr>
                                                                                                                            <w:top w:val="none" w:sz="0" w:space="0" w:color="auto"/>
                                                                                                                            <w:left w:val="none" w:sz="0" w:space="0" w:color="auto"/>
                                                                                                                            <w:bottom w:val="none" w:sz="0" w:space="0" w:color="auto"/>
                                                                                                                            <w:right w:val="none" w:sz="0" w:space="0" w:color="auto"/>
                                                                                                                          </w:divBdr>
                                                                                                                          <w:divsChild>
                                                                                                                            <w:div w:id="1718747442">
                                                                                                                              <w:marLeft w:val="0"/>
                                                                                                                              <w:marRight w:val="0"/>
                                                                                                                              <w:marTop w:val="0"/>
                                                                                                                              <w:marBottom w:val="0"/>
                                                                                                                              <w:divBdr>
                                                                                                                                <w:top w:val="none" w:sz="0" w:space="0" w:color="auto"/>
                                                                                                                                <w:left w:val="none" w:sz="0" w:space="0" w:color="auto"/>
                                                                                                                                <w:bottom w:val="none" w:sz="0" w:space="0" w:color="auto"/>
                                                                                                                                <w:right w:val="none" w:sz="0" w:space="0" w:color="auto"/>
                                                                                                                              </w:divBdr>
                                                                                                                              <w:divsChild>
                                                                                                                                <w:div w:id="1376470701">
                                                                                                                                  <w:marLeft w:val="0"/>
                                                                                                                                  <w:marRight w:val="0"/>
                                                                                                                                  <w:marTop w:val="0"/>
                                                                                                                                  <w:marBottom w:val="0"/>
                                                                                                                                  <w:divBdr>
                                                                                                                                    <w:top w:val="none" w:sz="0" w:space="0" w:color="auto"/>
                                                                                                                                    <w:left w:val="none" w:sz="0" w:space="0" w:color="auto"/>
                                                                                                                                    <w:bottom w:val="none" w:sz="0" w:space="0" w:color="auto"/>
                                                                                                                                    <w:right w:val="none" w:sz="0" w:space="0" w:color="auto"/>
                                                                                                                                  </w:divBdr>
                                                                                                                                  <w:divsChild>
                                                                                                                                    <w:div w:id="1539120636">
                                                                                                                                      <w:marLeft w:val="0"/>
                                                                                                                                      <w:marRight w:val="0"/>
                                                                                                                                      <w:marTop w:val="0"/>
                                                                                                                                      <w:marBottom w:val="0"/>
                                                                                                                                      <w:divBdr>
                                                                                                                                        <w:top w:val="none" w:sz="0" w:space="0" w:color="auto"/>
                                                                                                                                        <w:left w:val="none" w:sz="0" w:space="0" w:color="auto"/>
                                                                                                                                        <w:bottom w:val="none" w:sz="0" w:space="0" w:color="auto"/>
                                                                                                                                        <w:right w:val="none" w:sz="0" w:space="0" w:color="auto"/>
                                                                                                                                      </w:divBdr>
                                                                                                                                      <w:divsChild>
                                                                                                                                        <w:div w:id="1662733176">
                                                                                                                                          <w:marLeft w:val="0"/>
                                                                                                                                          <w:marRight w:val="0"/>
                                                                                                                                          <w:marTop w:val="0"/>
                                                                                                                                          <w:marBottom w:val="0"/>
                                                                                                                                          <w:divBdr>
                                                                                                                                            <w:top w:val="none" w:sz="0" w:space="0" w:color="auto"/>
                                                                                                                                            <w:left w:val="none" w:sz="0" w:space="0" w:color="auto"/>
                                                                                                                                            <w:bottom w:val="none" w:sz="0" w:space="0" w:color="auto"/>
                                                                                                                                            <w:right w:val="none" w:sz="0" w:space="0" w:color="auto"/>
                                                                                                                                          </w:divBdr>
                                                                                                                                          <w:divsChild>
                                                                                                                                            <w:div w:id="99440968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8836748">
      <w:bodyDiv w:val="1"/>
      <w:marLeft w:val="0"/>
      <w:marRight w:val="0"/>
      <w:marTop w:val="0"/>
      <w:marBottom w:val="0"/>
      <w:divBdr>
        <w:top w:val="none" w:sz="0" w:space="0" w:color="auto"/>
        <w:left w:val="none" w:sz="0" w:space="0" w:color="auto"/>
        <w:bottom w:val="none" w:sz="0" w:space="0" w:color="auto"/>
        <w:right w:val="none" w:sz="0" w:space="0" w:color="auto"/>
      </w:divBdr>
      <w:divsChild>
        <w:div w:id="948124563">
          <w:marLeft w:val="0"/>
          <w:marRight w:val="0"/>
          <w:marTop w:val="0"/>
          <w:marBottom w:val="0"/>
          <w:divBdr>
            <w:top w:val="single" w:sz="2" w:space="0" w:color="E5E7EB"/>
            <w:left w:val="single" w:sz="2" w:space="0" w:color="E5E7EB"/>
            <w:bottom w:val="single" w:sz="2" w:space="0" w:color="E5E7EB"/>
            <w:right w:val="single" w:sz="2" w:space="0" w:color="E5E7EB"/>
          </w:divBdr>
          <w:divsChild>
            <w:div w:id="320550700">
              <w:marLeft w:val="0"/>
              <w:marRight w:val="0"/>
              <w:marTop w:val="0"/>
              <w:marBottom w:val="0"/>
              <w:divBdr>
                <w:top w:val="single" w:sz="6" w:space="0" w:color="FECACA"/>
                <w:left w:val="single" w:sz="6" w:space="0" w:color="FECACA"/>
                <w:bottom w:val="single" w:sz="6" w:space="0" w:color="FECACA"/>
                <w:right w:val="single" w:sz="6" w:space="0" w:color="FECACA"/>
              </w:divBdr>
            </w:div>
          </w:divsChild>
        </w:div>
      </w:divsChild>
    </w:div>
    <w:div w:id="649331514">
      <w:bodyDiv w:val="1"/>
      <w:marLeft w:val="0"/>
      <w:marRight w:val="0"/>
      <w:marTop w:val="0"/>
      <w:marBottom w:val="0"/>
      <w:divBdr>
        <w:top w:val="none" w:sz="0" w:space="0" w:color="auto"/>
        <w:left w:val="none" w:sz="0" w:space="0" w:color="auto"/>
        <w:bottom w:val="none" w:sz="0" w:space="0" w:color="auto"/>
        <w:right w:val="none" w:sz="0" w:space="0" w:color="auto"/>
      </w:divBdr>
      <w:divsChild>
        <w:div w:id="2140565763">
          <w:marLeft w:val="0"/>
          <w:marRight w:val="0"/>
          <w:marTop w:val="0"/>
          <w:marBottom w:val="0"/>
          <w:divBdr>
            <w:top w:val="none" w:sz="0" w:space="0" w:color="auto"/>
            <w:left w:val="none" w:sz="0" w:space="0" w:color="auto"/>
            <w:bottom w:val="none" w:sz="0" w:space="0" w:color="auto"/>
            <w:right w:val="none" w:sz="0" w:space="0" w:color="auto"/>
          </w:divBdr>
          <w:divsChild>
            <w:div w:id="2114546635">
              <w:marLeft w:val="0"/>
              <w:marRight w:val="0"/>
              <w:marTop w:val="0"/>
              <w:marBottom w:val="0"/>
              <w:divBdr>
                <w:top w:val="none" w:sz="0" w:space="0" w:color="auto"/>
                <w:left w:val="none" w:sz="0" w:space="0" w:color="auto"/>
                <w:bottom w:val="none" w:sz="0" w:space="0" w:color="auto"/>
                <w:right w:val="none" w:sz="0" w:space="0" w:color="auto"/>
              </w:divBdr>
              <w:divsChild>
                <w:div w:id="1737973870">
                  <w:marLeft w:val="0"/>
                  <w:marRight w:val="0"/>
                  <w:marTop w:val="0"/>
                  <w:marBottom w:val="0"/>
                  <w:divBdr>
                    <w:top w:val="none" w:sz="0" w:space="0" w:color="auto"/>
                    <w:left w:val="none" w:sz="0" w:space="0" w:color="auto"/>
                    <w:bottom w:val="none" w:sz="0" w:space="0" w:color="auto"/>
                    <w:right w:val="none" w:sz="0" w:space="0" w:color="auto"/>
                  </w:divBdr>
                  <w:divsChild>
                    <w:div w:id="1296132443">
                      <w:marLeft w:val="0"/>
                      <w:marRight w:val="0"/>
                      <w:marTop w:val="0"/>
                      <w:marBottom w:val="0"/>
                      <w:divBdr>
                        <w:top w:val="none" w:sz="0" w:space="0" w:color="auto"/>
                        <w:left w:val="none" w:sz="0" w:space="0" w:color="auto"/>
                        <w:bottom w:val="none" w:sz="0" w:space="0" w:color="auto"/>
                        <w:right w:val="none" w:sz="0" w:space="0" w:color="auto"/>
                      </w:divBdr>
                      <w:divsChild>
                        <w:div w:id="52046162">
                          <w:marLeft w:val="0"/>
                          <w:marRight w:val="0"/>
                          <w:marTop w:val="0"/>
                          <w:marBottom w:val="0"/>
                          <w:divBdr>
                            <w:top w:val="none" w:sz="0" w:space="0" w:color="auto"/>
                            <w:left w:val="none" w:sz="0" w:space="0" w:color="auto"/>
                            <w:bottom w:val="none" w:sz="0" w:space="0" w:color="auto"/>
                            <w:right w:val="none" w:sz="0" w:space="0" w:color="auto"/>
                          </w:divBdr>
                          <w:divsChild>
                            <w:div w:id="1179662947">
                              <w:marLeft w:val="0"/>
                              <w:marRight w:val="0"/>
                              <w:marTop w:val="0"/>
                              <w:marBottom w:val="0"/>
                              <w:divBdr>
                                <w:top w:val="none" w:sz="0" w:space="0" w:color="auto"/>
                                <w:left w:val="none" w:sz="0" w:space="0" w:color="auto"/>
                                <w:bottom w:val="none" w:sz="0" w:space="0" w:color="auto"/>
                                <w:right w:val="none" w:sz="0" w:space="0" w:color="auto"/>
                              </w:divBdr>
                              <w:divsChild>
                                <w:div w:id="1982225516">
                                  <w:marLeft w:val="0"/>
                                  <w:marRight w:val="0"/>
                                  <w:marTop w:val="0"/>
                                  <w:marBottom w:val="0"/>
                                  <w:divBdr>
                                    <w:top w:val="none" w:sz="0" w:space="0" w:color="auto"/>
                                    <w:left w:val="none" w:sz="0" w:space="0" w:color="auto"/>
                                    <w:bottom w:val="none" w:sz="0" w:space="0" w:color="auto"/>
                                    <w:right w:val="none" w:sz="0" w:space="0" w:color="auto"/>
                                  </w:divBdr>
                                  <w:divsChild>
                                    <w:div w:id="21227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209659">
      <w:bodyDiv w:val="1"/>
      <w:marLeft w:val="0"/>
      <w:marRight w:val="0"/>
      <w:marTop w:val="0"/>
      <w:marBottom w:val="0"/>
      <w:divBdr>
        <w:top w:val="none" w:sz="0" w:space="0" w:color="auto"/>
        <w:left w:val="none" w:sz="0" w:space="0" w:color="auto"/>
        <w:bottom w:val="none" w:sz="0" w:space="0" w:color="auto"/>
        <w:right w:val="none" w:sz="0" w:space="0" w:color="auto"/>
      </w:divBdr>
    </w:div>
    <w:div w:id="895967769">
      <w:bodyDiv w:val="1"/>
      <w:marLeft w:val="0"/>
      <w:marRight w:val="0"/>
      <w:marTop w:val="0"/>
      <w:marBottom w:val="0"/>
      <w:divBdr>
        <w:top w:val="none" w:sz="0" w:space="0" w:color="auto"/>
        <w:left w:val="none" w:sz="0" w:space="0" w:color="auto"/>
        <w:bottom w:val="none" w:sz="0" w:space="0" w:color="auto"/>
        <w:right w:val="none" w:sz="0" w:space="0" w:color="auto"/>
      </w:divBdr>
    </w:div>
    <w:div w:id="1212695059">
      <w:bodyDiv w:val="1"/>
      <w:marLeft w:val="0"/>
      <w:marRight w:val="0"/>
      <w:marTop w:val="0"/>
      <w:marBottom w:val="0"/>
      <w:divBdr>
        <w:top w:val="none" w:sz="0" w:space="0" w:color="auto"/>
        <w:left w:val="none" w:sz="0" w:space="0" w:color="auto"/>
        <w:bottom w:val="none" w:sz="0" w:space="0" w:color="auto"/>
        <w:right w:val="none" w:sz="0" w:space="0" w:color="auto"/>
      </w:divBdr>
      <w:divsChild>
        <w:div w:id="1701082822">
          <w:marLeft w:val="0"/>
          <w:marRight w:val="0"/>
          <w:marTop w:val="0"/>
          <w:marBottom w:val="0"/>
          <w:divBdr>
            <w:top w:val="none" w:sz="0" w:space="0" w:color="auto"/>
            <w:left w:val="none" w:sz="0" w:space="0" w:color="auto"/>
            <w:bottom w:val="none" w:sz="0" w:space="0" w:color="auto"/>
            <w:right w:val="none" w:sz="0" w:space="0" w:color="auto"/>
          </w:divBdr>
          <w:divsChild>
            <w:div w:id="1208838881">
              <w:marLeft w:val="0"/>
              <w:marRight w:val="0"/>
              <w:marTop w:val="0"/>
              <w:marBottom w:val="0"/>
              <w:divBdr>
                <w:top w:val="none" w:sz="0" w:space="0" w:color="auto"/>
                <w:left w:val="none" w:sz="0" w:space="0" w:color="auto"/>
                <w:bottom w:val="none" w:sz="0" w:space="0" w:color="auto"/>
                <w:right w:val="none" w:sz="0" w:space="0" w:color="auto"/>
              </w:divBdr>
              <w:divsChild>
                <w:div w:id="242646277">
                  <w:marLeft w:val="0"/>
                  <w:marRight w:val="0"/>
                  <w:marTop w:val="0"/>
                  <w:marBottom w:val="0"/>
                  <w:divBdr>
                    <w:top w:val="none" w:sz="0" w:space="0" w:color="auto"/>
                    <w:left w:val="none" w:sz="0" w:space="0" w:color="auto"/>
                    <w:bottom w:val="none" w:sz="0" w:space="0" w:color="auto"/>
                    <w:right w:val="none" w:sz="0" w:space="0" w:color="auto"/>
                  </w:divBdr>
                  <w:divsChild>
                    <w:div w:id="1111434877">
                      <w:marLeft w:val="0"/>
                      <w:marRight w:val="0"/>
                      <w:marTop w:val="0"/>
                      <w:marBottom w:val="0"/>
                      <w:divBdr>
                        <w:top w:val="none" w:sz="0" w:space="0" w:color="auto"/>
                        <w:left w:val="none" w:sz="0" w:space="0" w:color="auto"/>
                        <w:bottom w:val="none" w:sz="0" w:space="0" w:color="auto"/>
                        <w:right w:val="none" w:sz="0" w:space="0" w:color="auto"/>
                      </w:divBdr>
                      <w:divsChild>
                        <w:div w:id="1841769086">
                          <w:marLeft w:val="0"/>
                          <w:marRight w:val="0"/>
                          <w:marTop w:val="0"/>
                          <w:marBottom w:val="0"/>
                          <w:divBdr>
                            <w:top w:val="none" w:sz="0" w:space="0" w:color="auto"/>
                            <w:left w:val="none" w:sz="0" w:space="0" w:color="auto"/>
                            <w:bottom w:val="none" w:sz="0" w:space="0" w:color="auto"/>
                            <w:right w:val="none" w:sz="0" w:space="0" w:color="auto"/>
                          </w:divBdr>
                          <w:divsChild>
                            <w:div w:id="1216701393">
                              <w:marLeft w:val="0"/>
                              <w:marRight w:val="0"/>
                              <w:marTop w:val="0"/>
                              <w:marBottom w:val="0"/>
                              <w:divBdr>
                                <w:top w:val="none" w:sz="0" w:space="0" w:color="auto"/>
                                <w:left w:val="none" w:sz="0" w:space="0" w:color="auto"/>
                                <w:bottom w:val="none" w:sz="0" w:space="0" w:color="auto"/>
                                <w:right w:val="none" w:sz="0" w:space="0" w:color="auto"/>
                              </w:divBdr>
                              <w:divsChild>
                                <w:div w:id="1375276909">
                                  <w:marLeft w:val="0"/>
                                  <w:marRight w:val="0"/>
                                  <w:marTop w:val="0"/>
                                  <w:marBottom w:val="0"/>
                                  <w:divBdr>
                                    <w:top w:val="none" w:sz="0" w:space="0" w:color="auto"/>
                                    <w:left w:val="none" w:sz="0" w:space="0" w:color="auto"/>
                                    <w:bottom w:val="none" w:sz="0" w:space="0" w:color="auto"/>
                                    <w:right w:val="none" w:sz="0" w:space="0" w:color="auto"/>
                                  </w:divBdr>
                                  <w:divsChild>
                                    <w:div w:id="6215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1540001">
      <w:bodyDiv w:val="1"/>
      <w:marLeft w:val="0"/>
      <w:marRight w:val="0"/>
      <w:marTop w:val="0"/>
      <w:marBottom w:val="0"/>
      <w:divBdr>
        <w:top w:val="none" w:sz="0" w:space="0" w:color="auto"/>
        <w:left w:val="none" w:sz="0" w:space="0" w:color="auto"/>
        <w:bottom w:val="none" w:sz="0" w:space="0" w:color="auto"/>
        <w:right w:val="none" w:sz="0" w:space="0" w:color="auto"/>
      </w:divBdr>
    </w:div>
    <w:div w:id="1366297893">
      <w:bodyDiv w:val="1"/>
      <w:marLeft w:val="0"/>
      <w:marRight w:val="0"/>
      <w:marTop w:val="0"/>
      <w:marBottom w:val="0"/>
      <w:divBdr>
        <w:top w:val="none" w:sz="0" w:space="0" w:color="auto"/>
        <w:left w:val="none" w:sz="0" w:space="0" w:color="auto"/>
        <w:bottom w:val="none" w:sz="0" w:space="0" w:color="auto"/>
        <w:right w:val="none" w:sz="0" w:space="0" w:color="auto"/>
      </w:divBdr>
    </w:div>
    <w:div w:id="1383360063">
      <w:bodyDiv w:val="1"/>
      <w:marLeft w:val="0"/>
      <w:marRight w:val="0"/>
      <w:marTop w:val="0"/>
      <w:marBottom w:val="0"/>
      <w:divBdr>
        <w:top w:val="none" w:sz="0" w:space="0" w:color="auto"/>
        <w:left w:val="none" w:sz="0" w:space="0" w:color="auto"/>
        <w:bottom w:val="none" w:sz="0" w:space="0" w:color="auto"/>
        <w:right w:val="none" w:sz="0" w:space="0" w:color="auto"/>
      </w:divBdr>
      <w:divsChild>
        <w:div w:id="555819890">
          <w:marLeft w:val="0"/>
          <w:marRight w:val="0"/>
          <w:marTop w:val="0"/>
          <w:marBottom w:val="0"/>
          <w:divBdr>
            <w:top w:val="none" w:sz="0" w:space="0" w:color="auto"/>
            <w:left w:val="none" w:sz="0" w:space="0" w:color="auto"/>
            <w:bottom w:val="none" w:sz="0" w:space="0" w:color="auto"/>
            <w:right w:val="none" w:sz="0" w:space="0" w:color="auto"/>
          </w:divBdr>
          <w:divsChild>
            <w:div w:id="723799313">
              <w:marLeft w:val="0"/>
              <w:marRight w:val="0"/>
              <w:marTop w:val="0"/>
              <w:marBottom w:val="0"/>
              <w:divBdr>
                <w:top w:val="none" w:sz="0" w:space="0" w:color="auto"/>
                <w:left w:val="none" w:sz="0" w:space="0" w:color="auto"/>
                <w:bottom w:val="none" w:sz="0" w:space="0" w:color="auto"/>
                <w:right w:val="none" w:sz="0" w:space="0" w:color="auto"/>
              </w:divBdr>
              <w:divsChild>
                <w:div w:id="1303576800">
                  <w:marLeft w:val="0"/>
                  <w:marRight w:val="0"/>
                  <w:marTop w:val="0"/>
                  <w:marBottom w:val="0"/>
                  <w:divBdr>
                    <w:top w:val="none" w:sz="0" w:space="0" w:color="auto"/>
                    <w:left w:val="none" w:sz="0" w:space="0" w:color="auto"/>
                    <w:bottom w:val="none" w:sz="0" w:space="0" w:color="auto"/>
                    <w:right w:val="none" w:sz="0" w:space="0" w:color="auto"/>
                  </w:divBdr>
                  <w:divsChild>
                    <w:div w:id="548224797">
                      <w:marLeft w:val="0"/>
                      <w:marRight w:val="0"/>
                      <w:marTop w:val="0"/>
                      <w:marBottom w:val="0"/>
                      <w:divBdr>
                        <w:top w:val="none" w:sz="0" w:space="0" w:color="auto"/>
                        <w:left w:val="none" w:sz="0" w:space="0" w:color="auto"/>
                        <w:bottom w:val="none" w:sz="0" w:space="0" w:color="auto"/>
                        <w:right w:val="none" w:sz="0" w:space="0" w:color="auto"/>
                      </w:divBdr>
                      <w:divsChild>
                        <w:div w:id="1134248532">
                          <w:marLeft w:val="0"/>
                          <w:marRight w:val="0"/>
                          <w:marTop w:val="0"/>
                          <w:marBottom w:val="0"/>
                          <w:divBdr>
                            <w:top w:val="none" w:sz="0" w:space="0" w:color="auto"/>
                            <w:left w:val="none" w:sz="0" w:space="0" w:color="auto"/>
                            <w:bottom w:val="none" w:sz="0" w:space="0" w:color="auto"/>
                            <w:right w:val="none" w:sz="0" w:space="0" w:color="auto"/>
                          </w:divBdr>
                          <w:divsChild>
                            <w:div w:id="1561557616">
                              <w:marLeft w:val="0"/>
                              <w:marRight w:val="0"/>
                              <w:marTop w:val="0"/>
                              <w:marBottom w:val="0"/>
                              <w:divBdr>
                                <w:top w:val="none" w:sz="0" w:space="0" w:color="auto"/>
                                <w:left w:val="none" w:sz="0" w:space="0" w:color="auto"/>
                                <w:bottom w:val="none" w:sz="0" w:space="0" w:color="auto"/>
                                <w:right w:val="none" w:sz="0" w:space="0" w:color="auto"/>
                              </w:divBdr>
                              <w:divsChild>
                                <w:div w:id="1352367799">
                                  <w:marLeft w:val="0"/>
                                  <w:marRight w:val="0"/>
                                  <w:marTop w:val="0"/>
                                  <w:marBottom w:val="0"/>
                                  <w:divBdr>
                                    <w:top w:val="none" w:sz="0" w:space="0" w:color="auto"/>
                                    <w:left w:val="none" w:sz="0" w:space="0" w:color="auto"/>
                                    <w:bottom w:val="none" w:sz="0" w:space="0" w:color="auto"/>
                                    <w:right w:val="none" w:sz="0" w:space="0" w:color="auto"/>
                                  </w:divBdr>
                                  <w:divsChild>
                                    <w:div w:id="19446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0046365">
      <w:bodyDiv w:val="1"/>
      <w:marLeft w:val="0"/>
      <w:marRight w:val="0"/>
      <w:marTop w:val="0"/>
      <w:marBottom w:val="0"/>
      <w:divBdr>
        <w:top w:val="none" w:sz="0" w:space="0" w:color="auto"/>
        <w:left w:val="none" w:sz="0" w:space="0" w:color="auto"/>
        <w:bottom w:val="none" w:sz="0" w:space="0" w:color="auto"/>
        <w:right w:val="none" w:sz="0" w:space="0" w:color="auto"/>
      </w:divBdr>
    </w:div>
    <w:div w:id="1966546262">
      <w:bodyDiv w:val="1"/>
      <w:marLeft w:val="0"/>
      <w:marRight w:val="0"/>
      <w:marTop w:val="0"/>
      <w:marBottom w:val="0"/>
      <w:divBdr>
        <w:top w:val="none" w:sz="0" w:space="0" w:color="auto"/>
        <w:left w:val="none" w:sz="0" w:space="0" w:color="auto"/>
        <w:bottom w:val="none" w:sz="0" w:space="0" w:color="auto"/>
        <w:right w:val="none" w:sz="0" w:space="0" w:color="auto"/>
      </w:divBdr>
    </w:div>
    <w:div w:id="1994748918">
      <w:bodyDiv w:val="1"/>
      <w:marLeft w:val="0"/>
      <w:marRight w:val="0"/>
      <w:marTop w:val="0"/>
      <w:marBottom w:val="0"/>
      <w:divBdr>
        <w:top w:val="none" w:sz="0" w:space="0" w:color="auto"/>
        <w:left w:val="none" w:sz="0" w:space="0" w:color="auto"/>
        <w:bottom w:val="none" w:sz="0" w:space="0" w:color="auto"/>
        <w:right w:val="none" w:sz="0" w:space="0" w:color="auto"/>
      </w:divBdr>
      <w:divsChild>
        <w:div w:id="1809394300">
          <w:marLeft w:val="0"/>
          <w:marRight w:val="0"/>
          <w:marTop w:val="0"/>
          <w:marBottom w:val="0"/>
          <w:divBdr>
            <w:top w:val="none" w:sz="0" w:space="0" w:color="auto"/>
            <w:left w:val="none" w:sz="0" w:space="0" w:color="auto"/>
            <w:bottom w:val="none" w:sz="0" w:space="0" w:color="auto"/>
            <w:right w:val="none" w:sz="0" w:space="0" w:color="auto"/>
          </w:divBdr>
          <w:divsChild>
            <w:div w:id="142739746">
              <w:marLeft w:val="0"/>
              <w:marRight w:val="0"/>
              <w:marTop w:val="0"/>
              <w:marBottom w:val="0"/>
              <w:divBdr>
                <w:top w:val="none" w:sz="0" w:space="0" w:color="auto"/>
                <w:left w:val="none" w:sz="0" w:space="0" w:color="auto"/>
                <w:bottom w:val="none" w:sz="0" w:space="0" w:color="auto"/>
                <w:right w:val="none" w:sz="0" w:space="0" w:color="auto"/>
              </w:divBdr>
              <w:divsChild>
                <w:div w:id="1624337409">
                  <w:marLeft w:val="0"/>
                  <w:marRight w:val="0"/>
                  <w:marTop w:val="0"/>
                  <w:marBottom w:val="0"/>
                  <w:divBdr>
                    <w:top w:val="none" w:sz="0" w:space="0" w:color="auto"/>
                    <w:left w:val="none" w:sz="0" w:space="0" w:color="auto"/>
                    <w:bottom w:val="none" w:sz="0" w:space="0" w:color="auto"/>
                    <w:right w:val="none" w:sz="0" w:space="0" w:color="auto"/>
                  </w:divBdr>
                  <w:divsChild>
                    <w:div w:id="1427723609">
                      <w:marLeft w:val="0"/>
                      <w:marRight w:val="0"/>
                      <w:marTop w:val="0"/>
                      <w:marBottom w:val="0"/>
                      <w:divBdr>
                        <w:top w:val="none" w:sz="0" w:space="0" w:color="auto"/>
                        <w:left w:val="none" w:sz="0" w:space="0" w:color="auto"/>
                        <w:bottom w:val="none" w:sz="0" w:space="0" w:color="auto"/>
                        <w:right w:val="none" w:sz="0" w:space="0" w:color="auto"/>
                      </w:divBdr>
                      <w:divsChild>
                        <w:div w:id="478428253">
                          <w:marLeft w:val="0"/>
                          <w:marRight w:val="0"/>
                          <w:marTop w:val="0"/>
                          <w:marBottom w:val="0"/>
                          <w:divBdr>
                            <w:top w:val="none" w:sz="0" w:space="0" w:color="auto"/>
                            <w:left w:val="none" w:sz="0" w:space="0" w:color="auto"/>
                            <w:bottom w:val="none" w:sz="0" w:space="0" w:color="auto"/>
                            <w:right w:val="none" w:sz="0" w:space="0" w:color="auto"/>
                          </w:divBdr>
                          <w:divsChild>
                            <w:div w:id="170603558">
                              <w:marLeft w:val="0"/>
                              <w:marRight w:val="0"/>
                              <w:marTop w:val="0"/>
                              <w:marBottom w:val="0"/>
                              <w:divBdr>
                                <w:top w:val="none" w:sz="0" w:space="0" w:color="auto"/>
                                <w:left w:val="none" w:sz="0" w:space="0" w:color="auto"/>
                                <w:bottom w:val="none" w:sz="0" w:space="0" w:color="auto"/>
                                <w:right w:val="none" w:sz="0" w:space="0" w:color="auto"/>
                              </w:divBdr>
                              <w:divsChild>
                                <w:div w:id="1483112280">
                                  <w:marLeft w:val="0"/>
                                  <w:marRight w:val="0"/>
                                  <w:marTop w:val="0"/>
                                  <w:marBottom w:val="0"/>
                                  <w:divBdr>
                                    <w:top w:val="none" w:sz="0" w:space="0" w:color="auto"/>
                                    <w:left w:val="none" w:sz="0" w:space="0" w:color="auto"/>
                                    <w:bottom w:val="none" w:sz="0" w:space="0" w:color="auto"/>
                                    <w:right w:val="none" w:sz="0" w:space="0" w:color="auto"/>
                                  </w:divBdr>
                                  <w:divsChild>
                                    <w:div w:id="87985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1</Pages>
  <Words>5496</Words>
  <Characters>30229</Characters>
  <Application>Microsoft Office Word</Application>
  <DocSecurity>0</DocSecurity>
  <Lines>251</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Construcción  AC</cp:lastModifiedBy>
  <cp:revision>19</cp:revision>
  <cp:lastPrinted>2026-08-19T23:05:00Z</cp:lastPrinted>
  <dcterms:created xsi:type="dcterms:W3CDTF">2026-08-10T23:51:00Z</dcterms:created>
  <dcterms:modified xsi:type="dcterms:W3CDTF">2026-08-24T17:57:00Z</dcterms:modified>
  <cp:category/>
</cp:coreProperties>
</file>