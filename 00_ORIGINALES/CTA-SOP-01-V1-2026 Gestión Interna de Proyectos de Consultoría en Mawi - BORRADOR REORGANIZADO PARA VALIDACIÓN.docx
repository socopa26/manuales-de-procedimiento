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80413" w14:textId="77777777" w:rsidR="004E633A" w:rsidRPr="0036191F" w:rsidRDefault="004E633A" w:rsidP="0036191F">
      <w:pPr>
        <w:spacing w:before="120"/>
        <w:jc w:val="both"/>
        <w:rPr>
          <w:rFonts w:ascii="Montserrat Light" w:hAnsi="Montserrat Light"/>
        </w:rPr>
      </w:pPr>
    </w:p>
    <w:p w14:paraId="5261211F" w14:textId="77777777" w:rsidR="004E633A" w:rsidRPr="0036191F" w:rsidRDefault="001B42D5" w:rsidP="0036191F">
      <w:pPr>
        <w:spacing w:after="40"/>
        <w:jc w:val="center"/>
        <w:rPr>
          <w:rFonts w:ascii="Montserrat Light" w:hAnsi="Montserrat Light"/>
          <w:lang w:val="es-CR"/>
        </w:rPr>
      </w:pPr>
      <w:r w:rsidRPr="0036191F">
        <w:rPr>
          <w:rFonts w:ascii="Montserrat Light" w:hAnsi="Montserrat Light" w:cs="Montserrat"/>
          <w:b/>
          <w:color w:val="002D72"/>
          <w:sz w:val="22"/>
          <w:lang w:val="es-CR"/>
        </w:rPr>
        <w:t>MANUAL DE PROCEDIMIENTOS</w:t>
      </w:r>
    </w:p>
    <w:p w14:paraId="73408264" w14:textId="02307FAD" w:rsidR="004E633A" w:rsidRPr="0036191F" w:rsidRDefault="001B42D5" w:rsidP="0036191F">
      <w:pPr>
        <w:spacing w:after="40"/>
        <w:jc w:val="center"/>
        <w:rPr>
          <w:rFonts w:ascii="Montserrat Light" w:hAnsi="Montserrat Light"/>
          <w:lang w:val="es-CR"/>
        </w:rPr>
      </w:pPr>
      <w:r w:rsidRPr="0036191F">
        <w:rPr>
          <w:rFonts w:ascii="Montserrat Light" w:hAnsi="Montserrat Light" w:cs="Montserrat"/>
          <w:b/>
          <w:color w:val="003DA5"/>
          <w:sz w:val="32"/>
          <w:lang w:val="es-CR"/>
        </w:rPr>
        <w:t xml:space="preserve">PROCEDIMIENTO DE GESTIÓN </w:t>
      </w:r>
      <w:r w:rsidR="00E11520">
        <w:rPr>
          <w:rFonts w:ascii="Montserrat Light" w:hAnsi="Montserrat Light" w:cs="Montserrat"/>
          <w:b/>
          <w:color w:val="003DA5"/>
          <w:sz w:val="32"/>
          <w:lang w:val="es-CR"/>
        </w:rPr>
        <w:t xml:space="preserve">INTERNA </w:t>
      </w:r>
      <w:r w:rsidRPr="0036191F">
        <w:rPr>
          <w:rFonts w:ascii="Montserrat Light" w:hAnsi="Montserrat Light" w:cs="Montserrat"/>
          <w:b/>
          <w:color w:val="003DA5"/>
          <w:sz w:val="32"/>
          <w:lang w:val="es-CR"/>
        </w:rPr>
        <w:t>DE PROYECTOS DE CONSULTORÍA</w:t>
      </w:r>
    </w:p>
    <w:p w14:paraId="0CD73842" w14:textId="77777777" w:rsidR="004E633A" w:rsidRPr="0036191F" w:rsidRDefault="004E633A" w:rsidP="0036191F">
      <w:pPr>
        <w:pBdr>
          <w:bottom w:val="single" w:sz="18" w:space="1" w:color="84BD00"/>
        </w:pBdr>
        <w:jc w:val="center"/>
        <w:rPr>
          <w:rFonts w:ascii="Montserrat Light" w:hAnsi="Montserrat Light"/>
          <w:lang w:val="es-CR"/>
        </w:rPr>
      </w:pPr>
    </w:p>
    <w:p w14:paraId="3795EE41" w14:textId="77777777" w:rsidR="004E633A" w:rsidRPr="0036191F" w:rsidRDefault="001B42D5" w:rsidP="0036191F">
      <w:pPr>
        <w:jc w:val="center"/>
        <w:rPr>
          <w:rFonts w:ascii="Montserrat Light" w:hAnsi="Montserrat Light"/>
          <w:lang w:val="es-CR"/>
        </w:rPr>
      </w:pPr>
      <w:proofErr w:type="gramStart"/>
      <w:r w:rsidRPr="0036191F">
        <w:rPr>
          <w:rFonts w:ascii="Montserrat Light" w:hAnsi="Montserrat Light" w:cs="Montserrat"/>
          <w:b/>
          <w:color w:val="002D72"/>
          <w:sz w:val="24"/>
          <w:lang w:val="es-CR"/>
        </w:rPr>
        <w:t>Consultoría  ·</w:t>
      </w:r>
      <w:proofErr w:type="gramEnd"/>
      <w:r w:rsidRPr="0036191F">
        <w:rPr>
          <w:rFonts w:ascii="Montserrat Light" w:hAnsi="Montserrat Light" w:cs="Montserrat"/>
          <w:b/>
          <w:color w:val="002D72"/>
          <w:sz w:val="24"/>
          <w:lang w:val="es-CR"/>
        </w:rPr>
        <w:t xml:space="preserve">  AC Desarrollos</w:t>
      </w:r>
    </w:p>
    <w:p w14:paraId="0DE208E3" w14:textId="77777777" w:rsidR="004E633A" w:rsidRPr="0036191F" w:rsidRDefault="004E633A" w:rsidP="0036191F">
      <w:pPr>
        <w:spacing w:after="40"/>
        <w:jc w:val="both"/>
        <w:rPr>
          <w:rFonts w:ascii="Montserrat Light" w:hAnsi="Montserrat Light"/>
          <w:lang w:val="es-CR"/>
        </w:rPr>
      </w:pPr>
    </w:p>
    <w:p w14:paraId="337B94B4" w14:textId="77777777" w:rsidR="004E633A" w:rsidRPr="0036191F" w:rsidRDefault="001B42D5"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1. IDENTIFICACIÓN DEL DOCUMENTO</w:t>
      </w:r>
    </w:p>
    <w:tbl>
      <w:tblPr>
        <w:tblW w:w="0" w:type="auto"/>
        <w:jc w:val="center"/>
        <w:tblLook w:val="04A0" w:firstRow="1" w:lastRow="0" w:firstColumn="1" w:lastColumn="0" w:noHBand="0" w:noVBand="1"/>
      </w:tblPr>
      <w:tblGrid>
        <w:gridCol w:w="2231"/>
        <w:gridCol w:w="3434"/>
        <w:gridCol w:w="2127"/>
        <w:gridCol w:w="1846"/>
      </w:tblGrid>
      <w:tr w:rsidR="004E633A" w:rsidRPr="0036191F" w14:paraId="4B2C8EE5"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70485A0"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Procedimiento</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387027F" w14:textId="08C744DD" w:rsidR="004E633A" w:rsidRPr="0036191F" w:rsidRDefault="001B42D5" w:rsidP="0036191F">
            <w:pPr>
              <w:spacing w:after="0"/>
              <w:jc w:val="both"/>
              <w:rPr>
                <w:rFonts w:ascii="Montserrat Light" w:hAnsi="Montserrat Light"/>
                <w:lang w:val="es-CR"/>
              </w:rPr>
            </w:pPr>
            <w:r w:rsidRPr="0036191F">
              <w:rPr>
                <w:rFonts w:ascii="Montserrat Light" w:hAnsi="Montserrat Light" w:cs="Montserrat"/>
                <w:sz w:val="18"/>
                <w:lang w:val="es-CR"/>
              </w:rPr>
              <w:t xml:space="preserve">Gestión </w:t>
            </w:r>
            <w:r w:rsidR="00E11520">
              <w:rPr>
                <w:rFonts w:ascii="Montserrat Light" w:hAnsi="Montserrat Light" w:cs="Montserrat"/>
                <w:sz w:val="18"/>
                <w:lang w:val="es-CR"/>
              </w:rPr>
              <w:t xml:space="preserve">Interna </w:t>
            </w:r>
            <w:r w:rsidRPr="0036191F">
              <w:rPr>
                <w:rFonts w:ascii="Montserrat Light" w:hAnsi="Montserrat Light" w:cs="Montserrat"/>
                <w:sz w:val="18"/>
                <w:lang w:val="es-CR"/>
              </w:rPr>
              <w:t xml:space="preserve">de Proyectos de Consultoría </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D77A4E5"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FFFFFF"/>
                <w:sz w:val="18"/>
              </w:rPr>
              <w:t>Código</w:t>
            </w:r>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1FDA841"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CTA-SOP-01-V1-2026</w:t>
            </w:r>
          </w:p>
        </w:tc>
      </w:tr>
      <w:tr w:rsidR="004E633A" w:rsidRPr="0036191F" w14:paraId="0F550113"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772B366"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Versión</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658F91D"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V1</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E59BC0E"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Año</w:t>
            </w:r>
            <w:proofErr w:type="spellEnd"/>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3903BDA"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2026</w:t>
            </w:r>
          </w:p>
        </w:tc>
      </w:tr>
      <w:tr w:rsidR="004E633A" w:rsidRPr="0036191F" w14:paraId="4ED7F70F"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B16F870"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Fecha</w:t>
            </w:r>
            <w:proofErr w:type="spellEnd"/>
            <w:r w:rsidRPr="0036191F">
              <w:rPr>
                <w:rFonts w:ascii="Montserrat Light" w:hAnsi="Montserrat Light" w:cs="Montserrat"/>
                <w:b/>
                <w:color w:val="FFFFFF"/>
                <w:sz w:val="18"/>
              </w:rPr>
              <w:t xml:space="preserve"> de </w:t>
            </w:r>
            <w:proofErr w:type="spellStart"/>
            <w:r w:rsidRPr="0036191F">
              <w:rPr>
                <w:rFonts w:ascii="Montserrat Light" w:hAnsi="Montserrat Light" w:cs="Montserrat"/>
                <w:b/>
                <w:color w:val="FFFFFF"/>
                <w:sz w:val="18"/>
              </w:rPr>
              <w:t>elaboración</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B45C5EA"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30/07/2026</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EC68B0F"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Fecha</w:t>
            </w:r>
            <w:proofErr w:type="spellEnd"/>
            <w:r w:rsidRPr="0036191F">
              <w:rPr>
                <w:rFonts w:ascii="Montserrat Light" w:hAnsi="Montserrat Light" w:cs="Montserrat"/>
                <w:b/>
                <w:color w:val="FFFFFF"/>
                <w:sz w:val="18"/>
              </w:rPr>
              <w:t xml:space="preserve"> de </w:t>
            </w:r>
            <w:proofErr w:type="spellStart"/>
            <w:r w:rsidRPr="0036191F">
              <w:rPr>
                <w:rFonts w:ascii="Montserrat Light" w:hAnsi="Montserrat Light" w:cs="Montserrat"/>
                <w:b/>
                <w:color w:val="FFFFFF"/>
                <w:sz w:val="18"/>
              </w:rPr>
              <w:t>aprobación</w:t>
            </w:r>
            <w:proofErr w:type="spellEnd"/>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31D18B40"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r>
      <w:tr w:rsidR="004E633A" w:rsidRPr="0036191F" w14:paraId="435E6C99"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E2DC800"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Elaboró</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D5E81C3"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3DA506E8"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Revisó</w:t>
            </w:r>
            <w:proofErr w:type="spellEnd"/>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F06CFCA"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r>
      <w:tr w:rsidR="004E633A" w:rsidRPr="0036191F" w14:paraId="3F710FFA"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878F8EF"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Aprobó</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3F2AA02"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r>
      <w:tr w:rsidR="004E633A" w:rsidRPr="00E51D1B" w14:paraId="79A942FA"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6F7ED065"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Involucrados</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F0DA614" w14:textId="77777777" w:rsidR="004E633A" w:rsidRPr="0036191F" w:rsidRDefault="001B42D5" w:rsidP="0036191F">
            <w:pPr>
              <w:spacing w:after="0"/>
              <w:jc w:val="both"/>
              <w:rPr>
                <w:rFonts w:ascii="Montserrat Light" w:hAnsi="Montserrat Light"/>
                <w:lang w:val="es-CR"/>
              </w:rPr>
            </w:pPr>
            <w:r w:rsidRPr="0036191F">
              <w:rPr>
                <w:rFonts w:ascii="Montserrat Light" w:hAnsi="Montserrat Light" w:cs="Montserrat"/>
                <w:sz w:val="18"/>
                <w:lang w:val="es-CR"/>
              </w:rPr>
              <w:t>Asistente Administrativo, Departamento de Consultoría, Gerencia General, Gerencia Presidencial, Departamento Administrativo-Financiero, Ingeniero de Proyecto</w:t>
            </w:r>
          </w:p>
        </w:tc>
      </w:tr>
    </w:tbl>
    <w:p w14:paraId="6D7B5872" w14:textId="77777777" w:rsidR="004E633A" w:rsidRPr="0036191F" w:rsidRDefault="004E633A" w:rsidP="0036191F">
      <w:pPr>
        <w:spacing w:after="20"/>
        <w:jc w:val="both"/>
        <w:rPr>
          <w:rFonts w:ascii="Montserrat Light" w:hAnsi="Montserrat Light"/>
          <w:lang w:val="es-CR"/>
        </w:rPr>
      </w:pPr>
    </w:p>
    <w:p w14:paraId="2FFCEF59" w14:textId="77777777" w:rsidR="004E633A" w:rsidRPr="0036191F" w:rsidRDefault="001B42D5"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t>2. CONTROL DE VERSIONES</w:t>
      </w:r>
    </w:p>
    <w:tbl>
      <w:tblPr>
        <w:tblW w:w="0" w:type="auto"/>
        <w:jc w:val="center"/>
        <w:tblLayout w:type="fixed"/>
        <w:tblLook w:val="04A0" w:firstRow="1" w:lastRow="0" w:firstColumn="1" w:lastColumn="0" w:noHBand="0" w:noVBand="1"/>
      </w:tblPr>
      <w:tblGrid>
        <w:gridCol w:w="1008"/>
        <w:gridCol w:w="1368"/>
        <w:gridCol w:w="4282"/>
        <w:gridCol w:w="1417"/>
        <w:gridCol w:w="1418"/>
      </w:tblGrid>
      <w:tr w:rsidR="00E11520" w:rsidRPr="0036191F" w14:paraId="0440C876" w14:textId="77777777" w:rsidTr="00E11520">
        <w:trPr>
          <w:jc w:val="center"/>
        </w:trPr>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576EC65"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Versión</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E57A7FA"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Fecha</w:t>
            </w:r>
            <w:proofErr w:type="spellEnd"/>
          </w:p>
        </w:tc>
        <w:tc>
          <w:tcPr>
            <w:tcW w:w="428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3D3C7A9"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Descripción</w:t>
            </w:r>
            <w:proofErr w:type="spellEnd"/>
            <w:r w:rsidRPr="0036191F">
              <w:rPr>
                <w:rFonts w:ascii="Montserrat Light" w:hAnsi="Montserrat Light" w:cs="Montserrat"/>
                <w:b/>
                <w:color w:val="FFFFFF"/>
                <w:sz w:val="17"/>
              </w:rPr>
              <w:t xml:space="preserve"> del </w:t>
            </w:r>
            <w:proofErr w:type="spellStart"/>
            <w:r w:rsidRPr="0036191F">
              <w:rPr>
                <w:rFonts w:ascii="Montserrat Light" w:hAnsi="Montserrat Light" w:cs="Montserrat"/>
                <w:b/>
                <w:color w:val="FFFFFF"/>
                <w:sz w:val="17"/>
              </w:rPr>
              <w:t>cambio</w:t>
            </w:r>
            <w:proofErr w:type="spellEnd"/>
          </w:p>
        </w:tc>
        <w:tc>
          <w:tcPr>
            <w:tcW w:w="141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E9F6DD1"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Elaboró</w:t>
            </w:r>
            <w:proofErr w:type="spellEnd"/>
          </w:p>
        </w:tc>
        <w:tc>
          <w:tcPr>
            <w:tcW w:w="141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D56C141"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Aprobó</w:t>
            </w:r>
            <w:proofErr w:type="spellEnd"/>
          </w:p>
        </w:tc>
      </w:tr>
      <w:tr w:rsidR="00E11520" w:rsidRPr="0036191F" w14:paraId="3871A1D9" w14:textId="77777777" w:rsidTr="00E11520">
        <w:trPr>
          <w:jc w:val="center"/>
        </w:trPr>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57156F" w14:textId="77777777" w:rsidR="00E11520" w:rsidRPr="0036191F" w:rsidRDefault="00E11520" w:rsidP="0036191F">
            <w:pPr>
              <w:spacing w:after="0" w:line="247" w:lineRule="auto"/>
              <w:jc w:val="both"/>
              <w:rPr>
                <w:rFonts w:ascii="Montserrat Light" w:hAnsi="Montserrat Light"/>
              </w:rPr>
            </w:pPr>
            <w:r w:rsidRPr="0036191F">
              <w:rPr>
                <w:rFonts w:ascii="Montserrat Light" w:hAnsi="Montserrat Light" w:cs="Montserrat"/>
                <w:sz w:val="16"/>
              </w:rPr>
              <w:t>V1</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BDE1080" w14:textId="1FABB7E5" w:rsidR="00E11520" w:rsidRPr="0036191F" w:rsidRDefault="00E11520" w:rsidP="0036191F">
            <w:pPr>
              <w:spacing w:after="0" w:line="247" w:lineRule="auto"/>
              <w:jc w:val="both"/>
              <w:rPr>
                <w:rFonts w:ascii="Montserrat Light" w:hAnsi="Montserrat Light"/>
              </w:rPr>
            </w:pPr>
            <w:r>
              <w:rPr>
                <w:rFonts w:ascii="Montserrat Light" w:hAnsi="Montserrat Light" w:cs="Montserrat"/>
                <w:sz w:val="16"/>
              </w:rPr>
              <w:t>XX</w:t>
            </w:r>
            <w:r w:rsidRPr="0036191F">
              <w:rPr>
                <w:rFonts w:ascii="Montserrat Light" w:hAnsi="Montserrat Light" w:cs="Montserrat"/>
                <w:sz w:val="16"/>
              </w:rPr>
              <w:t>/</w:t>
            </w:r>
            <w:r>
              <w:rPr>
                <w:rFonts w:ascii="Montserrat Light" w:hAnsi="Montserrat Light" w:cs="Montserrat"/>
                <w:sz w:val="16"/>
              </w:rPr>
              <w:t>08</w:t>
            </w:r>
            <w:r w:rsidRPr="0036191F">
              <w:rPr>
                <w:rFonts w:ascii="Montserrat Light" w:hAnsi="Montserrat Light" w:cs="Montserrat"/>
                <w:sz w:val="16"/>
              </w:rPr>
              <w:t>/2026</w:t>
            </w:r>
          </w:p>
        </w:tc>
        <w:tc>
          <w:tcPr>
            <w:tcW w:w="428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2BDBC8" w14:textId="52634F35" w:rsidR="00E11520" w:rsidRPr="0036191F" w:rsidRDefault="00E11520" w:rsidP="0036191F">
            <w:pPr>
              <w:spacing w:after="0" w:line="247" w:lineRule="auto"/>
              <w:jc w:val="both"/>
              <w:rPr>
                <w:rFonts w:ascii="Montserrat Light" w:hAnsi="Montserrat Light"/>
              </w:rPr>
            </w:pPr>
            <w:proofErr w:type="spellStart"/>
            <w:r>
              <w:rPr>
                <w:rFonts w:ascii="Montserrat Light" w:hAnsi="Montserrat Light" w:cs="Montserrat"/>
                <w:sz w:val="16"/>
              </w:rPr>
              <w:t>Versión</w:t>
            </w:r>
            <w:proofErr w:type="spellEnd"/>
            <w:r>
              <w:rPr>
                <w:rFonts w:ascii="Montserrat Light" w:hAnsi="Montserrat Light" w:cs="Montserrat"/>
                <w:sz w:val="16"/>
              </w:rPr>
              <w:t xml:space="preserve"> </w:t>
            </w:r>
            <w:proofErr w:type="spellStart"/>
            <w:r>
              <w:rPr>
                <w:rFonts w:ascii="Montserrat Light" w:hAnsi="Montserrat Light" w:cs="Montserrat"/>
                <w:sz w:val="16"/>
              </w:rPr>
              <w:t>inicial</w:t>
            </w:r>
            <w:proofErr w:type="spellEnd"/>
            <w:r>
              <w:rPr>
                <w:rFonts w:ascii="Montserrat Light" w:hAnsi="Montserrat Light" w:cs="Montserrat"/>
                <w:sz w:val="16"/>
              </w:rPr>
              <w:t xml:space="preserve"> </w:t>
            </w:r>
            <w:proofErr w:type="spellStart"/>
            <w:r>
              <w:rPr>
                <w:rFonts w:ascii="Montserrat Light" w:hAnsi="Montserrat Light" w:cs="Montserrat"/>
                <w:sz w:val="16"/>
              </w:rPr>
              <w:t>aprobada</w:t>
            </w:r>
            <w:proofErr w:type="spellEnd"/>
            <w:r w:rsidRPr="0036191F">
              <w:rPr>
                <w:rFonts w:ascii="Montserrat Light" w:hAnsi="Montserrat Light" w:cs="Montserrat"/>
                <w:sz w:val="16"/>
              </w:rPr>
              <w:t>.</w:t>
            </w:r>
          </w:p>
        </w:tc>
        <w:tc>
          <w:tcPr>
            <w:tcW w:w="141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9B8D54" w14:textId="77777777" w:rsidR="00E11520" w:rsidRPr="0036191F" w:rsidRDefault="00E11520" w:rsidP="0036191F">
            <w:pPr>
              <w:spacing w:after="0" w:line="247" w:lineRule="auto"/>
              <w:jc w:val="both"/>
              <w:rPr>
                <w:rFonts w:ascii="Montserrat Light" w:hAnsi="Montserrat Light"/>
              </w:rPr>
            </w:pPr>
            <w:r w:rsidRPr="0036191F">
              <w:rPr>
                <w:rFonts w:ascii="Montserrat Light" w:hAnsi="Montserrat Light" w:cs="Montserrat"/>
                <w:b/>
                <w:color w:val="7F6000"/>
                <w:sz w:val="16"/>
                <w:highlight w:val="yellow"/>
              </w:rPr>
              <w:t>[POR DEFINIR]</w:t>
            </w:r>
          </w:p>
        </w:tc>
        <w:tc>
          <w:tcPr>
            <w:tcW w:w="141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77D6A0" w14:textId="77777777" w:rsidR="00E11520" w:rsidRPr="0036191F" w:rsidRDefault="00E11520" w:rsidP="0036191F">
            <w:pPr>
              <w:spacing w:after="0" w:line="247" w:lineRule="auto"/>
              <w:jc w:val="both"/>
              <w:rPr>
                <w:rFonts w:ascii="Montserrat Light" w:hAnsi="Montserrat Light"/>
              </w:rPr>
            </w:pPr>
            <w:r w:rsidRPr="0036191F">
              <w:rPr>
                <w:rFonts w:ascii="Montserrat Light" w:hAnsi="Montserrat Light" w:cs="Montserrat"/>
                <w:b/>
                <w:color w:val="7F6000"/>
                <w:sz w:val="16"/>
                <w:highlight w:val="yellow"/>
              </w:rPr>
              <w:t>[POR DEFINIR]</w:t>
            </w:r>
          </w:p>
        </w:tc>
      </w:tr>
    </w:tbl>
    <w:p w14:paraId="7A5AE6FB" w14:textId="77777777" w:rsidR="004E633A" w:rsidRPr="0036191F" w:rsidRDefault="001B42D5" w:rsidP="0036191F">
      <w:pPr>
        <w:spacing w:before="20" w:after="120"/>
        <w:jc w:val="both"/>
        <w:rPr>
          <w:rFonts w:ascii="Montserrat Light" w:hAnsi="Montserrat Light"/>
        </w:rPr>
      </w:pPr>
      <w:proofErr w:type="spellStart"/>
      <w:r w:rsidRPr="0036191F">
        <w:rPr>
          <w:rFonts w:ascii="Montserrat Light" w:hAnsi="Montserrat Light" w:cs="Montserrat"/>
          <w:i/>
          <w:color w:val="666666"/>
          <w:sz w:val="16"/>
        </w:rPr>
        <w:t>Tabla</w:t>
      </w:r>
      <w:proofErr w:type="spellEnd"/>
      <w:r w:rsidRPr="0036191F">
        <w:rPr>
          <w:rFonts w:ascii="Montserrat Light" w:hAnsi="Montserrat Light" w:cs="Montserrat"/>
          <w:i/>
          <w:color w:val="666666"/>
          <w:sz w:val="16"/>
        </w:rPr>
        <w:t xml:space="preserve"> 1. Control de </w:t>
      </w:r>
      <w:proofErr w:type="spellStart"/>
      <w:r w:rsidRPr="0036191F">
        <w:rPr>
          <w:rFonts w:ascii="Montserrat Light" w:hAnsi="Montserrat Light" w:cs="Montserrat"/>
          <w:i/>
          <w:color w:val="666666"/>
          <w:sz w:val="16"/>
        </w:rPr>
        <w:t>versiones</w:t>
      </w:r>
      <w:proofErr w:type="spellEnd"/>
      <w:r w:rsidRPr="0036191F">
        <w:rPr>
          <w:rFonts w:ascii="Montserrat Light" w:hAnsi="Montserrat Light" w:cs="Montserrat"/>
          <w:i/>
          <w:color w:val="666666"/>
          <w:sz w:val="16"/>
        </w:rPr>
        <w:t>.</w:t>
      </w:r>
    </w:p>
    <w:p w14:paraId="0C5C33A2" w14:textId="77777777" w:rsidR="003059AD" w:rsidRPr="0036191F" w:rsidRDefault="00DC21C7"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lastRenderedPageBreak/>
        <w:t>3. OBJETIVO</w:t>
      </w:r>
    </w:p>
    <w:p w14:paraId="4835787C" w14:textId="5754CB65" w:rsidR="003059AD" w:rsidRPr="00E11520" w:rsidRDefault="007F1D27" w:rsidP="0036191F">
      <w:pPr>
        <w:spacing w:after="120"/>
        <w:jc w:val="both"/>
        <w:rPr>
          <w:rFonts w:ascii="Montserrat Light" w:hAnsi="Montserrat Light"/>
          <w:lang w:val="es-CR"/>
        </w:rPr>
      </w:pPr>
      <w:bookmarkStart w:id="0" w:name="_Hlk237261003"/>
      <w:r w:rsidRPr="007F1D27">
        <w:rPr>
          <w:rFonts w:ascii="Montserrat Light" w:hAnsi="Montserrat Light" w:cs="Montserrat"/>
          <w:lang w:val="es-CR"/>
        </w:rPr>
        <w:t xml:space="preserve">Establecer los lineamientos y responsabilidades </w:t>
      </w:r>
      <w:r>
        <w:rPr>
          <w:rFonts w:ascii="Montserrat Light" w:hAnsi="Montserrat Light" w:cs="Montserrat"/>
          <w:lang w:val="es-CR"/>
        </w:rPr>
        <w:t xml:space="preserve">internas </w:t>
      </w:r>
      <w:r w:rsidRPr="007F1D27">
        <w:rPr>
          <w:rFonts w:ascii="Montserrat Light" w:hAnsi="Montserrat Light" w:cs="Montserrat"/>
          <w:lang w:val="es-CR"/>
        </w:rPr>
        <w:t>para la creación, configuración, actualización y seguimiento de los proyectos de Consultoría, asegurando su correcta gestión en los sistemas establecidos, la disponibilidad de información confiable y actualizada para las áreas involucradas, la trazabilidad de las cuentas por cobrar y, cuando corresponda, una transición ordenada hacia la etapa de Construcción</w:t>
      </w:r>
      <w:r>
        <w:rPr>
          <w:rFonts w:ascii="Montserrat Light" w:hAnsi="Montserrat Light" w:cs="Montserrat"/>
          <w:lang w:val="es-CR"/>
        </w:rPr>
        <w:t>.</w:t>
      </w:r>
    </w:p>
    <w:bookmarkEnd w:id="0"/>
    <w:p w14:paraId="465C1473"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4. ALCANCE</w:t>
      </w:r>
    </w:p>
    <w:p w14:paraId="55894CBA" w14:textId="29665385" w:rsidR="003059AD" w:rsidRPr="007F1D27" w:rsidRDefault="007F1D27" w:rsidP="0036191F">
      <w:pPr>
        <w:spacing w:after="120"/>
        <w:jc w:val="both"/>
        <w:rPr>
          <w:rFonts w:ascii="Montserrat Light" w:hAnsi="Montserrat Light"/>
          <w:lang w:val="es-CR"/>
        </w:rPr>
      </w:pPr>
      <w:bookmarkStart w:id="1" w:name="_Hlk237261009"/>
      <w:r w:rsidRPr="007F1D27">
        <w:rPr>
          <w:rFonts w:ascii="Montserrat Light" w:hAnsi="Montserrat Light" w:cs="Montserrat"/>
          <w:lang w:val="es-CR"/>
        </w:rPr>
        <w:t>El procedimiento inicia con la aceptación y firma de la oferta de servicios profesionales y la autorización para crear o activar el proyecto por parte del cliente</w:t>
      </w:r>
      <w:r>
        <w:rPr>
          <w:rFonts w:ascii="Montserrat Light" w:hAnsi="Montserrat Light" w:cs="Montserrat"/>
          <w:lang w:val="es-CR"/>
        </w:rPr>
        <w:t xml:space="preserve"> o de los encargados de la gestión con el cliente</w:t>
      </w:r>
      <w:r w:rsidRPr="007F1D27">
        <w:rPr>
          <w:rFonts w:ascii="Montserrat Light" w:hAnsi="Montserrat Light" w:cs="Montserrat"/>
          <w:lang w:val="es-CR"/>
        </w:rPr>
        <w:t xml:space="preserve">. Finaliza con el traslado o cierre del proyecto en Mawi. La gestión documental del expediente se realizará conforme a lo establecido en el procedimiento </w:t>
      </w:r>
      <w:r w:rsidR="00DC21C7" w:rsidRPr="007F1D27">
        <w:rPr>
          <w:rFonts w:ascii="Montserrat Light" w:hAnsi="Montserrat Light" w:cs="Montserrat"/>
          <w:color w:val="4C6B00"/>
          <w:highlight w:val="green"/>
          <w:lang w:val="es-CR"/>
        </w:rPr>
        <w:t>[REFERIR AL PROCEDIMIENTO CORRESPONDIENTE: GEN-SOP-05]</w:t>
      </w:r>
      <w:r w:rsidR="00DC21C7" w:rsidRPr="007F1D27">
        <w:rPr>
          <w:rFonts w:ascii="Montserrat Light" w:hAnsi="Montserrat Light" w:cs="Montserrat"/>
          <w:lang w:val="es-CR"/>
        </w:rPr>
        <w:t>.</w:t>
      </w:r>
    </w:p>
    <w:bookmarkEnd w:id="1"/>
    <w:p w14:paraId="0F516A51" w14:textId="77777777" w:rsidR="003059AD" w:rsidRPr="0036191F" w:rsidRDefault="00DC21C7"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t>5. DEFINICIONES OPERATIVAS</w:t>
      </w:r>
    </w:p>
    <w:tbl>
      <w:tblPr>
        <w:tblW w:w="9648" w:type="dxa"/>
        <w:jc w:val="center"/>
        <w:tblLayout w:type="fixed"/>
        <w:tblLook w:val="04A0" w:firstRow="1" w:lastRow="0" w:firstColumn="1" w:lastColumn="0" w:noHBand="0" w:noVBand="1"/>
      </w:tblPr>
      <w:tblGrid>
        <w:gridCol w:w="2894"/>
        <w:gridCol w:w="6754"/>
      </w:tblGrid>
      <w:tr w:rsidR="003059AD" w:rsidRPr="0036191F" w14:paraId="1734573A" w14:textId="77777777" w:rsidTr="00C56348">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1686AB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Término</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DD388C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Definición</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operativa</w:t>
            </w:r>
            <w:proofErr w:type="spellEnd"/>
          </w:p>
        </w:tc>
      </w:tr>
      <w:tr w:rsidR="003059AD" w:rsidRPr="00E51D1B" w14:paraId="6F541A97"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03005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Mawi</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320E1B"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Sistema de gestión de proyectos utilizado por AC Desarrollos para planificar, controlar y dar seguimiento a sus proyectos de Consultoría y de Construcción.</w:t>
            </w:r>
          </w:p>
        </w:tc>
      </w:tr>
      <w:tr w:rsidR="003059AD" w:rsidRPr="00E51D1B" w14:paraId="235D1975"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8D0B9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QuickBooks Online (QBO)</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01852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Sistema contable de AC Desarrollos donde se crea o actualiza el cliente y el proyecto que luego se importa a Mawi.</w:t>
            </w:r>
          </w:p>
        </w:tc>
      </w:tr>
      <w:tr w:rsidR="003059AD" w:rsidRPr="00E51D1B" w14:paraId="63D6529D"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A6688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Importar</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041640"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Acción de traer a Mawi, mediante la integración, el proyecto creado en QBO.</w:t>
            </w:r>
          </w:p>
        </w:tc>
      </w:tr>
      <w:tr w:rsidR="003059AD" w:rsidRPr="00E51D1B" w14:paraId="0ED55200"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2C482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lastRenderedPageBreak/>
              <w:t>Etapa</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DD9927B"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Campo de Mawi que identifica la fase general del proyecto (por ejemplo, «Consultoría»); permite filtrar los proyectos en el módulo «Proyectos».</w:t>
            </w:r>
          </w:p>
        </w:tc>
      </w:tr>
      <w:tr w:rsidR="003059AD" w:rsidRPr="00E51D1B" w14:paraId="3BC1B640"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0AB48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Atributo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BBEEB6" w14:textId="2A5DC59A"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Campo personalizado configurado en Mawi para </w:t>
            </w:r>
            <w:r w:rsidR="00C56348">
              <w:rPr>
                <w:rFonts w:ascii="Montserrat Light" w:hAnsi="Montserrat Light" w:cs="Montserrat"/>
                <w:sz w:val="18"/>
                <w:lang w:val="es-CR"/>
              </w:rPr>
              <w:t>caracterizar</w:t>
            </w:r>
            <w:r w:rsidRPr="0036191F">
              <w:rPr>
                <w:rFonts w:ascii="Montserrat Light" w:hAnsi="Montserrat Light" w:cs="Montserrat"/>
                <w:sz w:val="18"/>
                <w:lang w:val="es-CR"/>
              </w:rPr>
              <w:t xml:space="preserve"> o describir </w:t>
            </w:r>
            <w:r w:rsidR="00C56348">
              <w:rPr>
                <w:rFonts w:ascii="Montserrat Light" w:hAnsi="Montserrat Light" w:cs="Montserrat"/>
                <w:sz w:val="18"/>
                <w:lang w:val="es-CR"/>
              </w:rPr>
              <w:t>atributos d</w:t>
            </w:r>
            <w:r w:rsidRPr="0036191F">
              <w:rPr>
                <w:rFonts w:ascii="Montserrat Light" w:hAnsi="Montserrat Light" w:cs="Montserrat"/>
                <w:sz w:val="18"/>
                <w:lang w:val="es-CR"/>
              </w:rPr>
              <w:t>el proyecto</w:t>
            </w:r>
            <w:r w:rsidR="00C56348">
              <w:rPr>
                <w:rFonts w:ascii="Montserrat Light" w:hAnsi="Montserrat Light" w:cs="Montserrat"/>
                <w:sz w:val="18"/>
                <w:lang w:val="es-CR"/>
              </w:rPr>
              <w:t>, como su responsable, fase actual, tipología y tipo de obra</w:t>
            </w:r>
            <w:r w:rsidRPr="0036191F">
              <w:rPr>
                <w:rFonts w:ascii="Montserrat Light" w:hAnsi="Montserrat Light" w:cs="Montserrat"/>
                <w:sz w:val="18"/>
                <w:lang w:val="es-CR"/>
              </w:rPr>
              <w:t>.</w:t>
            </w:r>
          </w:p>
        </w:tc>
      </w:tr>
      <w:tr w:rsidR="00C56348" w:rsidRPr="00E51D1B" w14:paraId="608698C7"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7991F1" w14:textId="77777777" w:rsidR="00C56348" w:rsidRPr="0036191F" w:rsidRDefault="00C56348" w:rsidP="00C56348">
            <w:pPr>
              <w:spacing w:after="0" w:line="247" w:lineRule="auto"/>
              <w:jc w:val="both"/>
              <w:rPr>
                <w:rFonts w:ascii="Montserrat Light" w:hAnsi="Montserrat Light"/>
              </w:rPr>
            </w:pPr>
            <w:proofErr w:type="spellStart"/>
            <w:r w:rsidRPr="0036191F">
              <w:rPr>
                <w:rFonts w:ascii="Montserrat Light" w:hAnsi="Montserrat Light" w:cs="Montserrat"/>
                <w:b/>
                <w:sz w:val="18"/>
              </w:rPr>
              <w:t>Tabla</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maestra</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seguimiento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FE0721C" w14:textId="77777777" w:rsidR="00C56348" w:rsidRPr="0036191F" w:rsidRDefault="00C56348" w:rsidP="00C56348">
            <w:pPr>
              <w:spacing w:after="0" w:line="247" w:lineRule="auto"/>
              <w:jc w:val="both"/>
              <w:rPr>
                <w:rFonts w:ascii="Montserrat Light" w:hAnsi="Montserrat Light"/>
                <w:lang w:val="es-CR"/>
              </w:rPr>
            </w:pPr>
            <w:r w:rsidRPr="0036191F">
              <w:rPr>
                <w:rFonts w:ascii="Montserrat Light" w:hAnsi="Montserrat Light" w:cs="Montserrat"/>
                <w:sz w:val="18"/>
                <w:lang w:val="es-CR"/>
              </w:rPr>
              <w:t>Vista del módulo «Proyectos» de Mawi, filtrada por la etapa «Consultoría» y configurada con columnas y agrupaciones, que se utiliza para el seguimiento de los proyectos de Consultoría.</w:t>
            </w:r>
          </w:p>
        </w:tc>
      </w:tr>
      <w:tr w:rsidR="00C56348" w:rsidRPr="00E51D1B" w14:paraId="1610A9A3"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9FE6D5" w14:textId="77777777" w:rsidR="00C56348" w:rsidRPr="0036191F" w:rsidRDefault="00C56348" w:rsidP="00C56348">
            <w:pPr>
              <w:spacing w:after="0" w:line="247" w:lineRule="auto"/>
              <w:jc w:val="both"/>
              <w:rPr>
                <w:rFonts w:ascii="Montserrat Light" w:hAnsi="Montserrat Light"/>
              </w:rPr>
            </w:pPr>
            <w:proofErr w:type="spellStart"/>
            <w:r w:rsidRPr="0036191F">
              <w:rPr>
                <w:rFonts w:ascii="Montserrat Light" w:hAnsi="Montserrat Light" w:cs="Montserrat"/>
                <w:b/>
                <w:sz w:val="18"/>
              </w:rPr>
              <w:t>Oferta</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servicios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profesionales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67395E" w14:textId="07102E49" w:rsidR="00C56348" w:rsidRPr="00474188" w:rsidRDefault="00474188" w:rsidP="00C56348">
            <w:pPr>
              <w:spacing w:after="0" w:line="247" w:lineRule="auto"/>
              <w:jc w:val="both"/>
              <w:rPr>
                <w:rFonts w:ascii="Montserrat Light" w:hAnsi="Montserrat Light"/>
                <w:lang w:val="es-CR"/>
              </w:rPr>
            </w:pPr>
            <w:r w:rsidRPr="00474188">
              <w:rPr>
                <w:rFonts w:ascii="Montserrat Light" w:hAnsi="Montserrat Light" w:cs="Montserrat"/>
                <w:sz w:val="18"/>
                <w:lang w:val="es-CR"/>
              </w:rPr>
              <w:t xml:space="preserve">Documento comercial de carácter contractual que </w:t>
            </w:r>
            <w:r>
              <w:rPr>
                <w:rFonts w:ascii="Montserrat Light" w:hAnsi="Montserrat Light" w:cs="Montserrat"/>
                <w:sz w:val="18"/>
                <w:lang w:val="es-CR"/>
              </w:rPr>
              <w:t>rige</w:t>
            </w:r>
            <w:r w:rsidRPr="00474188">
              <w:rPr>
                <w:rFonts w:ascii="Montserrat Light" w:hAnsi="Montserrat Light" w:cs="Montserrat"/>
                <w:sz w:val="18"/>
                <w:lang w:val="es-CR"/>
              </w:rPr>
              <w:t xml:space="preserve"> el alcance del trabajo, los compromisos asumidos, las condiciones acordadas, las fechas de entrega y demás información relevante para la ejecución del proyecto.</w:t>
            </w:r>
          </w:p>
        </w:tc>
      </w:tr>
      <w:tr w:rsidR="00FF26CF" w:rsidRPr="00E51D1B" w14:paraId="6A68891C"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488791" w14:textId="77777777" w:rsidR="00FF26CF" w:rsidRPr="0036191F" w:rsidRDefault="00FF26CF" w:rsidP="00FF26C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interno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8585BE" w14:textId="1196ED35" w:rsidR="00FF26CF" w:rsidRPr="0036191F" w:rsidRDefault="00FF26CF" w:rsidP="00FF26CF">
            <w:pPr>
              <w:spacing w:after="0" w:line="247" w:lineRule="auto"/>
              <w:jc w:val="both"/>
              <w:rPr>
                <w:rFonts w:ascii="Montserrat Light" w:hAnsi="Montserrat Light"/>
                <w:lang w:val="es-CR"/>
              </w:rPr>
            </w:pPr>
            <w:r w:rsidRPr="00E735D9">
              <w:rPr>
                <w:rFonts w:ascii="Montserrat Light" w:hAnsi="Montserrat Light" w:cs="Montserrat"/>
                <w:sz w:val="18"/>
                <w:lang w:val="es-CR"/>
              </w:rPr>
              <w:t xml:space="preserve">Proyecto cuya etapa </w:t>
            </w:r>
            <w:r>
              <w:rPr>
                <w:rFonts w:ascii="Montserrat Light" w:hAnsi="Montserrat Light" w:cs="Montserrat"/>
                <w:sz w:val="18"/>
                <w:lang w:val="es-CR"/>
              </w:rPr>
              <w:t xml:space="preserve">diseño, planos y trámites </w:t>
            </w:r>
            <w:r w:rsidRPr="00E735D9">
              <w:rPr>
                <w:rFonts w:ascii="Montserrat Light" w:hAnsi="Montserrat Light" w:cs="Montserrat"/>
                <w:sz w:val="18"/>
                <w:lang w:val="es-CR"/>
              </w:rPr>
              <w:t>fue desarrollada por AC Desarrollos y que posteriormente es trasladado del Departamento de Consultoría al Departamento de Construcción.</w:t>
            </w:r>
          </w:p>
        </w:tc>
      </w:tr>
      <w:tr w:rsidR="00FF26CF" w:rsidRPr="00E51D1B" w14:paraId="553CE858"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5670F4" w14:textId="35EE1AEE" w:rsidR="00FF26CF" w:rsidRPr="0036191F" w:rsidRDefault="00FF26CF" w:rsidP="00FF26CF">
            <w:pPr>
              <w:spacing w:after="0" w:line="247" w:lineRule="auto"/>
              <w:jc w:val="both"/>
              <w:rPr>
                <w:rFonts w:ascii="Montserrat Light" w:hAnsi="Montserrat Light" w:cs="Montserrat"/>
                <w:b/>
                <w:sz w:val="18"/>
              </w:rPr>
            </w:pPr>
            <w:r>
              <w:rPr>
                <w:rFonts w:ascii="Montserrat Light" w:hAnsi="Montserrat Light" w:cs="Montserrat"/>
                <w:b/>
                <w:sz w:val="18"/>
              </w:rPr>
              <w:t xml:space="preserve">Proyecto </w:t>
            </w:r>
            <w:proofErr w:type="spellStart"/>
            <w:r>
              <w:rPr>
                <w:rFonts w:ascii="Montserrat Light" w:hAnsi="Montserrat Light" w:cs="Montserrat"/>
                <w:b/>
                <w:sz w:val="18"/>
              </w:rPr>
              <w:t>externo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382054" w14:textId="3D6CEAC0" w:rsidR="00FF26CF" w:rsidRPr="0036191F" w:rsidRDefault="00FF26CF" w:rsidP="00FF26CF">
            <w:pPr>
              <w:spacing w:after="0" w:line="247" w:lineRule="auto"/>
              <w:jc w:val="both"/>
              <w:rPr>
                <w:rFonts w:ascii="Montserrat Light" w:hAnsi="Montserrat Light" w:cs="Montserrat"/>
                <w:sz w:val="18"/>
                <w:lang w:val="es-CR"/>
              </w:rPr>
            </w:pPr>
            <w:r w:rsidRPr="00E735D9">
              <w:rPr>
                <w:rFonts w:ascii="Montserrat Light" w:hAnsi="Montserrat Light" w:cs="Montserrat"/>
                <w:sz w:val="18"/>
                <w:lang w:val="es-CR"/>
              </w:rPr>
              <w:t>Proyecto que ingresa directamente al Departamento de Construcción y cuyos planos, diseños u otros insumos técnicos son suministrados por el cliente o elaborados por terceros.</w:t>
            </w:r>
          </w:p>
        </w:tc>
      </w:tr>
      <w:tr w:rsidR="00FF26CF" w:rsidRPr="00E51D1B" w14:paraId="52715D36"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F7591A" w14:textId="3B281B44" w:rsidR="00FF26CF" w:rsidRPr="0036191F" w:rsidRDefault="00FF26CF" w:rsidP="00FF26CF">
            <w:pPr>
              <w:spacing w:after="0" w:line="247" w:lineRule="auto"/>
              <w:jc w:val="both"/>
              <w:rPr>
                <w:rFonts w:ascii="Montserrat Light" w:hAnsi="Montserrat Light" w:cs="Montserrat"/>
                <w:b/>
                <w:sz w:val="18"/>
              </w:rPr>
            </w:pPr>
            <w:proofErr w:type="spellStart"/>
            <w:r>
              <w:rPr>
                <w:rFonts w:ascii="Montserrat Light" w:hAnsi="Montserrat Light" w:cs="Montserrat"/>
                <w:b/>
                <w:sz w:val="18"/>
              </w:rPr>
              <w:t>Gestión</w:t>
            </w:r>
            <w:proofErr w:type="spellEnd"/>
            <w:r>
              <w:rPr>
                <w:rFonts w:ascii="Montserrat Light" w:hAnsi="Montserrat Light" w:cs="Montserrat"/>
                <w:b/>
                <w:sz w:val="18"/>
              </w:rPr>
              <w:t xml:space="preserve"> con </w:t>
            </w:r>
            <w:proofErr w:type="spellStart"/>
            <w:r>
              <w:rPr>
                <w:rFonts w:ascii="Montserrat Light" w:hAnsi="Montserrat Light" w:cs="Montserrat"/>
                <w:b/>
                <w:sz w:val="18"/>
              </w:rPr>
              <w:t>el</w:t>
            </w:r>
            <w:proofErr w:type="spellEnd"/>
            <w:r>
              <w:rPr>
                <w:rFonts w:ascii="Montserrat Light" w:hAnsi="Montserrat Light" w:cs="Montserrat"/>
                <w:b/>
                <w:sz w:val="18"/>
              </w:rPr>
              <w:t xml:space="preserve"> </w:t>
            </w:r>
            <w:proofErr w:type="spellStart"/>
            <w:r>
              <w:rPr>
                <w:rFonts w:ascii="Montserrat Light" w:hAnsi="Montserrat Light" w:cs="Montserrat"/>
                <w:b/>
                <w:sz w:val="18"/>
              </w:rPr>
              <w:t>cliente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2206F3" w14:textId="52AFC7BA" w:rsidR="00FF26CF" w:rsidRPr="0036191F" w:rsidRDefault="00FF26CF" w:rsidP="00FF26CF">
            <w:pPr>
              <w:spacing w:after="0" w:line="247" w:lineRule="auto"/>
              <w:jc w:val="both"/>
              <w:rPr>
                <w:rFonts w:ascii="Montserrat Light" w:hAnsi="Montserrat Light" w:cs="Montserrat"/>
                <w:sz w:val="18"/>
                <w:lang w:val="es-CR"/>
              </w:rPr>
            </w:pPr>
            <w:r w:rsidRPr="00E00547">
              <w:rPr>
                <w:rFonts w:ascii="Montserrat Light" w:hAnsi="Montserrat Light" w:cs="Montserrat"/>
                <w:sz w:val="18"/>
                <w:lang w:val="es-CR"/>
              </w:rPr>
              <w:t xml:space="preserve">Conjunto de </w:t>
            </w:r>
            <w:r>
              <w:rPr>
                <w:rFonts w:ascii="Montserrat Light" w:hAnsi="Montserrat Light" w:cs="Montserrat"/>
                <w:sz w:val="18"/>
                <w:lang w:val="es-CR"/>
              </w:rPr>
              <w:t xml:space="preserve">levantamientos, </w:t>
            </w:r>
            <w:r w:rsidRPr="00E00547">
              <w:rPr>
                <w:rFonts w:ascii="Montserrat Light" w:hAnsi="Montserrat Light" w:cs="Montserrat"/>
                <w:sz w:val="18"/>
                <w:lang w:val="es-CR"/>
              </w:rPr>
              <w:t>reuniones, comunicaciones, seguimientos, coordinaciones, intercambios de información y demás interacciones mantenidas con el cliente, mediante canales oficiales o informales, durante cualquier etapa de la relación comercial.</w:t>
            </w:r>
          </w:p>
        </w:tc>
      </w:tr>
      <w:tr w:rsidR="00FF26CF" w:rsidRPr="00E51D1B" w14:paraId="638D0E7E"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04FBB8" w14:textId="35DEE09A" w:rsidR="00FF26CF" w:rsidRPr="00FF26CF" w:rsidRDefault="00FF26CF" w:rsidP="00FF26CF">
            <w:pPr>
              <w:spacing w:after="0" w:line="247" w:lineRule="auto"/>
              <w:jc w:val="both"/>
              <w:rPr>
                <w:rFonts w:ascii="Montserrat Light" w:hAnsi="Montserrat Light" w:cs="Montserrat"/>
                <w:b/>
                <w:sz w:val="18"/>
                <w:lang w:val="es-CR"/>
              </w:rPr>
            </w:pPr>
            <w:r w:rsidRPr="00FF26CF">
              <w:rPr>
                <w:rFonts w:ascii="Montserrat Light" w:hAnsi="Montserrat Light" w:cs="Montserrat"/>
                <w:b/>
                <w:sz w:val="18"/>
                <w:lang w:val="es-CR"/>
              </w:rPr>
              <w:t>Información de la gestión c</w:t>
            </w:r>
            <w:r>
              <w:rPr>
                <w:rFonts w:ascii="Montserrat Light" w:hAnsi="Montserrat Light" w:cs="Montserrat"/>
                <w:b/>
                <w:sz w:val="18"/>
                <w:lang w:val="es-CR"/>
              </w:rPr>
              <w:t>on el cliente</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397D6A" w14:textId="25AFAFBD" w:rsidR="00FF26CF" w:rsidRPr="00E00547" w:rsidRDefault="00FF26CF" w:rsidP="00FF26CF">
            <w:pPr>
              <w:spacing w:after="0" w:line="247" w:lineRule="auto"/>
              <w:jc w:val="both"/>
              <w:rPr>
                <w:rFonts w:ascii="Montserrat Light" w:hAnsi="Montserrat Light" w:cs="Montserrat"/>
                <w:sz w:val="18"/>
                <w:lang w:val="es-CR"/>
              </w:rPr>
            </w:pPr>
            <w:r w:rsidRPr="00DC5969">
              <w:rPr>
                <w:rFonts w:ascii="Montserrat Light" w:hAnsi="Montserrat Light" w:cs="Montserrat"/>
                <w:sz w:val="18"/>
                <w:lang w:val="es-CR"/>
              </w:rPr>
              <w:t xml:space="preserve">Necesidades, expectativas, decisiones, acuerdos, compromisos, </w:t>
            </w:r>
            <w:r>
              <w:rPr>
                <w:rFonts w:ascii="Montserrat Light" w:hAnsi="Montserrat Light" w:cs="Montserrat"/>
                <w:sz w:val="18"/>
                <w:lang w:val="es-CR"/>
              </w:rPr>
              <w:t xml:space="preserve">montos, </w:t>
            </w:r>
            <w:r w:rsidRPr="00DC5969">
              <w:rPr>
                <w:rFonts w:ascii="Montserrat Light" w:hAnsi="Montserrat Light" w:cs="Montserrat"/>
                <w:sz w:val="18"/>
                <w:lang w:val="es-CR"/>
              </w:rPr>
              <w:t>condiciones, modificaciones, riesgos, fechas, pendientes y demás información obtenida o generada durante la gestión con el cliente</w:t>
            </w:r>
            <w:r>
              <w:rPr>
                <w:rFonts w:ascii="Montserrat Light" w:hAnsi="Montserrat Light" w:cs="Montserrat"/>
                <w:sz w:val="18"/>
                <w:lang w:val="es-CR"/>
              </w:rPr>
              <w:t xml:space="preserve">, con consideración en </w:t>
            </w:r>
            <w:r w:rsidRPr="00DC5969">
              <w:rPr>
                <w:rFonts w:ascii="Montserrat Light" w:hAnsi="Montserrat Light" w:cs="Montserrat"/>
                <w:sz w:val="18"/>
                <w:lang w:val="es-CR"/>
              </w:rPr>
              <w:t xml:space="preserve">la oferta, el contrato, la relación comercial, </w:t>
            </w:r>
            <w:r>
              <w:rPr>
                <w:rFonts w:ascii="Montserrat Light" w:hAnsi="Montserrat Light" w:cs="Montserrat"/>
                <w:sz w:val="18"/>
                <w:lang w:val="es-CR"/>
              </w:rPr>
              <w:t xml:space="preserve">el análisis del cliente, </w:t>
            </w:r>
            <w:r w:rsidRPr="00DC5969">
              <w:rPr>
                <w:rFonts w:ascii="Montserrat Light" w:hAnsi="Montserrat Light" w:cs="Montserrat"/>
                <w:sz w:val="18"/>
                <w:lang w:val="es-CR"/>
              </w:rPr>
              <w:t>la planificación o la ejecución del proyecto</w:t>
            </w:r>
            <w:r>
              <w:rPr>
                <w:rFonts w:ascii="Montserrat Light" w:hAnsi="Montserrat Light" w:cs="Montserrat"/>
                <w:sz w:val="18"/>
                <w:lang w:val="es-CR"/>
              </w:rPr>
              <w:t>.</w:t>
            </w:r>
          </w:p>
        </w:tc>
      </w:tr>
    </w:tbl>
    <w:p w14:paraId="4760F520" w14:textId="77777777" w:rsidR="003059AD" w:rsidRPr="0036191F" w:rsidRDefault="00DC21C7" w:rsidP="0036191F">
      <w:pPr>
        <w:spacing w:before="20" w:after="120"/>
        <w:jc w:val="both"/>
        <w:rPr>
          <w:rFonts w:ascii="Montserrat Light" w:hAnsi="Montserrat Light"/>
          <w:lang w:val="es-CR"/>
        </w:rPr>
      </w:pPr>
      <w:r w:rsidRPr="0036191F">
        <w:rPr>
          <w:rFonts w:ascii="Montserrat Light" w:hAnsi="Montserrat Light" w:cs="Montserrat"/>
          <w:i/>
          <w:color w:val="666666"/>
          <w:sz w:val="16"/>
          <w:lang w:val="es-CR"/>
        </w:rPr>
        <w:t>Tabla 2. Definiciones operativas.</w:t>
      </w:r>
    </w:p>
    <w:p w14:paraId="6DA8B36D"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6. ROLES Y RESPONSABILIDADES</w:t>
      </w:r>
    </w:p>
    <w:tbl>
      <w:tblPr>
        <w:tblW w:w="9648" w:type="dxa"/>
        <w:jc w:val="center"/>
        <w:tblLayout w:type="fixed"/>
        <w:tblLook w:val="04A0" w:firstRow="1" w:lastRow="0" w:firstColumn="1" w:lastColumn="0" w:noHBand="0" w:noVBand="1"/>
      </w:tblPr>
      <w:tblGrid>
        <w:gridCol w:w="2894"/>
        <w:gridCol w:w="6754"/>
      </w:tblGrid>
      <w:tr w:rsidR="003059AD" w:rsidRPr="0036191F" w14:paraId="3F2F86F3" w14:textId="77777777" w:rsidTr="00183DF6">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BF83E8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Rol</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D83AA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Responsabilidad</w:t>
            </w:r>
            <w:proofErr w:type="spellEnd"/>
            <w:r w:rsidRPr="0036191F">
              <w:rPr>
                <w:rFonts w:ascii="Montserrat Light" w:hAnsi="Montserrat Light" w:cs="Montserrat"/>
                <w:b/>
                <w:color w:val="FFFFFF"/>
                <w:sz w:val="19"/>
              </w:rPr>
              <w:t xml:space="preserve"> principal</w:t>
            </w:r>
          </w:p>
        </w:tc>
      </w:tr>
      <w:tr w:rsidR="003059AD" w:rsidRPr="00E51D1B" w14:paraId="5D98660C"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58EB86" w14:textId="5268DB93" w:rsidR="003059AD" w:rsidRPr="00183DF6" w:rsidRDefault="00183DF6" w:rsidP="0036191F">
            <w:pPr>
              <w:spacing w:after="0" w:line="247" w:lineRule="auto"/>
              <w:jc w:val="both"/>
              <w:rPr>
                <w:rFonts w:ascii="Montserrat Light" w:hAnsi="Montserrat Light"/>
                <w:lang w:val="es-CR"/>
              </w:rPr>
            </w:pPr>
            <w:r w:rsidRPr="00183DF6">
              <w:rPr>
                <w:rFonts w:ascii="Montserrat Light" w:hAnsi="Montserrat Light" w:cs="Montserrat"/>
                <w:b/>
                <w:sz w:val="18"/>
                <w:lang w:val="es-CR"/>
              </w:rPr>
              <w:t xml:space="preserve">Responsables de la </w:t>
            </w:r>
            <w:r>
              <w:rPr>
                <w:rFonts w:ascii="Montserrat Light" w:hAnsi="Montserrat Light" w:cs="Montserrat"/>
                <w:b/>
                <w:sz w:val="18"/>
                <w:lang w:val="es-CR"/>
              </w:rPr>
              <w:t xml:space="preserve">gestión </w:t>
            </w:r>
            <w:r w:rsidRPr="00183DF6">
              <w:rPr>
                <w:rFonts w:ascii="Montserrat Light" w:hAnsi="Montserrat Light" w:cs="Montserrat"/>
                <w:b/>
                <w:sz w:val="18"/>
                <w:lang w:val="es-CR"/>
              </w:rPr>
              <w:t>c</w:t>
            </w:r>
            <w:r>
              <w:rPr>
                <w:rFonts w:ascii="Montserrat Light" w:hAnsi="Montserrat Light" w:cs="Montserrat"/>
                <w:b/>
                <w:sz w:val="18"/>
                <w:lang w:val="es-CR"/>
              </w:rPr>
              <w:t>on el cliente</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5045F3" w14:textId="7A3804B6" w:rsidR="003059AD" w:rsidRPr="0036191F" w:rsidRDefault="00E96D1E" w:rsidP="0036191F">
            <w:pPr>
              <w:spacing w:after="0" w:line="247" w:lineRule="auto"/>
              <w:jc w:val="both"/>
              <w:rPr>
                <w:rFonts w:ascii="Montserrat Light" w:hAnsi="Montserrat Light"/>
                <w:lang w:val="es-CR"/>
              </w:rPr>
            </w:pPr>
            <w:r>
              <w:rPr>
                <w:rFonts w:ascii="Montserrat Light" w:hAnsi="Montserrat Light" w:cs="Montserrat"/>
                <w:sz w:val="18"/>
                <w:lang w:val="es-CR"/>
              </w:rPr>
              <w:t>Mantienen la relación comercial con el cliente; canalizan sus necesidades, expectativas y deseos con el proyecto; trasladan la información de la gestión con el cliente a las distintas áreas internas para articular los procesos operativos.</w:t>
            </w:r>
          </w:p>
        </w:tc>
      </w:tr>
      <w:tr w:rsidR="00183DF6" w:rsidRPr="00E51D1B" w14:paraId="33DE28F1"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5CE79E" w14:textId="77777777" w:rsidR="00183DF6" w:rsidRPr="0036191F" w:rsidRDefault="00183DF6" w:rsidP="00E10EFD">
            <w:pPr>
              <w:spacing w:after="0" w:line="247" w:lineRule="auto"/>
              <w:jc w:val="both"/>
              <w:rPr>
                <w:rFonts w:ascii="Montserrat Light" w:hAnsi="Montserrat Light"/>
              </w:rPr>
            </w:pPr>
            <w:proofErr w:type="spellStart"/>
            <w:r w:rsidRPr="0036191F">
              <w:rPr>
                <w:rFonts w:ascii="Montserrat Light" w:hAnsi="Montserrat Light" w:cs="Montserrat"/>
                <w:b/>
                <w:sz w:val="18"/>
              </w:rPr>
              <w:t>Asistente</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Administrativo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E7F81" w14:textId="77777777" w:rsidR="00183DF6" w:rsidRPr="0036191F" w:rsidRDefault="00183DF6" w:rsidP="00E10EFD">
            <w:pPr>
              <w:spacing w:after="0" w:line="247" w:lineRule="auto"/>
              <w:jc w:val="both"/>
              <w:rPr>
                <w:rFonts w:ascii="Montserrat Light" w:hAnsi="Montserrat Light"/>
                <w:lang w:val="es-CR"/>
              </w:rPr>
            </w:pPr>
            <w:r w:rsidRPr="0036191F">
              <w:rPr>
                <w:rFonts w:ascii="Montserrat Light" w:hAnsi="Montserrat Light" w:cs="Montserrat"/>
                <w:sz w:val="18"/>
                <w:lang w:val="es-CR"/>
              </w:rPr>
              <w:t>Crea el cliente y el proyecto en QBO conforme a COM-SOP-01-V1-2026 Gestión de Ofertas; importa el proyecto a Mawi; ejecuta o apoya la configuración administrativa inicial que le asigne el procedimiento; verifica que el proyecto quede correctamente identificado; da seguimiento administrativo; escala inconsistencias cuando corresponda.</w:t>
            </w:r>
          </w:p>
        </w:tc>
      </w:tr>
      <w:tr w:rsidR="003059AD" w:rsidRPr="00E51D1B" w14:paraId="14058CE8"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8FD46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Departamento</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Consultoría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D4E297" w14:textId="5AFC3478"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Mantiene actualizados los atributos y las tareas; actualiza avances y fechas; registra observaciones;</w:t>
            </w:r>
            <w:r w:rsidR="00523B55">
              <w:rPr>
                <w:rFonts w:ascii="Montserrat Light" w:hAnsi="Montserrat Light" w:cs="Montserrat"/>
                <w:sz w:val="18"/>
                <w:lang w:val="es-CR"/>
              </w:rPr>
              <w:t xml:space="preserve"> </w:t>
            </w:r>
            <w:r w:rsidRPr="0036191F">
              <w:rPr>
                <w:rFonts w:ascii="Montserrat Light" w:hAnsi="Montserrat Light" w:cs="Montserrat"/>
                <w:sz w:val="18"/>
                <w:lang w:val="es-CR"/>
              </w:rPr>
              <w:t>comunica bloqueos; brinda la información necesaria para el seguimiento financiero; identifica correctamente los gastos y facturas relacionados con sus proyectos</w:t>
            </w:r>
            <w:r w:rsidR="00523B55">
              <w:rPr>
                <w:rFonts w:ascii="Montserrat Light" w:hAnsi="Montserrat Light" w:cs="Montserrat"/>
                <w:sz w:val="18"/>
                <w:lang w:val="es-CR"/>
              </w:rPr>
              <w:t xml:space="preserve">; identifica correctamente las tareas requeridas para el avance </w:t>
            </w:r>
            <w:proofErr w:type="spellStart"/>
            <w:r w:rsidR="00523B55">
              <w:rPr>
                <w:rFonts w:ascii="Montserrat Light" w:hAnsi="Montserrat Light" w:cs="Montserrat"/>
                <w:sz w:val="18"/>
                <w:lang w:val="es-CR"/>
              </w:rPr>
              <w:t>tramitológico</w:t>
            </w:r>
            <w:proofErr w:type="spellEnd"/>
            <w:r w:rsidR="00523B55">
              <w:rPr>
                <w:rFonts w:ascii="Montserrat Light" w:hAnsi="Montserrat Light" w:cs="Montserrat"/>
                <w:sz w:val="18"/>
                <w:lang w:val="es-CR"/>
              </w:rPr>
              <w:t xml:space="preserve"> según el proyecto</w:t>
            </w:r>
            <w:r w:rsidRPr="0036191F">
              <w:rPr>
                <w:rFonts w:ascii="Montserrat Light" w:hAnsi="Montserrat Light" w:cs="Montserrat"/>
                <w:sz w:val="18"/>
                <w:lang w:val="es-CR"/>
              </w:rPr>
              <w:t>.</w:t>
            </w:r>
          </w:p>
        </w:tc>
      </w:tr>
      <w:tr w:rsidR="003059AD" w:rsidRPr="00E51D1B" w14:paraId="26299DFE"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FB4FC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Participantes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asignados</w:t>
            </w:r>
            <w:proofErr w:type="spellEnd"/>
            <w:r w:rsidRPr="0036191F">
              <w:rPr>
                <w:rFonts w:ascii="Montserrat Light" w:hAnsi="Montserrat Light" w:cs="Montserrat"/>
                <w:b/>
                <w:sz w:val="18"/>
              </w:rPr>
              <w:t xml:space="preserve"> a </w:t>
            </w:r>
            <w:proofErr w:type="spellStart"/>
            <w:r w:rsidRPr="0036191F">
              <w:rPr>
                <w:rFonts w:ascii="Montserrat Light" w:hAnsi="Montserrat Light" w:cs="Montserrat"/>
                <w:b/>
                <w:sz w:val="18"/>
              </w:rPr>
              <w:t>tareas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30B20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Dan seguimiento a sus tareas; actualizan el porcentaje de avance; verifican las fechas; comunican bloqueos; cierran las tareas completadas.</w:t>
            </w:r>
          </w:p>
        </w:tc>
      </w:tr>
      <w:tr w:rsidR="003059AD" w:rsidRPr="00E51D1B" w14:paraId="413B1D91"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9ED3A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Gerencia</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Presidencial</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2A278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Participa en la revisión semanal con Consultoría; establece prioridades; coordina las decisiones relacionadas con la gestión del cliente; brinda definición cuando la gestión de cobros dependa de la relación comercial.</w:t>
            </w:r>
          </w:p>
        </w:tc>
      </w:tr>
      <w:tr w:rsidR="003059AD" w:rsidRPr="00E51D1B" w14:paraId="3EFC8E26"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3EA0E0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Gerencia</w:t>
            </w:r>
            <w:proofErr w:type="spellEnd"/>
            <w:r w:rsidRPr="0036191F">
              <w:rPr>
                <w:rFonts w:ascii="Montserrat Light" w:hAnsi="Montserrat Light" w:cs="Montserrat"/>
                <w:b/>
                <w:sz w:val="18"/>
              </w:rPr>
              <w:t xml:space="preserve"> General</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81D6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Da seguimiento al flujo operativo y financiero; participa en la revisión del flujo de caja; solicita información; da seguimiento a los atrasos; escala las situaciones que afecten los resultados.</w:t>
            </w:r>
          </w:p>
        </w:tc>
      </w:tr>
      <w:tr w:rsidR="003059AD" w:rsidRPr="00E51D1B" w14:paraId="43CE1E93"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E6153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lastRenderedPageBreak/>
              <w:t>Departamento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Administrativo-Financiero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C85E16" w14:textId="28759504"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Revisa el flujo de caja; solicita la información necesaria; registra los ingresos en Mawi según el flujo confirmado; coordina pagos; da seguimiento a la información necesaria para la facturación y </w:t>
            </w:r>
            <w:r w:rsidR="00523B55">
              <w:rPr>
                <w:rFonts w:ascii="Montserrat Light" w:hAnsi="Montserrat Light" w:cs="Montserrat"/>
                <w:sz w:val="18"/>
                <w:lang w:val="es-CR"/>
              </w:rPr>
              <w:t xml:space="preserve">gestiona </w:t>
            </w:r>
            <w:r w:rsidRPr="0036191F">
              <w:rPr>
                <w:rFonts w:ascii="Montserrat Light" w:hAnsi="Montserrat Light" w:cs="Montserrat"/>
                <w:sz w:val="18"/>
                <w:lang w:val="es-CR"/>
              </w:rPr>
              <w:t>las cuentas por cobrar.</w:t>
            </w:r>
          </w:p>
        </w:tc>
      </w:tr>
      <w:tr w:rsidR="003059AD" w:rsidRPr="00E51D1B" w14:paraId="08F4E44B"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577CA2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Proveeduría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938226" w14:textId="77F0F8F3"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Gestiona la asignación de las facturas recibidas al proyecto correspondiente según el </w:t>
            </w:r>
            <w:r w:rsidR="00523B55">
              <w:rPr>
                <w:rFonts w:ascii="Montserrat Light" w:hAnsi="Montserrat Light" w:cs="Montserrat"/>
                <w:sz w:val="18"/>
                <w:lang w:val="es-CR"/>
              </w:rPr>
              <w:t>mecanismo</w:t>
            </w:r>
            <w:r w:rsidRPr="0036191F">
              <w:rPr>
                <w:rFonts w:ascii="Montserrat Light" w:hAnsi="Montserrat Light" w:cs="Montserrat"/>
                <w:sz w:val="18"/>
                <w:lang w:val="es-CR"/>
              </w:rPr>
              <w:t xml:space="preserve"> vigente.</w:t>
            </w:r>
          </w:p>
        </w:tc>
      </w:tr>
    </w:tbl>
    <w:p w14:paraId="35E6C7B8" w14:textId="77777777" w:rsidR="003059AD" w:rsidRPr="0036191F" w:rsidRDefault="00DC21C7" w:rsidP="0036191F">
      <w:pPr>
        <w:spacing w:before="20" w:after="120"/>
        <w:jc w:val="both"/>
        <w:rPr>
          <w:rFonts w:ascii="Montserrat Light" w:hAnsi="Montserrat Light"/>
          <w:lang w:val="es-CR"/>
        </w:rPr>
      </w:pPr>
      <w:r w:rsidRPr="0036191F">
        <w:rPr>
          <w:rFonts w:ascii="Montserrat Light" w:hAnsi="Montserrat Light" w:cs="Montserrat"/>
          <w:i/>
          <w:color w:val="666666"/>
          <w:sz w:val="16"/>
          <w:lang w:val="es-CR"/>
        </w:rPr>
        <w:t>Tabla 3. Roles y responsabilidades.</w:t>
      </w:r>
    </w:p>
    <w:p w14:paraId="7188B9B4"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7. SISTEMAS Y DOCUMENTOS RELACIONADOS</w:t>
      </w:r>
    </w:p>
    <w:tbl>
      <w:tblPr>
        <w:tblW w:w="0" w:type="auto"/>
        <w:jc w:val="center"/>
        <w:tblLayout w:type="fixed"/>
        <w:tblLook w:val="04A0" w:firstRow="1" w:lastRow="0" w:firstColumn="1" w:lastColumn="0" w:noHBand="0" w:noVBand="1"/>
      </w:tblPr>
      <w:tblGrid>
        <w:gridCol w:w="2508"/>
        <w:gridCol w:w="7140"/>
      </w:tblGrid>
      <w:tr w:rsidR="003059AD" w:rsidRPr="0036191F" w14:paraId="4FA5DF5D" w14:textId="77777777">
        <w:trPr>
          <w:jc w:val="center"/>
        </w:trPr>
        <w:tc>
          <w:tcPr>
            <w:tcW w:w="25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54922C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Sistema</w:t>
            </w:r>
          </w:p>
        </w:tc>
        <w:tc>
          <w:tcPr>
            <w:tcW w:w="71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1C7236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Uso</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en</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este</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procedimiento</w:t>
            </w:r>
            <w:proofErr w:type="spellEnd"/>
          </w:p>
        </w:tc>
      </w:tr>
      <w:tr w:rsidR="003059AD" w:rsidRPr="00E51D1B" w14:paraId="3E99BC2C"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76CE6D"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QuickBooks Online (QBO)</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D9FBB2"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Creación o actualización del cliente y del proyecto; punto de partida que luego se importa a Mawi.</w:t>
            </w:r>
          </w:p>
        </w:tc>
      </w:tr>
      <w:tr w:rsidR="003059AD" w:rsidRPr="00E51D1B" w14:paraId="6FD5712A"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D4BC0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Mawi</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3E1C6E"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Gestión, configuración y seguimiento operativo y financiero del proyecto de Consultoría.</w:t>
            </w:r>
          </w:p>
        </w:tc>
      </w:tr>
      <w:tr w:rsidR="003059AD" w:rsidRPr="00E51D1B" w14:paraId="0E8A5F98"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A6343DA"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Plantilla de Microsoft Project</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2EFC1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Base para cargar las tareas de tramitología que se importan a Mawi mediante archivo XML.</w:t>
            </w:r>
          </w:p>
        </w:tc>
      </w:tr>
      <w:tr w:rsidR="003059AD" w:rsidRPr="00E51D1B" w14:paraId="7D3276E7"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D81FE4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WhatsApp</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05664D" w14:textId="3B06AE15"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Canal utilizado para solicitar pagos al Departamento Administrativo-Financiero, conforme al flujo vigente</w:t>
            </w:r>
            <w:r w:rsidR="00A23006">
              <w:rPr>
                <w:rFonts w:ascii="Montserrat Light" w:hAnsi="Montserrat Light" w:cs="Montserrat"/>
                <w:sz w:val="18"/>
                <w:lang w:val="es-CR"/>
              </w:rPr>
              <w:t>, y notificar las facturas.</w:t>
            </w:r>
          </w:p>
        </w:tc>
      </w:tr>
    </w:tbl>
    <w:p w14:paraId="0B69969F" w14:textId="77777777" w:rsidR="002D6415" w:rsidRDefault="002D6415" w:rsidP="0036191F">
      <w:pPr>
        <w:spacing w:after="120"/>
        <w:jc w:val="both"/>
        <w:rPr>
          <w:rFonts w:ascii="Montserrat Light" w:hAnsi="Montserrat Light" w:cs="Montserrat"/>
          <w:lang w:val="es-CR"/>
        </w:rPr>
      </w:pPr>
    </w:p>
    <w:p w14:paraId="542C97CF" w14:textId="77777777" w:rsidR="002D6415" w:rsidRPr="002D6415" w:rsidRDefault="002D6415" w:rsidP="002D6415">
      <w:pPr>
        <w:spacing w:after="120"/>
        <w:jc w:val="both"/>
        <w:rPr>
          <w:rFonts w:ascii="Montserrat Light" w:hAnsi="Montserrat Light" w:cs="Montserrat"/>
          <w:lang w:val="es-CR"/>
        </w:rPr>
      </w:pPr>
      <w:r w:rsidRPr="002D6415">
        <w:rPr>
          <w:rFonts w:ascii="Montserrat Light" w:hAnsi="Montserrat Light" w:cs="Montserrat"/>
          <w:lang w:val="es-CR"/>
        </w:rPr>
        <w:t>Los procedimientos relacionados y citados en este documento son los siguientes:</w:t>
      </w:r>
    </w:p>
    <w:p w14:paraId="0A7A9875"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COM-SOP-01-V1-2026 Gestión de Ofertas.</w:t>
      </w:r>
    </w:p>
    <w:p w14:paraId="1C3785E4"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GEN-SOP-05-V1-2026 Gestión de Expedientes.</w:t>
      </w:r>
    </w:p>
    <w:p w14:paraId="191836F3"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CTO-SOP-01-V1-2026 Gestión Integral de Proyectos Constructivos.</w:t>
      </w:r>
    </w:p>
    <w:p w14:paraId="5100C7D1"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CTO-SOP-03-V1-2026 Comunicación Financiera de Proyectos de Construcción.</w:t>
      </w:r>
    </w:p>
    <w:p w14:paraId="25FE77F7"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ADM-002-2026 Perfil de puesto de Asistente Administrativo.</w:t>
      </w:r>
    </w:p>
    <w:p w14:paraId="2E4D0CCF"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lastRenderedPageBreak/>
        <w:t xml:space="preserve">•  </w:t>
      </w:r>
      <w:r w:rsidRPr="0036191F">
        <w:rPr>
          <w:rFonts w:ascii="Montserrat Light" w:hAnsi="Montserrat Light" w:cs="Montserrat"/>
          <w:lang w:val="es-CR"/>
        </w:rPr>
        <w:t xml:space="preserve">Manual Operativo del Asistente Administrativo: </w:t>
      </w:r>
      <w:r w:rsidRPr="0036191F">
        <w:rPr>
          <w:rFonts w:ascii="Montserrat Light" w:hAnsi="Montserrat Light" w:cs="Montserrat"/>
          <w:b/>
          <w:color w:val="7F6000"/>
          <w:sz w:val="18"/>
          <w:highlight w:val="yellow"/>
          <w:lang w:val="es-CR"/>
        </w:rPr>
        <w:t>[POR DEFINIR: código oficial]</w:t>
      </w:r>
    </w:p>
    <w:p w14:paraId="5CF11F03"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Procedimiento o instructivo de QBO: </w:t>
      </w:r>
      <w:r w:rsidRPr="0036191F">
        <w:rPr>
          <w:rFonts w:ascii="Montserrat Light" w:hAnsi="Montserrat Light" w:cs="Montserrat"/>
          <w:b/>
          <w:color w:val="7F6000"/>
          <w:sz w:val="18"/>
          <w:highlight w:val="yellow"/>
          <w:lang w:val="es-CR"/>
        </w:rPr>
        <w:t>[PENDIENTE: por definir o documentar]</w:t>
      </w:r>
    </w:p>
    <w:p w14:paraId="3767A0ED" w14:textId="77777777" w:rsidR="002D6415" w:rsidRPr="0036191F" w:rsidRDefault="002D6415" w:rsidP="0036191F">
      <w:pPr>
        <w:spacing w:after="120"/>
        <w:jc w:val="both"/>
        <w:rPr>
          <w:rFonts w:ascii="Montserrat Light" w:hAnsi="Montserrat Light"/>
          <w:lang w:val="es-CR"/>
        </w:rPr>
      </w:pPr>
    </w:p>
    <w:p w14:paraId="255A99E7"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8. LINEAMIENTOS GENERALES</w:t>
      </w:r>
    </w:p>
    <w:p w14:paraId="1FCF0232" w14:textId="2A0791B2"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Todo proyecto </w:t>
      </w:r>
      <w:r w:rsidR="002D6415">
        <w:rPr>
          <w:rFonts w:ascii="Montserrat Light" w:hAnsi="Montserrat Light" w:cs="Montserrat"/>
          <w:lang w:val="es-CR"/>
        </w:rPr>
        <w:t xml:space="preserve">se abre en </w:t>
      </w:r>
      <w:r w:rsidRPr="0036191F">
        <w:rPr>
          <w:rFonts w:ascii="Montserrat Light" w:hAnsi="Montserrat Light" w:cs="Montserrat"/>
          <w:lang w:val="es-CR"/>
        </w:rPr>
        <w:t xml:space="preserve">QBO </w:t>
      </w:r>
      <w:r w:rsidR="002D6415">
        <w:rPr>
          <w:rFonts w:ascii="Montserrat Light" w:hAnsi="Montserrat Light" w:cs="Montserrat"/>
          <w:lang w:val="es-CR"/>
        </w:rPr>
        <w:t xml:space="preserve">y se importa </w:t>
      </w:r>
      <w:r w:rsidRPr="0036191F">
        <w:rPr>
          <w:rFonts w:ascii="Montserrat Light" w:hAnsi="Montserrat Light" w:cs="Montserrat"/>
          <w:lang w:val="es-CR"/>
        </w:rPr>
        <w:t>a Mawi</w:t>
      </w:r>
      <w:r w:rsidR="002D6415">
        <w:rPr>
          <w:rFonts w:ascii="Montserrat Light" w:hAnsi="Montserrat Light" w:cs="Montserrat"/>
          <w:lang w:val="es-CR"/>
        </w:rPr>
        <w:t xml:space="preserve"> cuando se apruebe formalmente la oferta de servicios profesionales y autorice Gerencia Presidencial o Gerencia General</w:t>
      </w:r>
      <w:r w:rsidRPr="0036191F">
        <w:rPr>
          <w:rFonts w:ascii="Montserrat Light" w:hAnsi="Montserrat Light" w:cs="Montserrat"/>
          <w:lang w:val="es-CR"/>
        </w:rPr>
        <w:t>.</w:t>
      </w:r>
    </w:p>
    <w:p w14:paraId="6393F262" w14:textId="41070916"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Todo proyecto </w:t>
      </w:r>
      <w:r w:rsidR="002D6415">
        <w:rPr>
          <w:rFonts w:ascii="Montserrat Light" w:hAnsi="Montserrat Light" w:cs="Montserrat"/>
          <w:lang w:val="es-CR"/>
        </w:rPr>
        <w:t>de CTA en Mawi</w:t>
      </w:r>
      <w:r w:rsidRPr="0036191F">
        <w:rPr>
          <w:rFonts w:ascii="Montserrat Light" w:hAnsi="Montserrat Light" w:cs="Montserrat"/>
          <w:lang w:val="es-CR"/>
        </w:rPr>
        <w:t xml:space="preserve"> debe configurarse con la etapa «Consultoría».</w:t>
      </w:r>
    </w:p>
    <w:p w14:paraId="020DDECE" w14:textId="6D92807E"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La tabla maestra de seguimiento debe mantenerse actualizada durante la semana</w:t>
      </w:r>
      <w:r w:rsidR="002D6415">
        <w:rPr>
          <w:rFonts w:ascii="Montserrat Light" w:hAnsi="Montserrat Light" w:cs="Montserrat"/>
          <w:lang w:val="es-CR"/>
        </w:rPr>
        <w:t xml:space="preserve"> para verla el día lunes en la reunión Gerencial</w:t>
      </w:r>
      <w:r w:rsidRPr="0036191F">
        <w:rPr>
          <w:rFonts w:ascii="Montserrat Light" w:hAnsi="Montserrat Light" w:cs="Montserrat"/>
          <w:lang w:val="es-CR"/>
        </w:rPr>
        <w:t>.</w:t>
      </w:r>
    </w:p>
    <w:p w14:paraId="6929280D"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Los atributos deben reflejar la situación real del proyecto.</w:t>
      </w:r>
    </w:p>
    <w:p w14:paraId="6AF262CC" w14:textId="02358CCC"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Toda tarea debe tener responsable cuando corresponda, y sus avances y fechas deben mantenerse actualizados</w:t>
      </w:r>
      <w:r w:rsidR="005C5813" w:rsidRPr="0036191F">
        <w:rPr>
          <w:rFonts w:ascii="Montserrat Light" w:hAnsi="Montserrat Light" w:cs="Montserrat"/>
          <w:lang w:val="es-CR"/>
        </w:rPr>
        <w:t xml:space="preserve"> por dicho responsable</w:t>
      </w:r>
      <w:r w:rsidRPr="0036191F">
        <w:rPr>
          <w:rFonts w:ascii="Montserrat Light" w:hAnsi="Montserrat Light" w:cs="Montserrat"/>
          <w:lang w:val="es-CR"/>
        </w:rPr>
        <w:t>.</w:t>
      </w:r>
    </w:p>
    <w:p w14:paraId="79AC5188"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Los ingresos y gastos deben poder asociarse al proyecto correspondiente.</w:t>
      </w:r>
    </w:p>
    <w:p w14:paraId="000B86CA"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Un proyecto solo debe marcarse como finalizado cuando no requiera continuidad interna de ninguna área.</w:t>
      </w:r>
    </w:p>
    <w:p w14:paraId="019F4680" w14:textId="77777777" w:rsidR="000F57B6" w:rsidRDefault="000F57B6">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lastRenderedPageBreak/>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0F57B6" w:rsidRPr="00E51D1B" w14:paraId="6841E850" w14:textId="77777777" w:rsidTr="005F614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C857C16" w14:textId="77777777" w:rsidR="000F57B6" w:rsidRPr="007B0C60" w:rsidRDefault="000F57B6" w:rsidP="000F57B6">
            <w:pPr>
              <w:numPr>
                <w:ilvl w:val="0"/>
                <w:numId w:val="10"/>
              </w:numPr>
              <w:spacing w:after="0" w:line="240" w:lineRule="auto"/>
              <w:jc w:val="center"/>
              <w:outlineLvl w:val="1"/>
              <w:rPr>
                <w:rFonts w:ascii="Montserrat Light" w:hAnsi="Montserrat Light"/>
                <w:b/>
                <w:bCs/>
                <w:color w:val="FFFFFF"/>
                <w:sz w:val="32"/>
                <w:szCs w:val="32"/>
                <w:lang w:val="es-CR"/>
              </w:rPr>
            </w:pPr>
            <w:bookmarkStart w:id="2" w:name="_Hlk229041299"/>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67F6204C" w14:textId="5E3E3AFA" w:rsidR="000F57B6" w:rsidRPr="000F57B6" w:rsidRDefault="00B94732" w:rsidP="005F614A">
            <w:pPr>
              <w:rPr>
                <w:rFonts w:ascii="Montserrat Light" w:hAnsi="Montserrat Light"/>
                <w:b/>
                <w:bCs/>
                <w:color w:val="FFFFFF"/>
                <w:sz w:val="32"/>
                <w:szCs w:val="32"/>
                <w:lang w:val="es-CR"/>
              </w:rPr>
            </w:pPr>
            <w:r>
              <w:rPr>
                <w:rFonts w:ascii="Montserrat Light" w:hAnsi="Montserrat Light"/>
                <w:b/>
                <w:bCs/>
                <w:color w:val="FFFFFF"/>
                <w:sz w:val="32"/>
                <w:szCs w:val="32"/>
                <w:lang w:val="es-CR"/>
              </w:rPr>
              <w:t>Configuración</w:t>
            </w:r>
            <w:r w:rsidR="000F57B6">
              <w:rPr>
                <w:rFonts w:ascii="Montserrat Light" w:hAnsi="Montserrat Light"/>
                <w:b/>
                <w:bCs/>
                <w:color w:val="FFFFFF"/>
                <w:sz w:val="32"/>
                <w:szCs w:val="32"/>
                <w:lang w:val="es-CR"/>
              </w:rPr>
              <w:t xml:space="preserve"> y visualización de Mawi</w:t>
            </w:r>
          </w:p>
        </w:tc>
      </w:tr>
      <w:tr w:rsidR="000F57B6" w:rsidRPr="00E51D1B" w14:paraId="3FB84D50" w14:textId="77777777" w:rsidTr="005F614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37A23B2" w14:textId="02A56C6E" w:rsidR="000F57B6" w:rsidRPr="000F57B6" w:rsidRDefault="000F57B6"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Pr="000F57B6">
              <w:rPr>
                <w:rFonts w:ascii="Montserrat Light" w:hAnsi="Montserrat Light"/>
                <w:b/>
                <w:bCs/>
                <w:color w:val="444444"/>
                <w:szCs w:val="20"/>
                <w:lang w:val="es-CR"/>
              </w:rPr>
              <w:t>Asistente Administrativo (Activación), D</w:t>
            </w:r>
            <w:r>
              <w:rPr>
                <w:rFonts w:ascii="Montserrat Light" w:hAnsi="Montserrat Light"/>
                <w:b/>
                <w:bCs/>
                <w:color w:val="444444"/>
                <w:szCs w:val="20"/>
                <w:lang w:val="es-CR"/>
              </w:rPr>
              <w:t>epartamento de Consultoría</w:t>
            </w:r>
          </w:p>
        </w:tc>
      </w:tr>
    </w:tbl>
    <w:bookmarkEnd w:id="2"/>
    <w:p w14:paraId="553EB565" w14:textId="42D9C198"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DC21C7" w:rsidRPr="0036191F">
        <w:rPr>
          <w:rFonts w:ascii="Montserrat Light" w:hAnsi="Montserrat Light" w:cs="Montserrat"/>
          <w:b/>
          <w:color w:val="003DA5"/>
          <w:sz w:val="25"/>
          <w:lang w:val="es-CR"/>
        </w:rPr>
        <w:t xml:space="preserve">. ACTIVACIÓN </w:t>
      </w:r>
      <w:r w:rsidR="00E65985">
        <w:rPr>
          <w:rFonts w:ascii="Montserrat Light" w:hAnsi="Montserrat Light" w:cs="Montserrat"/>
          <w:b/>
          <w:color w:val="003DA5"/>
          <w:sz w:val="25"/>
          <w:lang w:val="es-CR"/>
        </w:rPr>
        <w:t xml:space="preserve">ADMINISTRATIVA </w:t>
      </w:r>
      <w:r w:rsidR="00DC21C7" w:rsidRPr="0036191F">
        <w:rPr>
          <w:rFonts w:ascii="Montserrat Light" w:hAnsi="Montserrat Light" w:cs="Montserrat"/>
          <w:b/>
          <w:color w:val="003DA5"/>
          <w:sz w:val="25"/>
          <w:lang w:val="es-CR"/>
        </w:rPr>
        <w:t>QBO</w:t>
      </w:r>
      <w:r w:rsidR="00B94732">
        <w:rPr>
          <w:rFonts w:ascii="Montserrat Light" w:hAnsi="Montserrat Light" w:cs="Montserrat"/>
          <w:b/>
          <w:color w:val="003DA5"/>
          <w:sz w:val="25"/>
          <w:lang w:val="es-CR"/>
        </w:rPr>
        <w:t>,</w:t>
      </w:r>
      <w:r w:rsidR="00DC21C7" w:rsidRPr="0036191F">
        <w:rPr>
          <w:rFonts w:ascii="Montserrat Light" w:hAnsi="Montserrat Light" w:cs="Montserrat"/>
          <w:b/>
          <w:color w:val="003DA5"/>
          <w:sz w:val="25"/>
          <w:lang w:val="es-CR"/>
        </w:rPr>
        <w:t xml:space="preserve"> MAWI</w:t>
      </w:r>
      <w:r w:rsidR="00E65985">
        <w:rPr>
          <w:rFonts w:ascii="Montserrat Light" w:hAnsi="Montserrat Light" w:cs="Montserrat"/>
          <w:b/>
          <w:color w:val="003DA5"/>
          <w:sz w:val="25"/>
          <w:lang w:val="es-CR"/>
        </w:rPr>
        <w:t xml:space="preserve"> Y WHATSAPP</w:t>
      </w:r>
    </w:p>
    <w:p w14:paraId="61C1BE81" w14:textId="5C20C59C" w:rsidR="003059AD" w:rsidRPr="00E65985" w:rsidRDefault="00DC21C7" w:rsidP="0036191F">
      <w:pPr>
        <w:spacing w:after="120"/>
        <w:jc w:val="both"/>
        <w:rPr>
          <w:rFonts w:ascii="Montserrat Light" w:hAnsi="Montserrat Light"/>
          <w:lang w:val="es-CR"/>
        </w:rPr>
      </w:pPr>
      <w:r w:rsidRPr="00E65985">
        <w:rPr>
          <w:rFonts w:ascii="Montserrat Light" w:hAnsi="Montserrat Light" w:cs="Montserrat"/>
          <w:lang w:val="es-CR"/>
        </w:rPr>
        <w:t>El Asistente Administrativo</w:t>
      </w:r>
      <w:r w:rsidR="000F57B6" w:rsidRPr="00E65985">
        <w:rPr>
          <w:rFonts w:ascii="Montserrat Light" w:hAnsi="Montserrat Light" w:cs="Montserrat"/>
          <w:lang w:val="es-CR"/>
        </w:rPr>
        <w:t xml:space="preserve"> ejecuta la activación de acuerdo al procedimiento</w:t>
      </w:r>
      <w:r w:rsidRPr="00E65985">
        <w:rPr>
          <w:rFonts w:ascii="Montserrat Light" w:hAnsi="Montserrat Light" w:cs="Montserrat"/>
          <w:lang w:val="es-CR"/>
        </w:rPr>
        <w:t xml:space="preserve"> COM-SOP-01-V1-2026 Gestión de Ofertas</w:t>
      </w:r>
      <w:r w:rsidR="000F57B6" w:rsidRPr="00E65985">
        <w:rPr>
          <w:rFonts w:ascii="Montserrat Light" w:hAnsi="Montserrat Light" w:cs="Montserrat"/>
          <w:lang w:val="es-CR"/>
        </w:rPr>
        <w:t>, la cual consiste en los siguientes</w:t>
      </w:r>
      <w:r w:rsidR="00165AE8" w:rsidRPr="00E65985">
        <w:rPr>
          <w:rFonts w:ascii="Montserrat Light" w:hAnsi="Montserrat Light" w:cs="Montserrat"/>
          <w:lang w:val="es-CR"/>
        </w:rPr>
        <w:t xml:space="preserve"> </w:t>
      </w:r>
      <w:r w:rsidR="00E65985">
        <w:rPr>
          <w:rFonts w:ascii="Montserrat Light" w:hAnsi="Montserrat Light" w:cs="Montserrat"/>
          <w:lang w:val="es-CR"/>
        </w:rPr>
        <w:t>cuatro</w:t>
      </w:r>
      <w:r w:rsidR="000F57B6" w:rsidRPr="00E65985">
        <w:rPr>
          <w:rFonts w:ascii="Montserrat Light" w:hAnsi="Montserrat Light" w:cs="Montserrat"/>
          <w:lang w:val="es-CR"/>
        </w:rPr>
        <w:t xml:space="preserve"> (</w:t>
      </w:r>
      <w:r w:rsidR="00E65985">
        <w:rPr>
          <w:rFonts w:ascii="Montserrat Light" w:hAnsi="Montserrat Light" w:cs="Montserrat"/>
          <w:lang w:val="es-CR"/>
        </w:rPr>
        <w:t>4</w:t>
      </w:r>
      <w:r w:rsidR="000F57B6" w:rsidRPr="00E65985">
        <w:rPr>
          <w:rFonts w:ascii="Montserrat Light" w:hAnsi="Montserrat Light" w:cs="Montserrat"/>
          <w:lang w:val="es-CR"/>
        </w:rPr>
        <w:t>) pasos:</w:t>
      </w:r>
    </w:p>
    <w:p w14:paraId="5B41E48D" w14:textId="4D96693E" w:rsidR="00E65985" w:rsidRDefault="00E65985" w:rsidP="00B94732">
      <w:pPr>
        <w:pStyle w:val="Prrafodelista"/>
        <w:numPr>
          <w:ilvl w:val="0"/>
          <w:numId w:val="12"/>
        </w:numPr>
        <w:spacing w:after="60" w:line="254" w:lineRule="auto"/>
        <w:ind w:left="426"/>
        <w:jc w:val="both"/>
        <w:rPr>
          <w:rFonts w:ascii="Montserrat Light" w:hAnsi="Montserrat Light" w:cs="Montserrat"/>
          <w:lang w:val="es-CR"/>
        </w:rPr>
      </w:pPr>
      <w:r>
        <w:rPr>
          <w:rFonts w:ascii="Montserrat Light" w:hAnsi="Montserrat Light" w:cs="Montserrat"/>
          <w:lang w:val="es-CR"/>
        </w:rPr>
        <w:t>Crea el grupo de WhatsApp, indicando al Departamento Administrativo-Financiero y al Departamento de Consultoría el inicio operativo del proyecto, una vez formalizada la firma y el primer cobro.</w:t>
      </w:r>
    </w:p>
    <w:p w14:paraId="50C63D7E" w14:textId="7049D373" w:rsidR="00165AE8" w:rsidRDefault="00165AE8"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Crea al cliente en QBO, si no existe.</w:t>
      </w:r>
    </w:p>
    <w:p w14:paraId="57CD9966" w14:textId="5186DF96" w:rsidR="00165AE8" w:rsidRDefault="00165AE8"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Crea el proyecto en QBO.</w:t>
      </w:r>
    </w:p>
    <w:p w14:paraId="3E3C6139" w14:textId="69FCBC3A" w:rsidR="00165AE8" w:rsidRDefault="00165AE8"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 xml:space="preserve">Importa </w:t>
      </w:r>
      <w:r w:rsidR="00E65985">
        <w:rPr>
          <w:rFonts w:ascii="Montserrat Light" w:hAnsi="Montserrat Light" w:cs="Montserrat"/>
          <w:lang w:val="es-CR"/>
        </w:rPr>
        <w:t xml:space="preserve">los </w:t>
      </w:r>
      <w:r>
        <w:rPr>
          <w:rFonts w:ascii="Montserrat Light" w:hAnsi="Montserrat Light" w:cs="Montserrat"/>
          <w:lang w:val="es-CR"/>
        </w:rPr>
        <w:t>proyectos desde Mawi.</w:t>
      </w:r>
    </w:p>
    <w:p w14:paraId="1FCDF57B" w14:textId="668A0512" w:rsidR="005A3F79" w:rsidRDefault="005A3F79"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Crea el proyecto en el servidor.</w:t>
      </w:r>
    </w:p>
    <w:p w14:paraId="294D6178" w14:textId="5E8C237C"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2</w:t>
      </w:r>
      <w:r w:rsidR="00DC21C7" w:rsidRPr="0036191F">
        <w:rPr>
          <w:rFonts w:ascii="Montserrat Light" w:hAnsi="Montserrat Light" w:cs="Montserrat"/>
          <w:b/>
          <w:color w:val="003DA5"/>
          <w:sz w:val="25"/>
          <w:lang w:val="es-CR"/>
        </w:rPr>
        <w:t>. CONFIGURACIÓN INICIAL DEL PROYECTO EN MAWI</w:t>
      </w:r>
    </w:p>
    <w:p w14:paraId="18A1033A" w14:textId="5486DD24"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La configuración inicial </w:t>
      </w:r>
      <w:r w:rsidR="000F57B6">
        <w:rPr>
          <w:rFonts w:ascii="Montserrat Light" w:hAnsi="Montserrat Light" w:cs="Montserrat"/>
          <w:lang w:val="es-CR"/>
        </w:rPr>
        <w:t xml:space="preserve">tiene </w:t>
      </w:r>
      <w:r w:rsidR="00261ABD">
        <w:rPr>
          <w:rFonts w:ascii="Montserrat Light" w:hAnsi="Montserrat Light" w:cs="Montserrat"/>
          <w:lang w:val="es-CR"/>
        </w:rPr>
        <w:t>cuatro</w:t>
      </w:r>
      <w:r w:rsidRPr="0036191F">
        <w:rPr>
          <w:rFonts w:ascii="Montserrat Light" w:hAnsi="Montserrat Light" w:cs="Montserrat"/>
          <w:lang w:val="es-CR"/>
        </w:rPr>
        <w:t xml:space="preserve"> </w:t>
      </w:r>
      <w:r w:rsidR="000F57B6">
        <w:rPr>
          <w:rFonts w:ascii="Montserrat Light" w:hAnsi="Montserrat Light" w:cs="Montserrat"/>
          <w:lang w:val="es-CR"/>
        </w:rPr>
        <w:t>(</w:t>
      </w:r>
      <w:r w:rsidR="00261ABD">
        <w:rPr>
          <w:rFonts w:ascii="Montserrat Light" w:hAnsi="Montserrat Light" w:cs="Montserrat"/>
          <w:lang w:val="es-CR"/>
        </w:rPr>
        <w:t>4</w:t>
      </w:r>
      <w:r w:rsidR="000F57B6">
        <w:rPr>
          <w:rFonts w:ascii="Montserrat Light" w:hAnsi="Montserrat Light" w:cs="Montserrat"/>
          <w:lang w:val="es-CR"/>
        </w:rPr>
        <w:t>) componentes</w:t>
      </w:r>
      <w:r w:rsidRPr="0036191F">
        <w:rPr>
          <w:rFonts w:ascii="Montserrat Light" w:hAnsi="Montserrat Light" w:cs="Montserrat"/>
          <w:lang w:val="es-CR"/>
        </w:rPr>
        <w:t>: identificación d</w:t>
      </w:r>
      <w:r w:rsidR="00261ABD">
        <w:rPr>
          <w:rFonts w:ascii="Montserrat Light" w:hAnsi="Montserrat Light" w:cs="Montserrat"/>
          <w:lang w:val="es-CR"/>
        </w:rPr>
        <w:t>el proyecto</w:t>
      </w:r>
      <w:r w:rsidRPr="0036191F">
        <w:rPr>
          <w:rFonts w:ascii="Montserrat Light" w:hAnsi="Montserrat Light" w:cs="Montserrat"/>
          <w:lang w:val="es-CR"/>
        </w:rPr>
        <w:t>, configuración del equipo</w:t>
      </w:r>
      <w:r w:rsidR="00A30F86">
        <w:rPr>
          <w:rFonts w:ascii="Montserrat Light" w:hAnsi="Montserrat Light" w:cs="Montserrat"/>
          <w:lang w:val="es-CR"/>
        </w:rPr>
        <w:t>,</w:t>
      </w:r>
      <w:r w:rsidR="00A30F86" w:rsidRPr="00A30F86">
        <w:rPr>
          <w:rFonts w:ascii="Montserrat Light" w:hAnsi="Montserrat Light" w:cs="Montserrat"/>
          <w:lang w:val="es-CR"/>
        </w:rPr>
        <w:t xml:space="preserve"> </w:t>
      </w:r>
      <w:r w:rsidR="00A30F86">
        <w:rPr>
          <w:rFonts w:ascii="Montserrat Light" w:hAnsi="Montserrat Light" w:cs="Montserrat"/>
          <w:lang w:val="es-CR"/>
        </w:rPr>
        <w:t>carga del presupuesto</w:t>
      </w:r>
      <w:r w:rsidRPr="0036191F">
        <w:rPr>
          <w:rFonts w:ascii="Montserrat Light" w:hAnsi="Montserrat Light" w:cs="Montserrat"/>
          <w:lang w:val="es-CR"/>
        </w:rPr>
        <w:t xml:space="preserve"> y carga de tareas.</w:t>
      </w:r>
    </w:p>
    <w:p w14:paraId="7405783F" w14:textId="4C38328B" w:rsidR="003059AD" w:rsidRPr="0036191F" w:rsidRDefault="00A30F86" w:rsidP="0036191F">
      <w:pPr>
        <w:keepNext/>
        <w:spacing w:before="160" w:after="40"/>
        <w:jc w:val="both"/>
        <w:rPr>
          <w:rFonts w:ascii="Montserrat Light" w:hAnsi="Montserrat Light"/>
          <w:lang w:val="es-CR"/>
        </w:rPr>
      </w:pPr>
      <w:r>
        <w:rPr>
          <w:rFonts w:ascii="Montserrat Light" w:hAnsi="Montserrat Light" w:cs="Montserrat"/>
          <w:b/>
          <w:color w:val="002D72"/>
          <w:sz w:val="21"/>
          <w:lang w:val="es-CR"/>
        </w:rPr>
        <w:lastRenderedPageBreak/>
        <w:t>1</w:t>
      </w:r>
      <w:r w:rsidR="00261ABD">
        <w:rPr>
          <w:rFonts w:ascii="Montserrat Light" w:hAnsi="Montserrat Light" w:cs="Montserrat"/>
          <w:b/>
          <w:color w:val="002D72"/>
          <w:sz w:val="21"/>
          <w:lang w:val="es-CR"/>
        </w:rPr>
        <w:t xml:space="preserve">. </w:t>
      </w:r>
      <w:r w:rsidR="00DC21C7" w:rsidRPr="0036191F">
        <w:rPr>
          <w:rFonts w:ascii="Montserrat Light" w:hAnsi="Montserrat Light" w:cs="Montserrat"/>
          <w:b/>
          <w:color w:val="002D72"/>
          <w:sz w:val="21"/>
          <w:lang w:val="es-CR"/>
        </w:rPr>
        <w:t xml:space="preserve">Identificación del proyecto como </w:t>
      </w:r>
      <w:r w:rsidR="00EF33AD">
        <w:rPr>
          <w:rFonts w:ascii="Montserrat Light" w:hAnsi="Montserrat Light" w:cs="Montserrat"/>
          <w:b/>
          <w:color w:val="002D72"/>
          <w:sz w:val="21"/>
          <w:lang w:val="es-CR"/>
        </w:rPr>
        <w:t xml:space="preserve">parte de </w:t>
      </w:r>
      <w:r w:rsidR="00DC21C7" w:rsidRPr="0036191F">
        <w:rPr>
          <w:rFonts w:ascii="Montserrat Light" w:hAnsi="Montserrat Light" w:cs="Montserrat"/>
          <w:b/>
          <w:color w:val="002D72"/>
          <w:sz w:val="21"/>
          <w:lang w:val="es-CR"/>
        </w:rPr>
        <w:t>Consultoría</w:t>
      </w:r>
    </w:p>
    <w:p w14:paraId="76B754A3" w14:textId="3CA97189" w:rsidR="003059AD" w:rsidRPr="0036191F" w:rsidRDefault="00EF33AD" w:rsidP="00A30F86">
      <w:pPr>
        <w:spacing w:after="120"/>
        <w:jc w:val="both"/>
        <w:rPr>
          <w:rFonts w:ascii="Montserrat Light" w:hAnsi="Montserrat Light"/>
          <w:lang w:val="es-CR"/>
        </w:rPr>
      </w:pPr>
      <w:r w:rsidRPr="0036191F">
        <w:rPr>
          <w:rFonts w:ascii="Montserrat Light" w:hAnsi="Montserrat Light" w:cs="Montserrat"/>
          <w:lang w:val="es-CR"/>
        </w:rPr>
        <w:t xml:space="preserve">Esta configuración permite filtrar posteriormente, </w:t>
      </w:r>
      <w:r w:rsidR="00E65985">
        <w:rPr>
          <w:rFonts w:ascii="Montserrat Light" w:hAnsi="Montserrat Light" w:cs="Montserrat"/>
          <w:lang w:val="es-CR"/>
        </w:rPr>
        <w:t>desde</w:t>
      </w:r>
      <w:r w:rsidRPr="0036191F">
        <w:rPr>
          <w:rFonts w:ascii="Montserrat Light" w:hAnsi="Montserrat Light" w:cs="Montserrat"/>
          <w:lang w:val="es-CR"/>
        </w:rPr>
        <w:t xml:space="preserve"> el módulo </w:t>
      </w:r>
      <w:r w:rsidR="00E65985">
        <w:rPr>
          <w:rFonts w:ascii="Montserrat Light" w:hAnsi="Montserrat Light" w:cs="Montserrat"/>
          <w:lang w:val="es-CR"/>
        </w:rPr>
        <w:t xml:space="preserve">general de </w:t>
      </w:r>
      <w:r w:rsidRPr="0036191F">
        <w:rPr>
          <w:rFonts w:ascii="Montserrat Light" w:hAnsi="Montserrat Light" w:cs="Montserrat"/>
          <w:lang w:val="es-CR"/>
        </w:rPr>
        <w:t xml:space="preserve">«Proyectos», únicamente los proyectos </w:t>
      </w:r>
      <w:r w:rsidR="00E65985">
        <w:rPr>
          <w:rFonts w:ascii="Montserrat Light" w:hAnsi="Montserrat Light" w:cs="Montserrat"/>
          <w:lang w:val="es-CR"/>
        </w:rPr>
        <w:t>correspondientes a</w:t>
      </w:r>
      <w:r w:rsidRPr="0036191F">
        <w:rPr>
          <w:rFonts w:ascii="Montserrat Light" w:hAnsi="Montserrat Light" w:cs="Montserrat"/>
          <w:lang w:val="es-CR"/>
        </w:rPr>
        <w:t xml:space="preserve"> Consultoría.</w:t>
      </w:r>
      <w:r w:rsidR="00A30F86">
        <w:rPr>
          <w:rFonts w:ascii="Montserrat Light" w:hAnsi="Montserrat Light"/>
          <w:lang w:val="es-CR"/>
        </w:rPr>
        <w:t xml:space="preserve"> Lo realiza el Asistente Administrativo acorde a COM-SOP-01-V1-2026.</w:t>
      </w:r>
    </w:p>
    <w:p w14:paraId="40DB476A" w14:textId="22F7E96C" w:rsidR="003059AD" w:rsidRPr="0036191F" w:rsidRDefault="00A30F86" w:rsidP="0036191F">
      <w:pPr>
        <w:keepNext/>
        <w:spacing w:before="160" w:after="40"/>
        <w:jc w:val="both"/>
        <w:rPr>
          <w:rFonts w:ascii="Montserrat Light" w:hAnsi="Montserrat Light"/>
          <w:lang w:val="es-CR"/>
        </w:rPr>
      </w:pPr>
      <w:r>
        <w:rPr>
          <w:rFonts w:ascii="Montserrat Light" w:hAnsi="Montserrat Light" w:cs="Montserrat"/>
          <w:b/>
          <w:color w:val="002D72"/>
          <w:sz w:val="21"/>
          <w:lang w:val="es-CR"/>
        </w:rPr>
        <w:t>2</w:t>
      </w:r>
      <w:r w:rsidR="00DC21C7" w:rsidRPr="0036191F">
        <w:rPr>
          <w:rFonts w:ascii="Montserrat Light" w:hAnsi="Montserrat Light" w:cs="Montserrat"/>
          <w:b/>
          <w:color w:val="002D72"/>
          <w:sz w:val="21"/>
          <w:lang w:val="es-CR"/>
        </w:rPr>
        <w:t>. Configuración del equipo</w:t>
      </w:r>
    </w:p>
    <w:p w14:paraId="6AA2A0DB" w14:textId="4AA39B95" w:rsidR="00EF33AD" w:rsidRPr="0036191F" w:rsidRDefault="00EF33AD" w:rsidP="00EF33AD">
      <w:pPr>
        <w:spacing w:after="120"/>
        <w:jc w:val="both"/>
        <w:rPr>
          <w:rFonts w:ascii="Montserrat Light" w:hAnsi="Montserrat Light"/>
          <w:lang w:val="es-CR"/>
        </w:rPr>
      </w:pPr>
      <w:r w:rsidRPr="0036191F">
        <w:rPr>
          <w:rFonts w:ascii="Montserrat Light" w:hAnsi="Montserrat Light" w:cs="Montserrat"/>
          <w:lang w:val="es-CR"/>
        </w:rPr>
        <w:t xml:space="preserve">Esta configuración </w:t>
      </w:r>
      <w:r>
        <w:rPr>
          <w:rFonts w:ascii="Montserrat Light" w:hAnsi="Montserrat Light" w:cs="Montserrat"/>
          <w:lang w:val="es-CR"/>
        </w:rPr>
        <w:t xml:space="preserve">solamente puede ser realizada por un usuario con el rol de </w:t>
      </w:r>
      <w:r w:rsidRPr="0036191F">
        <w:rPr>
          <w:rFonts w:ascii="Montserrat Light" w:hAnsi="Montserrat Light" w:cs="Montserrat"/>
          <w:lang w:val="es-CR"/>
        </w:rPr>
        <w:t>«</w:t>
      </w:r>
      <w:r>
        <w:rPr>
          <w:rFonts w:ascii="Montserrat Light" w:hAnsi="Montserrat Light" w:cs="Montserrat"/>
          <w:lang w:val="es-CR"/>
        </w:rPr>
        <w:t>Gerente de Proyectos</w:t>
      </w:r>
      <w:r w:rsidRPr="0036191F">
        <w:rPr>
          <w:rFonts w:ascii="Montserrat Light" w:hAnsi="Montserrat Light" w:cs="Montserrat"/>
          <w:lang w:val="es-CR"/>
        </w:rPr>
        <w:t>».</w:t>
      </w:r>
      <w:r w:rsidR="00A30F86">
        <w:rPr>
          <w:rFonts w:ascii="Montserrat Light" w:hAnsi="Montserrat Light" w:cs="Montserrat"/>
          <w:lang w:val="es-CR"/>
        </w:rPr>
        <w:t xml:space="preserve"> Lo realiza el Asistente Administrativo acorde a COM-SOP-01-V1-2026.</w:t>
      </w:r>
    </w:p>
    <w:p w14:paraId="1070E748" w14:textId="1BC28F6E" w:rsidR="00A30F86" w:rsidRDefault="00A30F86" w:rsidP="00A30F86">
      <w:pPr>
        <w:keepNext/>
        <w:spacing w:before="160" w:after="40"/>
        <w:jc w:val="both"/>
        <w:rPr>
          <w:rFonts w:ascii="Montserrat Light" w:hAnsi="Montserrat Light" w:cs="Montserrat"/>
          <w:b/>
          <w:color w:val="002D72"/>
          <w:sz w:val="21"/>
          <w:lang w:val="es-CR"/>
        </w:rPr>
      </w:pPr>
      <w:r>
        <w:rPr>
          <w:rFonts w:ascii="Montserrat Light" w:hAnsi="Montserrat Light" w:cs="Montserrat"/>
          <w:b/>
          <w:color w:val="002D72"/>
          <w:sz w:val="21"/>
          <w:lang w:val="es-CR"/>
        </w:rPr>
        <w:t>3</w:t>
      </w:r>
      <w:r w:rsidRPr="0036191F">
        <w:rPr>
          <w:rFonts w:ascii="Montserrat Light" w:hAnsi="Montserrat Light" w:cs="Montserrat"/>
          <w:b/>
          <w:color w:val="002D72"/>
          <w:sz w:val="21"/>
          <w:lang w:val="es-CR"/>
        </w:rPr>
        <w:t xml:space="preserve">. </w:t>
      </w:r>
      <w:r>
        <w:rPr>
          <w:rFonts w:ascii="Montserrat Light" w:hAnsi="Montserrat Light" w:cs="Montserrat"/>
          <w:b/>
          <w:color w:val="002D72"/>
          <w:sz w:val="21"/>
          <w:lang w:val="es-CR"/>
        </w:rPr>
        <w:t>Carga del Presupuesto</w:t>
      </w:r>
    </w:p>
    <w:p w14:paraId="566576A5" w14:textId="3741D35D" w:rsidR="00A30F86" w:rsidRPr="00EF33AD" w:rsidRDefault="00A30F86" w:rsidP="00A30F86">
      <w:pPr>
        <w:spacing w:after="120"/>
        <w:jc w:val="both"/>
        <w:rPr>
          <w:rFonts w:ascii="Montserrat Light" w:hAnsi="Montserrat Light" w:cs="Montserrat"/>
          <w:lang w:val="es-CR"/>
        </w:rPr>
      </w:pPr>
      <w:r w:rsidRPr="00EF33AD">
        <w:rPr>
          <w:rFonts w:ascii="Montserrat Light" w:hAnsi="Montserrat Light" w:cs="Montserrat"/>
          <w:lang w:val="es-CR"/>
        </w:rPr>
        <w:t>Permite la sincronización con QBO.</w:t>
      </w:r>
      <w:r>
        <w:rPr>
          <w:rFonts w:ascii="Montserrat Light" w:hAnsi="Montserrat Light" w:cs="Montserrat"/>
          <w:lang w:val="es-CR"/>
        </w:rPr>
        <w:t xml:space="preserve"> </w:t>
      </w:r>
      <w:r w:rsidR="008662F5" w:rsidRPr="008662F5">
        <w:rPr>
          <w:rFonts w:ascii="Montserrat Light" w:hAnsi="Montserrat Light" w:cs="Montserrat"/>
          <w:highlight w:val="yellow"/>
          <w:lang w:val="es-CR"/>
        </w:rPr>
        <w:t>#Definir si la realiza el Departamento de Consultoría o el AA</w:t>
      </w:r>
      <w:r w:rsidR="008662F5">
        <w:rPr>
          <w:rFonts w:ascii="Montserrat Light" w:hAnsi="Montserrat Light" w:cs="Montserrat"/>
          <w:lang w:val="es-CR"/>
        </w:rPr>
        <w:t>.</w:t>
      </w:r>
    </w:p>
    <w:p w14:paraId="0D8576B6" w14:textId="77777777" w:rsidR="00A30F86" w:rsidRDefault="00A30F86" w:rsidP="00A30F86">
      <w:pPr>
        <w:spacing w:after="120"/>
        <w:jc w:val="both"/>
        <w:rPr>
          <w:rFonts w:ascii="Montserrat Light" w:hAnsi="Montserrat Light" w:cs="Montserrat"/>
          <w:b/>
          <w:color w:val="7F6000"/>
          <w:sz w:val="18"/>
          <w:lang w:val="es-CR"/>
        </w:rPr>
      </w:pPr>
      <w:r w:rsidRPr="00261ABD">
        <w:rPr>
          <w:rFonts w:ascii="Montserrat Light" w:hAnsi="Montserrat Light" w:cs="Montserrat"/>
          <w:b/>
          <w:color w:val="003DA5"/>
          <w:highlight w:val="yellow"/>
          <w:lang w:val="es-CR"/>
        </w:rPr>
        <w:t xml:space="preserve">1.  </w:t>
      </w:r>
      <w:r w:rsidRPr="00261ABD">
        <w:rPr>
          <w:rFonts w:ascii="Montserrat Light" w:hAnsi="Montserrat Light" w:cs="Montserrat"/>
          <w:highlight w:val="yellow"/>
          <w:lang w:val="es-CR"/>
        </w:rPr>
        <w:t>Pendiente</w:t>
      </w:r>
      <w:r w:rsidRPr="0036191F">
        <w:rPr>
          <w:rFonts w:ascii="Montserrat Light" w:hAnsi="Montserrat Light" w:cs="Montserrat"/>
          <w:lang w:val="es-CR"/>
        </w:rPr>
        <w:t>.</w:t>
      </w:r>
      <w:r>
        <w:rPr>
          <w:rFonts w:ascii="Montserrat Light" w:hAnsi="Montserrat Light" w:cs="Montserrat"/>
          <w:lang w:val="es-CR"/>
        </w:rPr>
        <w:t xml:space="preserve"> </w:t>
      </w:r>
      <w:r w:rsidRPr="0036191F">
        <w:rPr>
          <w:rFonts w:ascii="Montserrat Light" w:hAnsi="Montserrat Light" w:cs="Montserrat"/>
          <w:lang w:val="es-CR"/>
        </w:rPr>
        <w:t xml:space="preserve">Ubicación de la plantilla: </w:t>
      </w:r>
      <w:r w:rsidRPr="0036191F">
        <w:rPr>
          <w:rFonts w:ascii="Montserrat Light" w:hAnsi="Montserrat Light" w:cs="Montserrat"/>
          <w:b/>
          <w:color w:val="7F6000"/>
          <w:sz w:val="18"/>
          <w:highlight w:val="yellow"/>
          <w:lang w:val="es-CR"/>
        </w:rPr>
        <w:t xml:space="preserve">[POR DEFINIR: ubicación oficial de la plantilla </w:t>
      </w:r>
      <w:r>
        <w:rPr>
          <w:rFonts w:ascii="Montserrat Light" w:hAnsi="Montserrat Light" w:cs="Montserrat"/>
          <w:b/>
          <w:color w:val="7F6000"/>
          <w:sz w:val="18"/>
          <w:highlight w:val="yellow"/>
          <w:lang w:val="es-CR"/>
        </w:rPr>
        <w:t>de Presupuesto</w:t>
      </w:r>
      <w:r w:rsidRPr="0036191F">
        <w:rPr>
          <w:rFonts w:ascii="Montserrat Light" w:hAnsi="Montserrat Light" w:cs="Montserrat"/>
          <w:b/>
          <w:color w:val="7F6000"/>
          <w:sz w:val="18"/>
          <w:highlight w:val="yellow"/>
          <w:lang w:val="es-CR"/>
        </w:rPr>
        <w:t>]</w:t>
      </w:r>
    </w:p>
    <w:p w14:paraId="676878D2" w14:textId="12053579" w:rsidR="003059AD" w:rsidRDefault="00A30F86" w:rsidP="0036191F">
      <w:pPr>
        <w:keepNext/>
        <w:spacing w:before="160" w:after="40"/>
        <w:jc w:val="both"/>
        <w:rPr>
          <w:rFonts w:ascii="Montserrat Light" w:hAnsi="Montserrat Light" w:cs="Montserrat"/>
          <w:b/>
          <w:color w:val="002D72"/>
          <w:sz w:val="21"/>
          <w:lang w:val="es-CR"/>
        </w:rPr>
      </w:pPr>
      <w:r>
        <w:rPr>
          <w:rFonts w:ascii="Montserrat Light" w:hAnsi="Montserrat Light" w:cs="Montserrat"/>
          <w:b/>
          <w:color w:val="002D72"/>
          <w:sz w:val="21"/>
          <w:lang w:val="es-CR"/>
        </w:rPr>
        <w:t>4</w:t>
      </w:r>
      <w:r w:rsidR="00DC21C7" w:rsidRPr="0036191F">
        <w:rPr>
          <w:rFonts w:ascii="Montserrat Light" w:hAnsi="Montserrat Light" w:cs="Montserrat"/>
          <w:b/>
          <w:color w:val="002D72"/>
          <w:sz w:val="21"/>
          <w:lang w:val="es-CR"/>
        </w:rPr>
        <w:t>. Configuración de tareas de tramitología</w:t>
      </w:r>
    </w:p>
    <w:p w14:paraId="026C5316" w14:textId="25B11087" w:rsidR="008662F5" w:rsidRPr="00EF33AD" w:rsidRDefault="008662F5" w:rsidP="008662F5">
      <w:pPr>
        <w:spacing w:after="120"/>
        <w:jc w:val="both"/>
        <w:rPr>
          <w:rFonts w:ascii="Montserrat Light" w:hAnsi="Montserrat Light" w:cs="Montserrat"/>
          <w:lang w:val="es-CR"/>
        </w:rPr>
      </w:pPr>
      <w:r w:rsidRPr="008662F5">
        <w:rPr>
          <w:rFonts w:ascii="Montserrat Light" w:hAnsi="Montserrat Light" w:cs="Montserrat"/>
          <w:highlight w:val="yellow"/>
          <w:lang w:val="es-CR"/>
        </w:rPr>
        <w:t>#Definir si la realiza el Departamento de Consultoría o el AA</w:t>
      </w:r>
      <w:r>
        <w:rPr>
          <w:rFonts w:ascii="Montserrat Light" w:hAnsi="Montserrat Light" w:cs="Montserrat"/>
          <w:lang w:val="es-CR"/>
        </w:rPr>
        <w:t>.</w:t>
      </w:r>
    </w:p>
    <w:p w14:paraId="2DF00674" w14:textId="5BEE16D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Abrir la plantilla oficial de Microsoft Project utilizada para la tramitología.</w:t>
      </w:r>
    </w:p>
    <w:p w14:paraId="6C3454C6" w14:textId="1516606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Actualizar la fecha de inicio de la primera tarea.</w:t>
      </w:r>
    </w:p>
    <w:p w14:paraId="2EA51875" w14:textId="5FA980D7"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Revisar las tareas incluidas.</w:t>
      </w:r>
    </w:p>
    <w:p w14:paraId="0EA802F8" w14:textId="50F2724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Eliminar las tareas correspondientes a trámites que no apliquen al proyecto.</w:t>
      </w:r>
    </w:p>
    <w:p w14:paraId="5E869BFD" w14:textId="7FDAC010"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lastRenderedPageBreak/>
        <w:t>Definir las dependencias entre tareas cuando correspondan.</w:t>
      </w:r>
    </w:p>
    <w:p w14:paraId="6D1B2614" w14:textId="1F4AC9E1"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Guardar el archivo en formato XML.</w:t>
      </w:r>
    </w:p>
    <w:p w14:paraId="4590C00E" w14:textId="1B91885D"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Ingresar en Mawi al módulo «Tareas».</w:t>
      </w:r>
    </w:p>
    <w:p w14:paraId="5D24BD6A" w14:textId="15BC3D76"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«Importar MS Project».</w:t>
      </w:r>
    </w:p>
    <w:p w14:paraId="65836DA9" w14:textId="22DC4F62"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el archivo XML.</w:t>
      </w:r>
    </w:p>
    <w:p w14:paraId="7E12EAA5" w14:textId="0DE2DE3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Verificar que las tareas se hayan importado correctamente.</w:t>
      </w:r>
    </w:p>
    <w:p w14:paraId="36C0BE9E" w14:textId="4EE3A2A1"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Ingresar a cada tarea que corresponda.</w:t>
      </w:r>
    </w:p>
    <w:p w14:paraId="1B5D84D9" w14:textId="461AB67F" w:rsidR="003059AD" w:rsidRPr="0036191F" w:rsidRDefault="00DC21C7" w:rsidP="00E65985">
      <w:pPr>
        <w:pStyle w:val="Prrafodelista"/>
        <w:numPr>
          <w:ilvl w:val="0"/>
          <w:numId w:val="13"/>
        </w:numPr>
        <w:spacing w:after="60" w:line="254" w:lineRule="auto"/>
        <w:ind w:left="426"/>
        <w:rPr>
          <w:rFonts w:ascii="Montserrat Light" w:hAnsi="Montserrat Light"/>
          <w:lang w:val="es-CR"/>
        </w:rPr>
      </w:pPr>
      <w:r w:rsidRPr="0036191F">
        <w:rPr>
          <w:rFonts w:ascii="Montserrat Light" w:hAnsi="Montserrat Light" w:cs="Montserrat"/>
          <w:lang w:val="es-CR"/>
        </w:rPr>
        <w:t>En «Asignados», seleccionar a las personas implicadas.</w:t>
      </w:r>
    </w:p>
    <w:p w14:paraId="6DBE3D50"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Ubicación de la plantilla: </w:t>
      </w:r>
      <w:r w:rsidRPr="0036191F">
        <w:rPr>
          <w:rFonts w:ascii="Montserrat Light" w:hAnsi="Montserrat Light" w:cs="Montserrat"/>
          <w:b/>
          <w:color w:val="7F6000"/>
          <w:sz w:val="18"/>
          <w:highlight w:val="yellow"/>
          <w:lang w:val="es-CR"/>
        </w:rPr>
        <w:t>[POR DEFINIR: ubicación oficial de la plantilla Microsoft Project de tramitología]</w:t>
      </w:r>
    </w:p>
    <w:p w14:paraId="4C04562D" w14:textId="20EDFB3D" w:rsidR="00916A7C" w:rsidRDefault="00916A7C" w:rsidP="0036191F">
      <w:pPr>
        <w:spacing w:after="120"/>
        <w:jc w:val="both"/>
        <w:rPr>
          <w:rFonts w:ascii="Montserrat Light" w:hAnsi="Montserrat Light" w:cs="Montserrat"/>
          <w:lang w:val="es-CR"/>
        </w:rPr>
      </w:pPr>
      <w:r>
        <w:rPr>
          <w:rFonts w:ascii="Montserrat Light" w:hAnsi="Montserrat Light" w:cs="Montserrat"/>
          <w:lang w:val="es-CR"/>
        </w:rPr>
        <w:t>#Si se determina que lo sube el AA, agregar filtro de Consultoría: Verificar cuáles trámites proceden, cuáles no, y si hay dependencias o fechas restrictivas.</w:t>
      </w:r>
    </w:p>
    <w:p w14:paraId="36432704" w14:textId="3AE05AB3" w:rsidR="003059AD" w:rsidRDefault="00DC21C7" w:rsidP="0036191F">
      <w:pPr>
        <w:spacing w:after="120"/>
        <w:jc w:val="both"/>
        <w:rPr>
          <w:rFonts w:ascii="Montserrat Light" w:hAnsi="Montserrat Light" w:cs="Montserrat"/>
          <w:lang w:val="es-CR"/>
        </w:rPr>
      </w:pPr>
      <w:r w:rsidRPr="0036191F">
        <w:rPr>
          <w:rFonts w:ascii="Montserrat Light" w:hAnsi="Montserrat Light" w:cs="Montserrat"/>
          <w:lang w:val="es-CR"/>
        </w:rPr>
        <w:t>Una vez configurada la etapa, el equipo y las tareas aplicables, el proyecto queda preparado para su gestión operativa en Mawi.</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57181" w:rsidRPr="007C1647" w14:paraId="26536DFA"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C997611" w14:textId="27F597C6" w:rsidR="00157181" w:rsidRPr="003C5431" w:rsidRDefault="00157181"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Distinción importante</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Pr="00157181">
              <w:rPr>
                <w:rFonts w:ascii="Montserrat Light" w:hAnsi="Montserrat Light" w:cs="Montserrat"/>
                <w:i/>
                <w:sz w:val="19"/>
                <w:lang w:val="es-CR"/>
              </w:rPr>
              <w:t xml:space="preserve"> </w:t>
            </w:r>
            <w:r w:rsidRPr="00157181">
              <w:rPr>
                <w:rFonts w:ascii="Montserrat Light" w:hAnsi="Montserrat Light" w:cs="Montserrat"/>
                <w:i/>
                <w:lang w:val="es-CR"/>
              </w:rPr>
              <w:t xml:space="preserve">La «Etapa» de Mawi se configura como «Consultoría» para identificar y filtrar el proyecto en el sistema. «Fase Consultoría» es un atributo personalizado que indica la situación operativa específica </w:t>
            </w:r>
            <w:r>
              <w:rPr>
                <w:rFonts w:ascii="Montserrat Light" w:hAnsi="Montserrat Light" w:cs="Montserrat"/>
                <w:i/>
                <w:lang w:val="es-CR"/>
              </w:rPr>
              <w:t>dentro del Departamento</w:t>
            </w:r>
            <w:r w:rsidRPr="00157181">
              <w:rPr>
                <w:rFonts w:ascii="Montserrat Light" w:hAnsi="Montserrat Light" w:cs="Montserrat"/>
                <w:i/>
                <w:lang w:val="es-CR"/>
              </w:rPr>
              <w:t xml:space="preserve"> (diseño, planos, tramitología APC, espera del cliente, </w:t>
            </w:r>
            <w:r>
              <w:rPr>
                <w:rFonts w:ascii="Montserrat Light" w:hAnsi="Montserrat Light" w:cs="Montserrat"/>
                <w:i/>
                <w:lang w:val="es-CR"/>
              </w:rPr>
              <w:t xml:space="preserve">en </w:t>
            </w:r>
            <w:r w:rsidRPr="00157181">
              <w:rPr>
                <w:rFonts w:ascii="Montserrat Light" w:hAnsi="Montserrat Light" w:cs="Montserrat"/>
                <w:i/>
                <w:lang w:val="es-CR"/>
              </w:rPr>
              <w:t>seguimiento, en construcción). No deben confundirse.</w:t>
            </w:r>
          </w:p>
        </w:tc>
      </w:tr>
    </w:tbl>
    <w:p w14:paraId="24AFA6D9" w14:textId="71502A2A"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3</w:t>
      </w:r>
      <w:r w:rsidR="00DC21C7" w:rsidRPr="0036191F">
        <w:rPr>
          <w:rFonts w:ascii="Montserrat Light" w:hAnsi="Montserrat Light" w:cs="Montserrat"/>
          <w:b/>
          <w:color w:val="003DA5"/>
          <w:sz w:val="25"/>
          <w:lang w:val="es-CR"/>
        </w:rPr>
        <w:t>. ATRIBUTOS DE SEGUIMIENTO DE PROYECTOS DE CONSULTORÍA</w:t>
      </w:r>
    </w:p>
    <w:p w14:paraId="01A0A21C" w14:textId="3CE98E72"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Los atributos actualmente configurados en Mawi </w:t>
      </w:r>
      <w:r w:rsidR="00924006">
        <w:rPr>
          <w:rFonts w:ascii="Montserrat Light" w:hAnsi="Montserrat Light" w:cs="Montserrat"/>
          <w:lang w:val="es-CR"/>
        </w:rPr>
        <w:t xml:space="preserve">están diseñados para mostrar la información necesaria de cada proyecto y </w:t>
      </w:r>
      <w:r w:rsidR="00CE2B39">
        <w:rPr>
          <w:rFonts w:ascii="Montserrat Light" w:hAnsi="Montserrat Light" w:cs="Montserrat"/>
          <w:lang w:val="es-CR"/>
        </w:rPr>
        <w:t>posibilitar</w:t>
      </w:r>
      <w:r w:rsidR="00924006">
        <w:rPr>
          <w:rFonts w:ascii="Montserrat Light" w:hAnsi="Montserrat Light" w:cs="Montserrat"/>
          <w:lang w:val="es-CR"/>
        </w:rPr>
        <w:t xml:space="preserve"> la visualización de la tabla maestra</w:t>
      </w:r>
      <w:r w:rsidRPr="0036191F">
        <w:rPr>
          <w:rFonts w:ascii="Montserrat Light" w:hAnsi="Montserrat Light" w:cs="Montserrat"/>
          <w:lang w:val="es-CR"/>
        </w:rPr>
        <w:t>.</w:t>
      </w:r>
    </w:p>
    <w:tbl>
      <w:tblPr>
        <w:tblW w:w="0" w:type="auto"/>
        <w:jc w:val="center"/>
        <w:tblLayout w:type="fixed"/>
        <w:tblLook w:val="04A0" w:firstRow="1" w:lastRow="0" w:firstColumn="1" w:lastColumn="0" w:noHBand="0" w:noVBand="1"/>
      </w:tblPr>
      <w:tblGrid>
        <w:gridCol w:w="2123"/>
        <w:gridCol w:w="4245"/>
        <w:gridCol w:w="3280"/>
      </w:tblGrid>
      <w:tr w:rsidR="00CE2B39" w:rsidRPr="00CE2B39" w14:paraId="0A3CAC8F" w14:textId="77777777" w:rsidTr="005F614A">
        <w:trPr>
          <w:jc w:val="center"/>
        </w:trPr>
        <w:tc>
          <w:tcPr>
            <w:tcW w:w="2123"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0D2B21C"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color w:val="FFFFFF"/>
                <w:sz w:val="19"/>
              </w:rPr>
              <w:t>Atributo</w:t>
            </w:r>
            <w:proofErr w:type="spellEnd"/>
          </w:p>
        </w:tc>
        <w:tc>
          <w:tcPr>
            <w:tcW w:w="4245"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E07DC13"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color w:val="FFFFFF"/>
                <w:sz w:val="19"/>
              </w:rPr>
              <w:t>Valores</w:t>
            </w:r>
            <w:proofErr w:type="spellEnd"/>
            <w:r w:rsidRPr="00CE2B39">
              <w:rPr>
                <w:rFonts w:ascii="Montserrat Light" w:hAnsi="Montserrat Light" w:cs="Montserrat"/>
                <w:bCs/>
                <w:color w:val="FFFFFF"/>
                <w:sz w:val="19"/>
              </w:rPr>
              <w:t xml:space="preserve"> </w:t>
            </w:r>
            <w:proofErr w:type="spellStart"/>
            <w:r w:rsidRPr="00CE2B39">
              <w:rPr>
                <w:rFonts w:ascii="Montserrat Light" w:hAnsi="Montserrat Light" w:cs="Montserrat"/>
                <w:bCs/>
                <w:color w:val="FFFFFF"/>
                <w:sz w:val="19"/>
              </w:rPr>
              <w:t>configurados</w:t>
            </w:r>
            <w:proofErr w:type="spellEnd"/>
          </w:p>
        </w:tc>
        <w:tc>
          <w:tcPr>
            <w:tcW w:w="32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E92A123"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color w:val="FFFFFF"/>
                <w:sz w:val="19"/>
              </w:rPr>
              <w:t>Finalidad</w:t>
            </w:r>
            <w:proofErr w:type="spellEnd"/>
          </w:p>
        </w:tc>
      </w:tr>
      <w:tr w:rsidR="00CE2B39" w:rsidRPr="00E51D1B" w14:paraId="1E317051"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B4B2B4"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Fase</w:t>
            </w:r>
            <w:proofErr w:type="spellEnd"/>
            <w:r w:rsidRPr="00CE2B39">
              <w:rPr>
                <w:rFonts w:ascii="Montserrat Light" w:hAnsi="Montserrat Light" w:cs="Montserrat"/>
                <w:bCs/>
                <w:sz w:val="18"/>
              </w:rPr>
              <w:t xml:space="preserve"> </w:t>
            </w:r>
            <w:proofErr w:type="spellStart"/>
            <w:r w:rsidRPr="00CE2B39">
              <w:rPr>
                <w:rFonts w:ascii="Montserrat Light" w:hAnsi="Montserrat Light" w:cs="Montserrat"/>
                <w:bCs/>
                <w:sz w:val="18"/>
              </w:rPr>
              <w:t>Consultoría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388B8B" w14:textId="77777777" w:rsidR="00CE2B39" w:rsidRPr="00CE2B39" w:rsidRDefault="00CE2B39" w:rsidP="005F614A">
            <w:pPr>
              <w:spacing w:after="0" w:line="247" w:lineRule="auto"/>
              <w:jc w:val="both"/>
              <w:rPr>
                <w:rFonts w:ascii="Montserrat Light" w:hAnsi="Montserrat Light"/>
              </w:rPr>
            </w:pPr>
            <w:r w:rsidRPr="00CE2B39">
              <w:rPr>
                <w:rFonts w:ascii="Montserrat Light" w:hAnsi="Montserrat Light" w:cs="Montserrat"/>
                <w:sz w:val="18"/>
                <w:lang w:val="es-CR"/>
              </w:rPr>
              <w:t xml:space="preserve">1.Diseño; </w:t>
            </w:r>
            <w:proofErr w:type="gramStart"/>
            <w:r w:rsidRPr="00CE2B39">
              <w:rPr>
                <w:rFonts w:ascii="Montserrat Light" w:hAnsi="Montserrat Light" w:cs="Montserrat"/>
                <w:sz w:val="18"/>
                <w:lang w:val="es-CR"/>
              </w:rPr>
              <w:t>2.Planos</w:t>
            </w:r>
            <w:proofErr w:type="gramEnd"/>
            <w:r w:rsidRPr="00CE2B39">
              <w:rPr>
                <w:rFonts w:ascii="Montserrat Light" w:hAnsi="Montserrat Light" w:cs="Montserrat"/>
                <w:sz w:val="18"/>
                <w:lang w:val="es-CR"/>
              </w:rPr>
              <w:t xml:space="preserve"> (dibujo); 3.Tramitología APC; 4.Espera del cliente; 5.Seguimiento; 6. </w:t>
            </w:r>
            <w:proofErr w:type="spellStart"/>
            <w:r w:rsidRPr="00CE2B39">
              <w:rPr>
                <w:rFonts w:ascii="Montserrat Light" w:hAnsi="Montserrat Light" w:cs="Montserrat"/>
                <w:sz w:val="18"/>
              </w:rPr>
              <w:t>En</w:t>
            </w:r>
            <w:proofErr w:type="spellEnd"/>
            <w:r w:rsidRPr="00CE2B39">
              <w:rPr>
                <w:rFonts w:ascii="Montserrat Light" w:hAnsi="Montserrat Light" w:cs="Montserrat"/>
                <w:sz w:val="18"/>
              </w:rPr>
              <w:t xml:space="preserve"> Construcción; 7. </w:t>
            </w:r>
            <w:proofErr w:type="spellStart"/>
            <w:r w:rsidRPr="00CE2B39">
              <w:rPr>
                <w:rFonts w:ascii="Montserrat Light" w:hAnsi="Montserrat Light" w:cs="Montserrat"/>
                <w:sz w:val="18"/>
              </w:rPr>
              <w:t>Prueba</w:t>
            </w:r>
            <w:proofErr w:type="spellEnd"/>
          </w:p>
        </w:tc>
        <w:tc>
          <w:tcPr>
            <w:tcW w:w="32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4E1968"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Identificar la fase operativa actual del proyecto.</w:t>
            </w:r>
          </w:p>
        </w:tc>
      </w:tr>
      <w:tr w:rsidR="00CE2B39" w:rsidRPr="00E51D1B" w14:paraId="7A399081"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AE9C7B"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Responsable</w:t>
            </w:r>
            <w:proofErr w:type="spellEnd"/>
            <w:r w:rsidRPr="00CE2B39">
              <w:rPr>
                <w:rFonts w:ascii="Montserrat Light" w:hAnsi="Montserrat Light" w:cs="Montserrat"/>
                <w:bCs/>
                <w:sz w:val="18"/>
              </w:rPr>
              <w:t xml:space="preserve"> (CTA)</w:t>
            </w:r>
          </w:p>
        </w:tc>
        <w:tc>
          <w:tcPr>
            <w:tcW w:w="424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B5F857" w14:textId="77777777" w:rsidR="00CE2B39" w:rsidRPr="00CE2B39" w:rsidRDefault="00CE2B39" w:rsidP="005F614A">
            <w:pPr>
              <w:spacing w:after="0" w:line="247" w:lineRule="auto"/>
              <w:jc w:val="both"/>
              <w:rPr>
                <w:rFonts w:ascii="Montserrat Light" w:hAnsi="Montserrat Light"/>
              </w:rPr>
            </w:pPr>
            <w:r w:rsidRPr="00CE2B39">
              <w:rPr>
                <w:rFonts w:ascii="Montserrat Light" w:hAnsi="Montserrat Light" w:cs="Montserrat"/>
                <w:sz w:val="18"/>
              </w:rPr>
              <w:t>Andrea; Jean Carlos</w:t>
            </w:r>
          </w:p>
        </w:tc>
        <w:tc>
          <w:tcPr>
            <w:tcW w:w="32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20523C1"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Identificar al responsable principal de seguimiento dentro de Consultoría.</w:t>
            </w:r>
          </w:p>
        </w:tc>
      </w:tr>
      <w:tr w:rsidR="00CE2B39" w:rsidRPr="00E51D1B" w14:paraId="334B7B1A"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69AC90"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Tipología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0DC1FE"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Comercial; Industrial; Residencial; Educativo; Hotel; Iglesia; Apartamento; Bodega; Oficina; Mixto</w:t>
            </w:r>
          </w:p>
        </w:tc>
        <w:tc>
          <w:tcPr>
            <w:tcW w:w="32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D7F128"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Clasificar el proyecto según su naturaleza.</w:t>
            </w:r>
          </w:p>
        </w:tc>
      </w:tr>
      <w:tr w:rsidR="00CE2B39" w:rsidRPr="00E51D1B" w14:paraId="1F8B9378"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1BE59C0" w14:textId="77777777" w:rsidR="00CE2B39" w:rsidRPr="00CE2B39" w:rsidRDefault="00CE2B39" w:rsidP="005F614A">
            <w:pPr>
              <w:spacing w:after="0" w:line="247" w:lineRule="auto"/>
              <w:jc w:val="both"/>
              <w:rPr>
                <w:rFonts w:ascii="Montserrat Light" w:hAnsi="Montserrat Light"/>
                <w:bCs/>
              </w:rPr>
            </w:pPr>
            <w:r w:rsidRPr="00CE2B39">
              <w:rPr>
                <w:rFonts w:ascii="Montserrat Light" w:hAnsi="Montserrat Light" w:cs="Montserrat"/>
                <w:bCs/>
                <w:sz w:val="18"/>
              </w:rPr>
              <w:t xml:space="preserve">Tipo de </w:t>
            </w:r>
            <w:proofErr w:type="spellStart"/>
            <w:r w:rsidRPr="00CE2B39">
              <w:rPr>
                <w:rFonts w:ascii="Montserrat Light" w:hAnsi="Montserrat Light" w:cs="Montserrat"/>
                <w:bCs/>
                <w:sz w:val="18"/>
              </w:rPr>
              <w:t>Obra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861BA1" w14:textId="77777777" w:rsidR="00CE2B39" w:rsidRPr="00CE2B39" w:rsidRDefault="00CE2B39" w:rsidP="005F614A">
            <w:pPr>
              <w:spacing w:after="0" w:line="247" w:lineRule="auto"/>
              <w:jc w:val="both"/>
              <w:rPr>
                <w:rFonts w:ascii="Montserrat Light" w:hAnsi="Montserrat Light"/>
              </w:rPr>
            </w:pPr>
            <w:proofErr w:type="spellStart"/>
            <w:r w:rsidRPr="00CE2B39">
              <w:rPr>
                <w:rFonts w:ascii="Montserrat Light" w:hAnsi="Montserrat Light" w:cs="Montserrat"/>
                <w:sz w:val="18"/>
              </w:rPr>
              <w:t>Obra</w:t>
            </w:r>
            <w:proofErr w:type="spellEnd"/>
            <w:r w:rsidRPr="00CE2B39">
              <w:rPr>
                <w:rFonts w:ascii="Montserrat Light" w:hAnsi="Montserrat Light" w:cs="Montserrat"/>
                <w:sz w:val="18"/>
              </w:rPr>
              <w:t xml:space="preserve"> Nueva; </w:t>
            </w:r>
            <w:proofErr w:type="spellStart"/>
            <w:r w:rsidRPr="00CE2B39">
              <w:rPr>
                <w:rFonts w:ascii="Montserrat Light" w:hAnsi="Montserrat Light" w:cs="Montserrat"/>
                <w:sz w:val="18"/>
              </w:rPr>
              <w:t>Remodelación</w:t>
            </w:r>
            <w:proofErr w:type="spellEnd"/>
            <w:r w:rsidRPr="00CE2B39">
              <w:rPr>
                <w:rFonts w:ascii="Montserrat Light" w:hAnsi="Montserrat Light" w:cs="Montserrat"/>
                <w:sz w:val="18"/>
              </w:rPr>
              <w:t xml:space="preserve">; </w:t>
            </w:r>
            <w:proofErr w:type="spellStart"/>
            <w:r w:rsidRPr="00CE2B39">
              <w:rPr>
                <w:rFonts w:ascii="Montserrat Light" w:hAnsi="Montserrat Light" w:cs="Montserrat"/>
                <w:sz w:val="18"/>
              </w:rPr>
              <w:t>Ampliación</w:t>
            </w:r>
            <w:proofErr w:type="spellEnd"/>
          </w:p>
        </w:tc>
        <w:tc>
          <w:tcPr>
            <w:tcW w:w="32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DEB325"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Identificar si corresponde a obra nueva, remodelación o ampliación.</w:t>
            </w:r>
          </w:p>
        </w:tc>
      </w:tr>
      <w:tr w:rsidR="00CE2B39" w:rsidRPr="00E51D1B" w14:paraId="7150AB76"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A53431"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Descripción</w:t>
            </w:r>
            <w:proofErr w:type="spellEnd"/>
            <w:r w:rsidRPr="00CE2B39">
              <w:rPr>
                <w:rFonts w:ascii="Montserrat Light" w:hAnsi="Montserrat Light" w:cs="Montserrat"/>
                <w:bCs/>
                <w:sz w:val="18"/>
              </w:rPr>
              <w:t xml:space="preserve"> de </w:t>
            </w:r>
            <w:proofErr w:type="spellStart"/>
            <w:r w:rsidRPr="00CE2B39">
              <w:rPr>
                <w:rFonts w:ascii="Montserrat Light" w:hAnsi="Montserrat Light" w:cs="Montserrat"/>
                <w:bCs/>
                <w:sz w:val="18"/>
              </w:rPr>
              <w:t>tarea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4D00E3A"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Sin catálogo predeterminado (texto libre)</w:t>
            </w:r>
          </w:p>
        </w:tc>
        <w:tc>
          <w:tcPr>
            <w:tcW w:w="32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BE730E"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Mostrar información breve sobre la gestión o actividad relevante.</w:t>
            </w:r>
          </w:p>
        </w:tc>
      </w:tr>
    </w:tbl>
    <w:p w14:paraId="771F05CD" w14:textId="7047C98F" w:rsidR="003059AD" w:rsidRDefault="003059AD" w:rsidP="0036191F">
      <w:pPr>
        <w:spacing w:before="20" w:after="120"/>
        <w:jc w:val="both"/>
        <w:rPr>
          <w:rFonts w:ascii="Montserrat Light" w:hAnsi="Montserrat Light" w:cs="Montserrat"/>
          <w:i/>
          <w:color w:val="666666"/>
          <w:sz w:val="16"/>
          <w:lang w:val="es-CR"/>
        </w:rPr>
      </w:pP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57181" w:rsidRPr="00E51D1B" w14:paraId="028EA67B"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29D24430" w14:textId="2E5B6C5D" w:rsidR="00157181" w:rsidRPr="003C5431" w:rsidRDefault="00157181"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 importante</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Pr="00157181">
              <w:rPr>
                <w:rFonts w:ascii="Montserrat Light" w:hAnsi="Montserrat Light" w:cs="Montserrat"/>
                <w:i/>
                <w:sz w:val="19"/>
                <w:lang w:val="es-CR"/>
              </w:rPr>
              <w:t xml:space="preserve">  </w:t>
            </w:r>
            <w:r w:rsidRPr="00157181">
              <w:rPr>
                <w:rFonts w:ascii="Montserrat Light" w:hAnsi="Montserrat Light" w:cs="Montserrat"/>
                <w:i/>
                <w:lang w:val="es-CR"/>
              </w:rPr>
              <w:t xml:space="preserve">Usuarios con rol de “Gerente de Proyectos” pueden crear, eliminar o modificar atributos siguiendo la siguiente ruta: Módulo de configuración </w:t>
            </w:r>
            <w:r w:rsidRPr="00157181">
              <w:rPr>
                <w:rFonts w:ascii="Montserrat Light" w:hAnsi="Montserrat Light" w:cs="Montserrat" w:hint="eastAsia"/>
                <w:i/>
                <w:lang w:val="es-CR"/>
              </w:rPr>
              <w:t>→</w:t>
            </w:r>
            <w:r w:rsidRPr="00157181">
              <w:rPr>
                <w:rFonts w:ascii="Montserrat Light" w:hAnsi="Montserrat Light" w:cs="Montserrat" w:hint="eastAsia"/>
                <w:i/>
                <w:lang w:val="es-CR"/>
              </w:rPr>
              <w:t>A</w:t>
            </w:r>
            <w:r w:rsidRPr="00157181">
              <w:rPr>
                <w:rFonts w:ascii="Montserrat Light" w:hAnsi="Montserrat Light" w:cs="Montserrat"/>
                <w:i/>
                <w:lang w:val="es-CR"/>
              </w:rPr>
              <w:t xml:space="preserve">tributos de proyecto </w:t>
            </w:r>
            <w:r w:rsidRPr="00157181">
              <w:rPr>
                <w:rFonts w:ascii="Montserrat Light" w:hAnsi="Montserrat Light" w:cs="Montserrat" w:hint="eastAsia"/>
                <w:i/>
                <w:lang w:val="es-CR"/>
              </w:rPr>
              <w:t>→</w:t>
            </w:r>
            <w:r w:rsidRPr="00157181">
              <w:rPr>
                <w:rFonts w:ascii="Montserrat Light" w:hAnsi="Montserrat Light" w:cs="Montserrat" w:hint="eastAsia"/>
                <w:i/>
                <w:lang w:val="es-CR"/>
              </w:rPr>
              <w:t xml:space="preserve"> </w:t>
            </w:r>
            <w:r w:rsidRPr="00157181">
              <w:rPr>
                <w:rFonts w:ascii="Montserrat Light" w:hAnsi="Montserrat Light" w:cs="Montserrat"/>
                <w:i/>
                <w:lang w:val="es-CR"/>
              </w:rPr>
              <w:t xml:space="preserve">Otros atributos </w:t>
            </w:r>
            <w:r w:rsidRPr="00157181">
              <w:rPr>
                <w:rFonts w:ascii="Montserrat Light" w:hAnsi="Montserrat Light" w:cs="Montserrat" w:hint="eastAsia"/>
                <w:i/>
                <w:lang w:val="es-CR"/>
              </w:rPr>
              <w:t>→</w:t>
            </w:r>
            <w:r w:rsidRPr="00157181">
              <w:rPr>
                <w:rFonts w:ascii="Montserrat Light" w:hAnsi="Montserrat Light" w:cs="Montserrat" w:hint="eastAsia"/>
                <w:i/>
                <w:lang w:val="es-CR"/>
              </w:rPr>
              <w:t xml:space="preserve"> </w:t>
            </w:r>
            <w:r w:rsidRPr="00157181">
              <w:rPr>
                <w:rFonts w:ascii="Montserrat Light" w:hAnsi="Montserrat Light" w:cs="Montserrat"/>
                <w:i/>
                <w:lang w:val="es-CR"/>
              </w:rPr>
              <w:t>Editar atributos.</w:t>
            </w:r>
          </w:p>
        </w:tc>
      </w:tr>
    </w:tbl>
    <w:p w14:paraId="7C2E8A6C" w14:textId="64A8A9E9"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4</w:t>
      </w:r>
      <w:r w:rsidR="00DC21C7" w:rsidRPr="0036191F">
        <w:rPr>
          <w:rFonts w:ascii="Montserrat Light" w:hAnsi="Montserrat Light" w:cs="Montserrat"/>
          <w:b/>
          <w:color w:val="003DA5"/>
          <w:sz w:val="25"/>
          <w:lang w:val="es-CR"/>
        </w:rPr>
        <w:t xml:space="preserve">. CONFIGURACIÓN DE LA </w:t>
      </w:r>
      <w:r w:rsidR="00157181">
        <w:rPr>
          <w:rFonts w:ascii="Montserrat Light" w:hAnsi="Montserrat Light" w:cs="Montserrat"/>
          <w:b/>
          <w:color w:val="003DA5"/>
          <w:sz w:val="25"/>
          <w:lang w:val="es-CR"/>
        </w:rPr>
        <w:t>TABLA</w:t>
      </w:r>
      <w:r w:rsidR="00DC21C7" w:rsidRPr="0036191F">
        <w:rPr>
          <w:rFonts w:ascii="Montserrat Light" w:hAnsi="Montserrat Light" w:cs="Montserrat"/>
          <w:b/>
          <w:color w:val="003DA5"/>
          <w:sz w:val="25"/>
          <w:lang w:val="es-CR"/>
        </w:rPr>
        <w:t xml:space="preserve"> MAESTRA DE PROYECTOS</w:t>
      </w:r>
    </w:p>
    <w:p w14:paraId="44604248" w14:textId="20500D64" w:rsidR="00157181" w:rsidRDefault="00157181" w:rsidP="00157181">
      <w:pPr>
        <w:spacing w:after="120"/>
        <w:jc w:val="both"/>
        <w:rPr>
          <w:rFonts w:ascii="Montserrat Light" w:hAnsi="Montserrat Light" w:cs="Montserrat"/>
          <w:lang w:val="es-CR"/>
        </w:rPr>
      </w:pPr>
      <w:r>
        <w:rPr>
          <w:rFonts w:ascii="Montserrat Light" w:hAnsi="Montserrat Light" w:cs="Montserrat"/>
          <w:lang w:val="es-CR"/>
        </w:rPr>
        <w:t>Para poder visualizar la tabla maestra de proyecto, se deben seguir los siguientes pasos en Mawi</w:t>
      </w:r>
      <w:r w:rsidRPr="0036191F">
        <w:rPr>
          <w:rFonts w:ascii="Montserrat Light" w:hAnsi="Montserrat Light" w:cs="Montserrat"/>
          <w:lang w:val="es-CR"/>
        </w:rPr>
        <w:t>.</w:t>
      </w:r>
    </w:p>
    <w:p w14:paraId="2081424E" w14:textId="358B34B9" w:rsidR="003059AD" w:rsidRPr="0036191F" w:rsidRDefault="00DC21C7" w:rsidP="0036191F">
      <w:pPr>
        <w:keepNext/>
        <w:spacing w:before="160" w:after="40"/>
        <w:jc w:val="both"/>
        <w:rPr>
          <w:rFonts w:ascii="Montserrat Light" w:hAnsi="Montserrat Light"/>
          <w:lang w:val="es-CR"/>
        </w:rPr>
      </w:pPr>
      <w:r w:rsidRPr="0036191F">
        <w:rPr>
          <w:rFonts w:ascii="Montserrat Light" w:hAnsi="Montserrat Light" w:cs="Montserrat"/>
          <w:b/>
          <w:color w:val="002D72"/>
          <w:sz w:val="21"/>
          <w:lang w:val="es-CR"/>
        </w:rPr>
        <w:lastRenderedPageBreak/>
        <w:t>Filtrar proyectos de Consultoría</w:t>
      </w:r>
    </w:p>
    <w:p w14:paraId="19D96190" w14:textId="773B5C96"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Ingresar al módulo «Proyectos»</w:t>
      </w:r>
      <w:r w:rsidR="00CD41E7">
        <w:rPr>
          <w:rFonts w:ascii="Montserrat Light" w:hAnsi="Montserrat Light" w:cs="Montserrat"/>
          <w:lang w:val="es-CR"/>
        </w:rPr>
        <w:t xml:space="preserve">, donde se </w:t>
      </w:r>
      <w:r w:rsidR="00157181">
        <w:rPr>
          <w:rFonts w:ascii="Montserrat Light" w:hAnsi="Montserrat Light" w:cs="Montserrat"/>
          <w:lang w:val="es-CR"/>
        </w:rPr>
        <w:t>visualizan</w:t>
      </w:r>
      <w:r w:rsidR="00CD41E7">
        <w:rPr>
          <w:rFonts w:ascii="Montserrat Light" w:hAnsi="Montserrat Light" w:cs="Montserrat"/>
          <w:lang w:val="es-CR"/>
        </w:rPr>
        <w:t xml:space="preserve"> todos los proyectos históricos </w:t>
      </w:r>
      <w:r w:rsidR="00CE2B39">
        <w:rPr>
          <w:rFonts w:ascii="Montserrat Light" w:hAnsi="Montserrat Light" w:cs="Montserrat"/>
          <w:lang w:val="es-CR"/>
        </w:rPr>
        <w:t>importados de</w:t>
      </w:r>
      <w:r w:rsidR="00CD41E7">
        <w:rPr>
          <w:rFonts w:ascii="Montserrat Light" w:hAnsi="Montserrat Light" w:cs="Montserrat"/>
          <w:lang w:val="es-CR"/>
        </w:rPr>
        <w:t xml:space="preserve"> QBO</w:t>
      </w:r>
      <w:r w:rsidRPr="0036191F">
        <w:rPr>
          <w:rFonts w:ascii="Montserrat Light" w:hAnsi="Montserrat Light" w:cs="Montserrat"/>
          <w:lang w:val="es-CR"/>
        </w:rPr>
        <w:t>.</w:t>
      </w:r>
    </w:p>
    <w:p w14:paraId="43807FC5" w14:textId="68745A94"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Abrir el desplegable «Filtros».</w:t>
      </w:r>
    </w:p>
    <w:p w14:paraId="33B273B8" w14:textId="5E2D36ED"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Abrir «+ Agregar filtro».</w:t>
      </w:r>
    </w:p>
    <w:p w14:paraId="600E3ACD" w14:textId="594321AA"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«Etapas».</w:t>
      </w:r>
    </w:p>
    <w:p w14:paraId="1CF2A5F6" w14:textId="57B2F4F7"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En el nuevo desplegable, seleccionar «Consultoría».</w:t>
      </w:r>
    </w:p>
    <w:p w14:paraId="23D59FE4" w14:textId="697DCA9F"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«Aplicar cambios».</w:t>
      </w:r>
    </w:p>
    <w:p w14:paraId="5563B948" w14:textId="412B8AE3" w:rsidR="003059AD" w:rsidRPr="0036191F" w:rsidRDefault="00CD41E7" w:rsidP="0036191F">
      <w:pPr>
        <w:spacing w:after="120"/>
        <w:jc w:val="both"/>
        <w:rPr>
          <w:rFonts w:ascii="Montserrat Light" w:hAnsi="Montserrat Light"/>
          <w:lang w:val="es-CR"/>
        </w:rPr>
      </w:pPr>
      <w:r>
        <w:rPr>
          <w:rFonts w:ascii="Montserrat Light" w:hAnsi="Montserrat Light" w:cs="Montserrat"/>
          <w:lang w:val="es-CR"/>
        </w:rPr>
        <w:t>De esta manera, s</w:t>
      </w:r>
      <w:r w:rsidR="00DC21C7" w:rsidRPr="0036191F">
        <w:rPr>
          <w:rFonts w:ascii="Montserrat Light" w:hAnsi="Montserrat Light" w:cs="Montserrat"/>
          <w:lang w:val="es-CR"/>
        </w:rPr>
        <w:t>e muestran únicamente los proyectos cuya etapa está configurada como «Consultoría»</w:t>
      </w:r>
      <w:r w:rsidR="00CE2B39">
        <w:rPr>
          <w:rFonts w:ascii="Montserrat Light" w:hAnsi="Montserrat Light" w:cs="Montserrat"/>
          <w:lang w:val="es-CR"/>
        </w:rPr>
        <w:t xml:space="preserve"> (ver punto </w:t>
      </w:r>
      <w:r w:rsidR="00707942">
        <w:rPr>
          <w:rFonts w:ascii="Montserrat Light" w:hAnsi="Montserrat Light" w:cs="Montserrat"/>
          <w:lang w:val="es-CR"/>
        </w:rPr>
        <w:t>1.2.1</w:t>
      </w:r>
      <w:r w:rsidR="00CE2B39">
        <w:rPr>
          <w:rFonts w:ascii="Montserrat Light" w:hAnsi="Montserrat Light" w:cs="Montserrat"/>
          <w:lang w:val="es-CR"/>
        </w:rPr>
        <w:t>).</w:t>
      </w:r>
    </w:p>
    <w:p w14:paraId="6DC7D59F" w14:textId="77777777" w:rsidR="003059AD" w:rsidRPr="0036191F" w:rsidRDefault="00DC21C7" w:rsidP="0036191F">
      <w:pPr>
        <w:keepNext/>
        <w:spacing w:before="160" w:after="40"/>
        <w:jc w:val="both"/>
        <w:rPr>
          <w:rFonts w:ascii="Montserrat Light" w:hAnsi="Montserrat Light"/>
          <w:lang w:val="es-CR"/>
        </w:rPr>
      </w:pPr>
      <w:r w:rsidRPr="0036191F">
        <w:rPr>
          <w:rFonts w:ascii="Montserrat Light" w:hAnsi="Montserrat Light" w:cs="Montserrat"/>
          <w:b/>
          <w:color w:val="002D72"/>
          <w:sz w:val="21"/>
          <w:lang w:val="es-CR"/>
        </w:rPr>
        <w:t>Configurar columnas</w:t>
      </w:r>
    </w:p>
    <w:p w14:paraId="265B2621"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Seleccionar «Columnas tabla» y marcar:</w:t>
      </w:r>
    </w:p>
    <w:p w14:paraId="14E9425C" w14:textId="6DB3F7C5"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Tipología</w:t>
      </w:r>
      <w:r w:rsidRPr="00157181">
        <w:rPr>
          <w:rFonts w:ascii="Montserrat Light" w:hAnsi="Montserrat Light" w:cs="Montserrat"/>
          <w:lang w:val="es-CR"/>
        </w:rPr>
        <w:t>.</w:t>
      </w:r>
    </w:p>
    <w:p w14:paraId="2C351FCD" w14:textId="4E2EFC40"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Fase Consultoría.</w:t>
      </w:r>
    </w:p>
    <w:p w14:paraId="2EEDC7D2" w14:textId="7B900BEC"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Responsable (CTA).</w:t>
      </w:r>
    </w:p>
    <w:p w14:paraId="6026536B" w14:textId="4B766157"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Tipo de Obra.</w:t>
      </w:r>
    </w:p>
    <w:p w14:paraId="77CF3C49" w14:textId="6EDB7D5A" w:rsidR="00CD41E7"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Descripción de tarea.</w:t>
      </w:r>
    </w:p>
    <w:p w14:paraId="7564E1C6" w14:textId="2CA98104"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Entrega AP.</w:t>
      </w:r>
    </w:p>
    <w:p w14:paraId="7DC75370" w14:textId="01647172"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Entrega PC.</w:t>
      </w:r>
    </w:p>
    <w:p w14:paraId="0560CDA7" w14:textId="79BB9047" w:rsidR="00157181" w:rsidRP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Entrega TR.</w:t>
      </w:r>
    </w:p>
    <w:p w14:paraId="5534FA43" w14:textId="0BB58889" w:rsidR="00CD41E7" w:rsidRPr="0036191F" w:rsidRDefault="0067275E" w:rsidP="00CD41E7">
      <w:pPr>
        <w:spacing w:after="120"/>
        <w:jc w:val="both"/>
        <w:rPr>
          <w:rFonts w:ascii="Montserrat Light" w:hAnsi="Montserrat Light"/>
          <w:lang w:val="es-CR"/>
        </w:rPr>
      </w:pPr>
      <w:r>
        <w:rPr>
          <w:rFonts w:ascii="Montserrat Light" w:hAnsi="Montserrat Light"/>
          <w:lang w:val="es-CR"/>
        </w:rPr>
        <w:lastRenderedPageBreak/>
        <w:t>Estas columnas se pueden ocultar o mostrar a conveniencia, según lo que desee ver el usuario.</w:t>
      </w:r>
    </w:p>
    <w:p w14:paraId="78C593D3" w14:textId="77777777" w:rsidR="003059AD" w:rsidRPr="0036191F" w:rsidRDefault="00DC21C7" w:rsidP="0036191F">
      <w:pPr>
        <w:keepNext/>
        <w:spacing w:before="160" w:after="40"/>
        <w:jc w:val="both"/>
        <w:rPr>
          <w:rFonts w:ascii="Montserrat Light" w:hAnsi="Montserrat Light"/>
          <w:lang w:val="es-CR"/>
        </w:rPr>
      </w:pPr>
      <w:r w:rsidRPr="0036191F">
        <w:rPr>
          <w:rFonts w:ascii="Montserrat Light" w:hAnsi="Montserrat Light" w:cs="Montserrat"/>
          <w:b/>
          <w:color w:val="002D72"/>
          <w:sz w:val="21"/>
          <w:lang w:val="es-CR"/>
        </w:rPr>
        <w:t>Agrupar proyectos</w:t>
      </w:r>
    </w:p>
    <w:p w14:paraId="4EC50D32" w14:textId="74EB03C3"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«Agrupar por».</w:t>
      </w:r>
    </w:p>
    <w:p w14:paraId="789827A1" w14:textId="15B4E40A" w:rsidR="003059AD" w:rsidRPr="00707942" w:rsidRDefault="00DC21C7" w:rsidP="00157181">
      <w:pPr>
        <w:pStyle w:val="Prrafodelista"/>
        <w:numPr>
          <w:ilvl w:val="0"/>
          <w:numId w:val="15"/>
        </w:numPr>
        <w:spacing w:after="60" w:line="254" w:lineRule="auto"/>
        <w:ind w:left="426"/>
        <w:rPr>
          <w:rFonts w:ascii="Montserrat Light" w:hAnsi="Montserrat Light"/>
          <w:lang w:val="es-CR"/>
        </w:rPr>
      </w:pPr>
      <w:r w:rsidRPr="0036191F">
        <w:rPr>
          <w:rFonts w:ascii="Montserrat Light" w:hAnsi="Montserrat Light" w:cs="Montserrat"/>
          <w:lang w:val="es-CR"/>
        </w:rPr>
        <w:t>Seleccionar el atributo que se desea utilizar</w:t>
      </w:r>
      <w:r w:rsidR="00707942">
        <w:rPr>
          <w:rFonts w:ascii="Montserrat Light" w:hAnsi="Montserrat Light" w:cs="Montserrat"/>
          <w:lang w:val="es-CR"/>
        </w:rPr>
        <w:t xml:space="preserve"> para segmentar los proyectos por grupos</w:t>
      </w:r>
      <w:r w:rsidRPr="0036191F">
        <w:rPr>
          <w:rFonts w:ascii="Montserrat Light" w:hAnsi="Montserrat Light" w:cs="Montserrat"/>
          <w:lang w:val="es-CR"/>
        </w:rPr>
        <w:t>.</w:t>
      </w:r>
    </w:p>
    <w:p w14:paraId="579D06E2" w14:textId="629BAFE7" w:rsidR="00707942" w:rsidRPr="0036191F" w:rsidRDefault="00707942" w:rsidP="00157181">
      <w:pPr>
        <w:pStyle w:val="Prrafodelista"/>
        <w:numPr>
          <w:ilvl w:val="0"/>
          <w:numId w:val="15"/>
        </w:numPr>
        <w:spacing w:after="60" w:line="254" w:lineRule="auto"/>
        <w:ind w:left="426"/>
        <w:rPr>
          <w:rFonts w:ascii="Montserrat Light" w:hAnsi="Montserrat Light"/>
          <w:lang w:val="es-CR"/>
        </w:rPr>
      </w:pPr>
      <w:r>
        <w:rPr>
          <w:rFonts w:ascii="Montserrat Light" w:hAnsi="Montserrat Light" w:cs="Montserrat"/>
          <w:lang w:val="es-CR"/>
        </w:rPr>
        <w:t>Guardar configuración</w:t>
      </w:r>
    </w:p>
    <w:p w14:paraId="15978EA4" w14:textId="7C7BCAF6" w:rsidR="003059AD" w:rsidRPr="00707942" w:rsidRDefault="00DC21C7" w:rsidP="00707942">
      <w:pPr>
        <w:spacing w:after="120"/>
        <w:jc w:val="both"/>
        <w:rPr>
          <w:rFonts w:ascii="Montserrat Light" w:hAnsi="Montserrat Light"/>
          <w:lang w:val="es-CR"/>
        </w:rPr>
      </w:pPr>
      <w:r w:rsidRPr="0036191F">
        <w:rPr>
          <w:rFonts w:ascii="Montserrat Light" w:hAnsi="Montserrat Light" w:cs="Montserrat"/>
          <w:lang w:val="es-CR"/>
        </w:rPr>
        <w:t>Puede</w:t>
      </w:r>
      <w:r w:rsidR="00707942">
        <w:rPr>
          <w:rFonts w:ascii="Montserrat Light" w:hAnsi="Montserrat Light" w:cs="Montserrat"/>
          <w:lang w:val="es-CR"/>
        </w:rPr>
        <w:t>n</w:t>
      </w:r>
      <w:r w:rsidRPr="0036191F">
        <w:rPr>
          <w:rFonts w:ascii="Montserrat Light" w:hAnsi="Montserrat Light" w:cs="Montserrat"/>
          <w:lang w:val="es-CR"/>
        </w:rPr>
        <w:t xml:space="preserve"> agruparse por: Fase Consultoría, Responsable (CTA), Tipología o Tipo de Obra.</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57181" w:rsidRPr="00E51D1B" w14:paraId="0AD06D10"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14AEA3D9" w14:textId="7284FD92" w:rsidR="00157181" w:rsidRPr="003C5431" w:rsidRDefault="00157181"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sidR="00707942">
              <w:rPr>
                <w:rFonts w:ascii="Montserrat Light" w:hAnsi="Montserrat Light"/>
                <w:b/>
                <w:bCs/>
                <w:i/>
                <w:iCs/>
                <w:color w:val="auto"/>
                <w:lang w:val="es-CR"/>
              </w:rPr>
              <w:t>Importante</w:t>
            </w:r>
            <w:r w:rsidRPr="007A7306">
              <w:rPr>
                <w:rFonts w:ascii="Montserrat Light" w:hAnsi="Montserrat Light"/>
                <w:b/>
                <w:bCs/>
                <w:i/>
                <w:iCs/>
                <w:color w:val="auto"/>
                <w:lang w:val="es-CR"/>
              </w:rPr>
              <w:t>:</w:t>
            </w:r>
            <w:r w:rsidR="00707942" w:rsidRPr="00707942">
              <w:rPr>
                <w:rFonts w:ascii="Montserrat Light" w:hAnsi="Montserrat Light" w:cs="Montserrat"/>
                <w:i/>
                <w:sz w:val="19"/>
                <w:lang w:val="es-CR"/>
              </w:rPr>
              <w:t xml:space="preserve"> </w:t>
            </w:r>
            <w:r w:rsidR="00707942" w:rsidRPr="00707942">
              <w:rPr>
                <w:rFonts w:ascii="Montserrat Light" w:hAnsi="Montserrat Light" w:cs="Montserrat"/>
                <w:i/>
                <w:lang w:val="es-CR"/>
              </w:rPr>
              <w:t>Seleccionar «Guardar vista» para conservar la configuración realizada. Este paso evita reconstruir la vista cada vez que se ingresa al módulo</w:t>
            </w:r>
            <w:r w:rsidR="00707942">
              <w:rPr>
                <w:rFonts w:ascii="Montserrat Light" w:hAnsi="Montserrat Light" w:cs="Montserrat"/>
                <w:i/>
                <w:lang w:val="es-CR"/>
              </w:rPr>
              <w:t xml:space="preserve"> general</w:t>
            </w:r>
            <w:r w:rsidRPr="00157181">
              <w:rPr>
                <w:rFonts w:ascii="Montserrat Light" w:hAnsi="Montserrat Light" w:cs="Montserrat"/>
                <w:i/>
                <w:lang w:val="es-CR"/>
              </w:rPr>
              <w:t>.</w:t>
            </w:r>
          </w:p>
        </w:tc>
      </w:tr>
    </w:tbl>
    <w:p w14:paraId="53601912" w14:textId="77777777" w:rsidR="0067275E" w:rsidRDefault="0067275E">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CE2B39" w:rsidRPr="00E51D1B" w14:paraId="71A7B6A8" w14:textId="77777777" w:rsidTr="005F614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C21D5BC" w14:textId="77777777" w:rsidR="00CE2B39" w:rsidRPr="007B0C60" w:rsidRDefault="00CE2B39" w:rsidP="005F614A">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9118F00" w14:textId="722058F7" w:rsidR="00CE2B39" w:rsidRPr="000F57B6" w:rsidRDefault="00CE2B39" w:rsidP="005F614A">
            <w:pPr>
              <w:rPr>
                <w:rFonts w:ascii="Montserrat Light" w:hAnsi="Montserrat Light"/>
                <w:b/>
                <w:bCs/>
                <w:color w:val="FFFFFF"/>
                <w:sz w:val="32"/>
                <w:szCs w:val="32"/>
                <w:lang w:val="es-CR"/>
              </w:rPr>
            </w:pPr>
            <w:r>
              <w:rPr>
                <w:rFonts w:ascii="Montserrat Light" w:hAnsi="Montserrat Light"/>
                <w:b/>
                <w:bCs/>
                <w:color w:val="FFFFFF"/>
                <w:sz w:val="32"/>
                <w:szCs w:val="32"/>
                <w:lang w:val="es-CR"/>
              </w:rPr>
              <w:t>Flujo operativo</w:t>
            </w:r>
            <w:r w:rsidR="00094BD5">
              <w:rPr>
                <w:rFonts w:ascii="Montserrat Light" w:hAnsi="Montserrat Light"/>
                <w:b/>
                <w:bCs/>
                <w:color w:val="FFFFFF"/>
                <w:sz w:val="32"/>
                <w:szCs w:val="32"/>
                <w:lang w:val="es-CR"/>
              </w:rPr>
              <w:t xml:space="preserve"> diario y semanal</w:t>
            </w:r>
          </w:p>
        </w:tc>
      </w:tr>
      <w:tr w:rsidR="00CE2B39" w:rsidRPr="000F57B6" w14:paraId="7ACDAD31" w14:textId="77777777" w:rsidTr="005F614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A174C0F" w14:textId="49A70A9E" w:rsidR="00CE2B39" w:rsidRPr="000F57B6" w:rsidRDefault="00CE2B39"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Pr="000F57B6">
              <w:rPr>
                <w:rFonts w:ascii="Montserrat Light" w:hAnsi="Montserrat Light"/>
                <w:b/>
                <w:bCs/>
                <w:color w:val="444444"/>
                <w:szCs w:val="20"/>
                <w:lang w:val="es-CR"/>
              </w:rPr>
              <w:t>D</w:t>
            </w:r>
            <w:r>
              <w:rPr>
                <w:rFonts w:ascii="Montserrat Light" w:hAnsi="Montserrat Light"/>
                <w:b/>
                <w:bCs/>
                <w:color w:val="444444"/>
                <w:szCs w:val="20"/>
                <w:lang w:val="es-CR"/>
              </w:rPr>
              <w:t>epartamento de Consultoría</w:t>
            </w:r>
          </w:p>
        </w:tc>
      </w:tr>
    </w:tbl>
    <w:p w14:paraId="2C3AC6E1" w14:textId="653A1AD3" w:rsidR="00FF26CF" w:rsidRDefault="00EB64DE" w:rsidP="0036191F">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1</w:t>
      </w:r>
      <w:r w:rsidR="00DC21C7" w:rsidRPr="0036191F">
        <w:rPr>
          <w:rFonts w:ascii="Montserrat Light" w:hAnsi="Montserrat Light" w:cs="Montserrat"/>
          <w:b/>
          <w:color w:val="003DA5"/>
          <w:sz w:val="25"/>
          <w:lang w:val="es-CR"/>
        </w:rPr>
        <w:t xml:space="preserve">. </w:t>
      </w:r>
      <w:r w:rsidR="00FF26CF">
        <w:rPr>
          <w:rFonts w:ascii="Montserrat Light" w:hAnsi="Montserrat Light" w:cs="Montserrat"/>
          <w:b/>
          <w:color w:val="003DA5"/>
          <w:sz w:val="25"/>
          <w:lang w:val="es-CR"/>
        </w:rPr>
        <w:t>COORDINACIÓN INTERNA</w:t>
      </w:r>
    </w:p>
    <w:p w14:paraId="49D8B783" w14:textId="71E94166" w:rsidR="00FF26CF" w:rsidRPr="0036191F" w:rsidRDefault="00B94732" w:rsidP="00FF26CF">
      <w:pPr>
        <w:spacing w:after="120"/>
        <w:jc w:val="both"/>
        <w:rPr>
          <w:rFonts w:ascii="Montserrat Light" w:hAnsi="Montserrat Light"/>
          <w:lang w:val="es-CR"/>
        </w:rPr>
      </w:pPr>
      <w:r>
        <w:rPr>
          <w:rFonts w:ascii="Montserrat Light" w:hAnsi="Montserrat Light" w:cs="Montserrat"/>
          <w:lang w:val="es-CR"/>
        </w:rPr>
        <w:t xml:space="preserve">Cuando el grupo de </w:t>
      </w:r>
      <w:r>
        <w:rPr>
          <w:rFonts w:ascii="Montserrat Light" w:hAnsi="Montserrat Light" w:cs="Montserrat"/>
          <w:i/>
          <w:iCs/>
          <w:lang w:val="es-CR"/>
        </w:rPr>
        <w:t xml:space="preserve">WhatsApp </w:t>
      </w:r>
      <w:r>
        <w:rPr>
          <w:rFonts w:ascii="Montserrat Light" w:hAnsi="Montserrat Light" w:cs="Montserrat"/>
          <w:lang w:val="es-CR"/>
        </w:rPr>
        <w:t>es creado, en conformidad al punto 1.1, todas las áreas se dan por enteradas del ingreso del proyecto al departamento. Para que este ingreso sea adecuado, el responsable de la gestión con el cliente debe reunirse con el Departamento de Consultoría para</w:t>
      </w:r>
      <w:r w:rsidR="00E96D1E">
        <w:rPr>
          <w:rFonts w:ascii="Montserrat Light" w:hAnsi="Montserrat Light" w:cs="Montserrat"/>
          <w:lang w:val="es-CR"/>
        </w:rPr>
        <w:t>:</w:t>
      </w:r>
    </w:p>
    <w:p w14:paraId="1A05021F" w14:textId="60615C9E" w:rsidR="00FF26CF" w:rsidRDefault="00B94732" w:rsidP="00FF26CF">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Explicar toda</w:t>
      </w:r>
      <w:r w:rsidR="00E96D1E">
        <w:rPr>
          <w:rFonts w:ascii="Montserrat Light" w:hAnsi="Montserrat Light" w:cs="Montserrat"/>
          <w:lang w:val="es-CR"/>
        </w:rPr>
        <w:t xml:space="preserve"> la información </w:t>
      </w:r>
      <w:r w:rsidR="00FE4EAB" w:rsidRPr="00FE4EAB">
        <w:rPr>
          <w:rFonts w:ascii="Montserrat Light" w:hAnsi="Montserrat Light" w:cs="Montserrat"/>
          <w:lang w:val="es-CR"/>
        </w:rPr>
        <w:t xml:space="preserve">requerida </w:t>
      </w:r>
      <w:r w:rsidR="00E96D1E">
        <w:rPr>
          <w:rFonts w:ascii="Montserrat Light" w:hAnsi="Montserrat Light" w:cs="Montserrat"/>
          <w:lang w:val="es-CR"/>
        </w:rPr>
        <w:t xml:space="preserve">de la gestión con </w:t>
      </w:r>
      <w:r w:rsidR="00B0793B">
        <w:rPr>
          <w:rFonts w:ascii="Montserrat Light" w:hAnsi="Montserrat Light" w:cs="Montserrat"/>
          <w:lang w:val="es-CR"/>
        </w:rPr>
        <w:t>el</w:t>
      </w:r>
      <w:r w:rsidR="00E96D1E">
        <w:rPr>
          <w:rFonts w:ascii="Montserrat Light" w:hAnsi="Montserrat Light" w:cs="Montserrat"/>
          <w:lang w:val="es-CR"/>
        </w:rPr>
        <w:t xml:space="preserve"> cliente para el inicio operativo</w:t>
      </w:r>
      <w:r>
        <w:rPr>
          <w:rFonts w:ascii="Montserrat Light" w:hAnsi="Montserrat Light" w:cs="Montserrat"/>
          <w:lang w:val="es-CR"/>
        </w:rPr>
        <w:t xml:space="preserve"> </w:t>
      </w:r>
      <w:r w:rsidR="00E25206">
        <w:rPr>
          <w:rFonts w:ascii="Montserrat Light" w:hAnsi="Montserrat Light" w:cs="Montserrat"/>
          <w:lang w:val="es-CR"/>
        </w:rPr>
        <w:t xml:space="preserve">ideal </w:t>
      </w:r>
      <w:r w:rsidR="00E96D1E">
        <w:rPr>
          <w:rFonts w:ascii="Montserrat Light" w:hAnsi="Montserrat Light" w:cs="Montserrat"/>
          <w:lang w:val="es-CR"/>
        </w:rPr>
        <w:t>del proyecto</w:t>
      </w:r>
      <w:r w:rsidR="00FF26CF" w:rsidRPr="0036191F">
        <w:rPr>
          <w:rFonts w:ascii="Montserrat Light" w:hAnsi="Montserrat Light" w:cs="Montserrat"/>
          <w:lang w:val="es-CR"/>
        </w:rPr>
        <w:t>.</w:t>
      </w:r>
    </w:p>
    <w:p w14:paraId="7FF6DB60" w14:textId="20872E67" w:rsidR="00FF26CF" w:rsidRDefault="00B94732" w:rsidP="00E96D1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Verificar f</w:t>
      </w:r>
      <w:r w:rsidR="00E96D1E">
        <w:rPr>
          <w:rFonts w:ascii="Montserrat Light" w:hAnsi="Montserrat Light" w:cs="Montserrat"/>
          <w:lang w:val="es-CR"/>
        </w:rPr>
        <w:t>echas y compromisos de entrega</w:t>
      </w:r>
      <w:r>
        <w:rPr>
          <w:rFonts w:ascii="Montserrat Light" w:hAnsi="Montserrat Light" w:cs="Montserrat"/>
          <w:lang w:val="es-CR"/>
        </w:rPr>
        <w:t xml:space="preserve"> conforme a la oferta aprobada, enviada al grupo de </w:t>
      </w:r>
      <w:r w:rsidRPr="00B94732">
        <w:rPr>
          <w:rFonts w:ascii="Montserrat Light" w:hAnsi="Montserrat Light" w:cs="Montserrat"/>
          <w:i/>
          <w:iCs/>
          <w:lang w:val="es-CR"/>
        </w:rPr>
        <w:t>WhatsApp</w:t>
      </w:r>
      <w:r>
        <w:rPr>
          <w:rFonts w:ascii="Montserrat Light" w:hAnsi="Montserrat Light" w:cs="Montserrat"/>
          <w:lang w:val="es-CR"/>
        </w:rPr>
        <w:t xml:space="preserve"> al momento de su creación.</w:t>
      </w:r>
    </w:p>
    <w:p w14:paraId="182AFCDE" w14:textId="19CA78A6" w:rsidR="00E96D1E" w:rsidRPr="00E96D1E" w:rsidRDefault="00E96D1E" w:rsidP="00E96D1E">
      <w:pPr>
        <w:spacing w:after="120"/>
        <w:jc w:val="both"/>
        <w:rPr>
          <w:rFonts w:ascii="Montserrat Light" w:hAnsi="Montserrat Light" w:cs="Montserrat"/>
          <w:lang w:val="es-CR"/>
        </w:rPr>
      </w:pPr>
      <w:r>
        <w:rPr>
          <w:rFonts w:ascii="Montserrat Light" w:hAnsi="Montserrat Light" w:cs="Montserrat"/>
          <w:lang w:val="es-CR"/>
        </w:rPr>
        <w:t>De la misma manera, el Asistente Administrativo crea y entrega los expedientes digitales y físicos del proyecto</w:t>
      </w:r>
      <w:r w:rsidR="00B94732">
        <w:rPr>
          <w:rFonts w:ascii="Montserrat Light" w:hAnsi="Montserrat Light" w:cs="Montserrat"/>
          <w:lang w:val="es-CR"/>
        </w:rPr>
        <w:t>, insumos requeridos para la gestión operativa.</w:t>
      </w:r>
    </w:p>
    <w:p w14:paraId="69188BE5" w14:textId="1D02B729" w:rsidR="003059AD" w:rsidRPr="0036191F" w:rsidRDefault="00E96D1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 xml:space="preserve">2. </w:t>
      </w:r>
      <w:r w:rsidR="005F04E5">
        <w:rPr>
          <w:rFonts w:ascii="Montserrat Light" w:hAnsi="Montserrat Light" w:cs="Montserrat"/>
          <w:b/>
          <w:color w:val="003DA5"/>
          <w:sz w:val="25"/>
          <w:lang w:val="es-CR"/>
        </w:rPr>
        <w:t>ACTUALIZACIÓN</w:t>
      </w:r>
      <w:r w:rsidR="00DC21C7" w:rsidRPr="0036191F">
        <w:rPr>
          <w:rFonts w:ascii="Montserrat Light" w:hAnsi="Montserrat Light" w:cs="Montserrat"/>
          <w:b/>
          <w:color w:val="003DA5"/>
          <w:sz w:val="25"/>
          <w:lang w:val="es-CR"/>
        </w:rPr>
        <w:t xml:space="preserve"> DIARIA DE LOS PROYECTOS</w:t>
      </w:r>
      <w:r w:rsidR="005F04E5">
        <w:rPr>
          <w:rFonts w:ascii="Montserrat Light" w:hAnsi="Montserrat Light" w:cs="Montserrat"/>
          <w:b/>
          <w:color w:val="003DA5"/>
          <w:sz w:val="25"/>
          <w:lang w:val="es-CR"/>
        </w:rPr>
        <w:t xml:space="preserve"> EN MAWI</w:t>
      </w:r>
    </w:p>
    <w:p w14:paraId="6DBBB87D" w14:textId="2B8CFC9B"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El Departamento de Consultoría</w:t>
      </w:r>
      <w:r w:rsidR="00707942">
        <w:rPr>
          <w:rFonts w:ascii="Montserrat Light" w:hAnsi="Montserrat Light" w:cs="Montserrat"/>
          <w:lang w:val="es-CR"/>
        </w:rPr>
        <w:t xml:space="preserve"> y cualquier otro participante</w:t>
      </w:r>
      <w:r w:rsidRPr="0036191F">
        <w:rPr>
          <w:rFonts w:ascii="Montserrat Light" w:hAnsi="Montserrat Light" w:cs="Montserrat"/>
          <w:lang w:val="es-CR"/>
        </w:rPr>
        <w:t xml:space="preserve"> </w:t>
      </w:r>
      <w:r w:rsidR="00707942">
        <w:rPr>
          <w:rFonts w:ascii="Montserrat Light" w:hAnsi="Montserrat Light" w:cs="Montserrat"/>
          <w:lang w:val="es-CR"/>
        </w:rPr>
        <w:t xml:space="preserve">directo deben mantener </w:t>
      </w:r>
      <w:r w:rsidRPr="0036191F">
        <w:rPr>
          <w:rFonts w:ascii="Montserrat Light" w:hAnsi="Montserrat Light" w:cs="Montserrat"/>
          <w:lang w:val="es-CR"/>
        </w:rPr>
        <w:t>actualizada la siguiente información</w:t>
      </w:r>
      <w:r w:rsidR="007B0C60">
        <w:rPr>
          <w:rFonts w:ascii="Montserrat Light" w:hAnsi="Montserrat Light" w:cs="Montserrat"/>
          <w:lang w:val="es-CR"/>
        </w:rPr>
        <w:t xml:space="preserve"> de cada proyecto</w:t>
      </w:r>
      <w:r w:rsidRPr="0036191F">
        <w:rPr>
          <w:rFonts w:ascii="Montserrat Light" w:hAnsi="Montserrat Light" w:cs="Montserrat"/>
          <w:lang w:val="es-CR"/>
        </w:rPr>
        <w:t>:</w:t>
      </w:r>
    </w:p>
    <w:p w14:paraId="55A18D9E" w14:textId="74E088A6" w:rsidR="003059AD" w:rsidRPr="00707942" w:rsidRDefault="007B0C60" w:rsidP="00707942">
      <w:pPr>
        <w:pStyle w:val="Listaconvietas"/>
        <w:numPr>
          <w:ilvl w:val="0"/>
          <w:numId w:val="14"/>
        </w:numPr>
        <w:spacing w:after="200" w:line="276" w:lineRule="auto"/>
        <w:jc w:val="both"/>
        <w:rPr>
          <w:rFonts w:ascii="Montserrat Light" w:hAnsi="Montserrat Light" w:cs="Montserrat"/>
          <w:lang w:val="es-CR"/>
        </w:rPr>
      </w:pPr>
      <w:r w:rsidRPr="00707942">
        <w:rPr>
          <w:rFonts w:ascii="Montserrat Light" w:hAnsi="Montserrat Light" w:cs="Montserrat"/>
          <w:lang w:val="es-CR"/>
        </w:rPr>
        <w:t>Atributo</w:t>
      </w:r>
      <w:r w:rsidR="00707942" w:rsidRPr="00707942">
        <w:rPr>
          <w:rFonts w:ascii="Montserrat Light" w:hAnsi="Montserrat Light" w:cs="Montserrat"/>
          <w:lang w:val="es-CR"/>
        </w:rPr>
        <w:t>s:</w:t>
      </w:r>
      <w:r w:rsidRPr="00707942">
        <w:rPr>
          <w:rFonts w:ascii="Montserrat Light" w:hAnsi="Montserrat Light" w:cs="Montserrat"/>
          <w:lang w:val="es-CR"/>
        </w:rPr>
        <w:t xml:space="preserve"> </w:t>
      </w:r>
      <w:r w:rsidR="00DC21C7" w:rsidRPr="0036191F">
        <w:rPr>
          <w:rFonts w:ascii="Montserrat Light" w:hAnsi="Montserrat Light" w:cs="Montserrat"/>
          <w:lang w:val="es-CR"/>
        </w:rPr>
        <w:t>Fase Consultoría, Responsable, Tipología, Tipo de Obra, Descripción de tarea.</w:t>
      </w:r>
    </w:p>
    <w:p w14:paraId="31C2CA21" w14:textId="31A47DDC" w:rsidR="003059AD" w:rsidRPr="00707942" w:rsidRDefault="00DC21C7" w:rsidP="00707942">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 xml:space="preserve">Tareas, </w:t>
      </w:r>
      <w:r w:rsidR="00707942">
        <w:rPr>
          <w:rFonts w:ascii="Montserrat Light" w:hAnsi="Montserrat Light" w:cs="Montserrat"/>
          <w:lang w:val="es-CR"/>
        </w:rPr>
        <w:t xml:space="preserve">porcentajes de avance, gastos, </w:t>
      </w:r>
      <w:r w:rsidRPr="0036191F">
        <w:rPr>
          <w:rFonts w:ascii="Montserrat Light" w:hAnsi="Montserrat Light" w:cs="Montserrat"/>
          <w:lang w:val="es-CR"/>
        </w:rPr>
        <w:t>responsables asignados, fechas y dependencias</w:t>
      </w:r>
      <w:r w:rsidR="007B0C60">
        <w:rPr>
          <w:rFonts w:ascii="Montserrat Light" w:hAnsi="Montserrat Light" w:cs="Montserrat"/>
          <w:lang w:val="es-CR"/>
        </w:rPr>
        <w:t xml:space="preserve"> (ver </w:t>
      </w:r>
      <w:r w:rsidR="00707942">
        <w:rPr>
          <w:rFonts w:ascii="Montserrat Light" w:hAnsi="Montserrat Light" w:cs="Montserrat"/>
          <w:lang w:val="es-CR"/>
        </w:rPr>
        <w:t xml:space="preserve">punto </w:t>
      </w:r>
      <w:r w:rsidR="007B0C60">
        <w:rPr>
          <w:rFonts w:ascii="Montserrat Light" w:hAnsi="Montserrat Light" w:cs="Montserrat"/>
          <w:lang w:val="es-CR"/>
        </w:rPr>
        <w:t>2.</w:t>
      </w:r>
      <w:r w:rsidR="00E96D1E">
        <w:rPr>
          <w:rFonts w:ascii="Montserrat Light" w:hAnsi="Montserrat Light" w:cs="Montserrat"/>
          <w:lang w:val="es-CR"/>
        </w:rPr>
        <w:t>3</w:t>
      </w:r>
      <w:r w:rsidR="00707942">
        <w:rPr>
          <w:rFonts w:ascii="Montserrat Light" w:hAnsi="Montserrat Light" w:cs="Montserrat"/>
          <w:lang w:val="es-CR"/>
        </w:rPr>
        <w:t xml:space="preserve"> Gestión de Tareas</w:t>
      </w:r>
      <w:r w:rsidR="007B0C60">
        <w:rPr>
          <w:rFonts w:ascii="Montserrat Light" w:hAnsi="Montserrat Light" w:cs="Montserrat"/>
          <w:lang w:val="es-CR"/>
        </w:rPr>
        <w:t>)</w:t>
      </w:r>
      <w:r w:rsidRPr="0036191F">
        <w:rPr>
          <w:rFonts w:ascii="Montserrat Light" w:hAnsi="Montserrat Light" w:cs="Montserrat"/>
          <w:lang w:val="es-CR"/>
        </w:rPr>
        <w:t>.</w:t>
      </w:r>
    </w:p>
    <w:p w14:paraId="5B5EA256" w14:textId="16070B8E" w:rsidR="007B0C60" w:rsidRPr="0036191F" w:rsidRDefault="007B0C60" w:rsidP="00707942">
      <w:pPr>
        <w:pStyle w:val="Listaconvietas"/>
        <w:numPr>
          <w:ilvl w:val="0"/>
          <w:numId w:val="14"/>
        </w:numPr>
        <w:spacing w:after="200" w:line="276" w:lineRule="auto"/>
        <w:jc w:val="both"/>
        <w:rPr>
          <w:rFonts w:ascii="Montserrat Light" w:hAnsi="Montserrat Light"/>
          <w:lang w:val="es-CR"/>
        </w:rPr>
      </w:pPr>
      <w:r>
        <w:rPr>
          <w:rFonts w:ascii="Montserrat Light" w:hAnsi="Montserrat Light" w:cs="Montserrat"/>
          <w:lang w:val="es-CR"/>
        </w:rPr>
        <w:t xml:space="preserve">Registro de modificaciones (ver </w:t>
      </w:r>
      <w:r w:rsidR="00707942">
        <w:rPr>
          <w:rFonts w:ascii="Montserrat Light" w:hAnsi="Montserrat Light" w:cs="Montserrat"/>
          <w:lang w:val="es-CR"/>
        </w:rPr>
        <w:t xml:space="preserve">punto </w:t>
      </w:r>
      <w:r>
        <w:rPr>
          <w:rFonts w:ascii="Montserrat Light" w:hAnsi="Montserrat Light" w:cs="Montserrat"/>
          <w:lang w:val="es-CR"/>
        </w:rPr>
        <w:t>2.</w:t>
      </w:r>
      <w:r w:rsidR="00E96D1E">
        <w:rPr>
          <w:rFonts w:ascii="Montserrat Light" w:hAnsi="Montserrat Light" w:cs="Montserrat"/>
          <w:lang w:val="es-CR"/>
        </w:rPr>
        <w:t>5</w:t>
      </w:r>
      <w:r>
        <w:rPr>
          <w:rFonts w:ascii="Montserrat Light" w:hAnsi="Montserrat Light" w:cs="Montserrat"/>
          <w:lang w:val="es-CR"/>
        </w:rPr>
        <w:t>)</w:t>
      </w:r>
      <w:r w:rsidRPr="0036191F">
        <w:rPr>
          <w:rFonts w:ascii="Montserrat Light" w:hAnsi="Montserrat Light" w:cs="Montserrat"/>
          <w:lang w:val="es-CR"/>
        </w:rPr>
        <w:t>.</w:t>
      </w:r>
    </w:p>
    <w:p w14:paraId="76CAFF8E" w14:textId="5C5B1525"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La información se actualiza conforme cambia la situación real del proyecto. </w:t>
      </w:r>
    </w:p>
    <w:p w14:paraId="64BAD834" w14:textId="1250C65F" w:rsidR="003059AD" w:rsidRPr="0036191F" w:rsidRDefault="00E96D1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3</w:t>
      </w:r>
      <w:r w:rsidR="00DC21C7" w:rsidRPr="0036191F">
        <w:rPr>
          <w:rFonts w:ascii="Montserrat Light" w:hAnsi="Montserrat Light" w:cs="Montserrat"/>
          <w:b/>
          <w:color w:val="003DA5"/>
          <w:sz w:val="25"/>
          <w:lang w:val="es-CR"/>
        </w:rPr>
        <w:t>. GESTIÓN DE TAREAS</w:t>
      </w:r>
    </w:p>
    <w:p w14:paraId="4EAA5EB8" w14:textId="2FBBFA1A" w:rsidR="00F454BB" w:rsidRDefault="00F454BB" w:rsidP="0036191F">
      <w:pPr>
        <w:spacing w:after="120"/>
        <w:jc w:val="both"/>
        <w:rPr>
          <w:rFonts w:ascii="Montserrat Light" w:hAnsi="Montserrat Light" w:cs="Montserrat"/>
          <w:lang w:val="es-CR"/>
        </w:rPr>
      </w:pPr>
      <w:r>
        <w:rPr>
          <w:rFonts w:ascii="Montserrat Light" w:hAnsi="Montserrat Light" w:cs="Montserrat"/>
          <w:lang w:val="es-CR"/>
        </w:rPr>
        <w:t xml:space="preserve">Actualmente se utilizan dos (2) </w:t>
      </w:r>
      <w:r w:rsidR="00916A7C">
        <w:rPr>
          <w:rFonts w:ascii="Montserrat Light" w:hAnsi="Montserrat Light" w:cs="Montserrat"/>
          <w:lang w:val="es-CR"/>
        </w:rPr>
        <w:t xml:space="preserve">tarjetas </w:t>
      </w:r>
      <w:r>
        <w:rPr>
          <w:rFonts w:ascii="Montserrat Light" w:hAnsi="Montserrat Light" w:cs="Montserrat"/>
          <w:lang w:val="es-CR"/>
        </w:rPr>
        <w:t>de tareas</w:t>
      </w:r>
      <w:r w:rsidR="00916A7C">
        <w:rPr>
          <w:rFonts w:ascii="Montserrat Light" w:hAnsi="Montserrat Light" w:cs="Montserrat"/>
          <w:lang w:val="es-CR"/>
        </w:rPr>
        <w:t xml:space="preserve"> principales (con subtareas cada una)</w:t>
      </w:r>
      <w:r>
        <w:rPr>
          <w:rFonts w:ascii="Montserrat Light" w:hAnsi="Montserrat Light" w:cs="Montserrat"/>
          <w:lang w:val="es-CR"/>
        </w:rPr>
        <w:t>:</w:t>
      </w:r>
    </w:p>
    <w:p w14:paraId="3DD68506" w14:textId="16E75686" w:rsidR="00F454BB" w:rsidRPr="00916A7C" w:rsidRDefault="00916A7C" w:rsidP="00916A7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w:t>
      </w:r>
      <w:r w:rsidR="00F454BB">
        <w:rPr>
          <w:rFonts w:ascii="Montserrat Light" w:hAnsi="Montserrat Light" w:cs="Montserrat"/>
          <w:lang w:val="es-CR"/>
        </w:rPr>
        <w:t>areas de tramitología: Lista de verificación para llevar el control de los trámites del proyecto.</w:t>
      </w:r>
      <w:r>
        <w:rPr>
          <w:rFonts w:ascii="Montserrat Light" w:hAnsi="Montserrat Light" w:cs="Montserrat"/>
          <w:lang w:val="es-CR"/>
        </w:rPr>
        <w:t xml:space="preserve"> Cargado con plantilla MS Project (ver punto 1.2</w:t>
      </w:r>
      <w:r w:rsidR="00545635">
        <w:rPr>
          <w:rFonts w:ascii="Montserrat Light" w:hAnsi="Montserrat Light" w:cs="Montserrat"/>
          <w:lang w:val="es-CR"/>
        </w:rPr>
        <w:t xml:space="preserve"> Configuración de tareas de tramitología</w:t>
      </w:r>
      <w:r>
        <w:rPr>
          <w:rFonts w:ascii="Montserrat Light" w:hAnsi="Montserrat Light" w:cs="Montserrat"/>
          <w:lang w:val="es-CR"/>
        </w:rPr>
        <w:t>).</w:t>
      </w:r>
    </w:p>
    <w:p w14:paraId="69BA1477" w14:textId="4C8AC6CE" w:rsidR="00F454BB" w:rsidRPr="00545635" w:rsidRDefault="00916A7C" w:rsidP="00545635">
      <w:pPr>
        <w:pStyle w:val="Listaconvietas"/>
        <w:numPr>
          <w:ilvl w:val="0"/>
          <w:numId w:val="14"/>
        </w:numPr>
        <w:spacing w:after="0" w:line="276" w:lineRule="auto"/>
        <w:jc w:val="both"/>
        <w:rPr>
          <w:rFonts w:ascii="Montserrat Light" w:hAnsi="Montserrat Light" w:cs="Montserrat"/>
          <w:lang w:val="es-CR"/>
        </w:rPr>
      </w:pPr>
      <w:r w:rsidRPr="00545635">
        <w:rPr>
          <w:rFonts w:ascii="Montserrat Light" w:hAnsi="Montserrat Light" w:cs="Montserrat"/>
          <w:lang w:val="es-CR"/>
        </w:rPr>
        <w:t>T</w:t>
      </w:r>
      <w:r w:rsidR="00F454BB" w:rsidRPr="00545635">
        <w:rPr>
          <w:rFonts w:ascii="Montserrat Light" w:hAnsi="Montserrat Light" w:cs="Montserrat"/>
          <w:lang w:val="es-CR"/>
        </w:rPr>
        <w:t xml:space="preserve">areas de bitácora: </w:t>
      </w:r>
      <w:r w:rsidR="00545635" w:rsidRPr="00545635">
        <w:rPr>
          <w:rFonts w:ascii="Montserrat Light" w:hAnsi="Montserrat Light" w:cs="Montserrat"/>
          <w:lang w:val="es-CR"/>
        </w:rPr>
        <w:t xml:space="preserve">se utilizan para mantener un registro continuo del avance y estado del proyecto, asegurando la </w:t>
      </w:r>
      <w:r w:rsidR="00545635" w:rsidRPr="00545635">
        <w:rPr>
          <w:rFonts w:ascii="Montserrat Light" w:hAnsi="Montserrat Light" w:cs="Montserrat"/>
          <w:lang w:val="es-CR"/>
        </w:rPr>
        <w:lastRenderedPageBreak/>
        <w:t>trazabilidad de su desarrollo. En ellas se documentan avances, acontecimientos relevantes y demás información necesaria para mantener informadas a Gerencia General, el Departamento Administrativo-Financiero, Proveeduría, Contabilidad y otras partes interesadas. El registro y tratamiento de gastos, facturas y comprobantes se realizará conforme a lo establecido en las secciones 3.6 Lineamientos para gastos y 3.7 Flujos según el tipo de gasto.</w:t>
      </w:r>
    </w:p>
    <w:p w14:paraId="6F053933" w14:textId="071B7396" w:rsidR="003059AD" w:rsidRPr="0036191F" w:rsidRDefault="00DC21C7" w:rsidP="007B0C60">
      <w:pPr>
        <w:spacing w:before="240" w:after="120"/>
        <w:jc w:val="both"/>
        <w:rPr>
          <w:rFonts w:ascii="Montserrat Light" w:hAnsi="Montserrat Light"/>
          <w:lang w:val="es-CR"/>
        </w:rPr>
      </w:pPr>
      <w:r w:rsidRPr="0036191F">
        <w:rPr>
          <w:rFonts w:ascii="Montserrat Light" w:hAnsi="Montserrat Light" w:cs="Montserrat"/>
          <w:lang w:val="es-CR"/>
        </w:rPr>
        <w:t>Todo participante asignado a una tarea debe:</w:t>
      </w:r>
    </w:p>
    <w:p w14:paraId="36705276" w14:textId="09FB97AC"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Dar seguimiento a la actividad.</w:t>
      </w:r>
    </w:p>
    <w:p w14:paraId="0E18594E" w14:textId="13F6509E"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Verificar las fechas programadas.</w:t>
      </w:r>
    </w:p>
    <w:p w14:paraId="5726B00B" w14:textId="6B7F7A8A"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Actualizar el porcentaje de avance</w:t>
      </w:r>
      <w:r w:rsidR="006B452E">
        <w:rPr>
          <w:rFonts w:ascii="Montserrat Light" w:hAnsi="Montserrat Light" w:cs="Montserrat"/>
          <w:lang w:val="es-CR"/>
        </w:rPr>
        <w:t xml:space="preserve"> si le corresponde</w:t>
      </w:r>
      <w:r w:rsidRPr="0036191F">
        <w:rPr>
          <w:rFonts w:ascii="Montserrat Light" w:hAnsi="Montserrat Light" w:cs="Montserrat"/>
          <w:lang w:val="es-CR"/>
        </w:rPr>
        <w:t>.</w:t>
      </w:r>
    </w:p>
    <w:p w14:paraId="023C845F" w14:textId="148CE25E" w:rsidR="003059AD"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Registrar observaciones relevantes.</w:t>
      </w:r>
    </w:p>
    <w:p w14:paraId="27E01D58" w14:textId="42743099" w:rsidR="00D254D7" w:rsidRPr="00916A7C" w:rsidRDefault="00D254D7" w:rsidP="00916A7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Subir los documentos </w:t>
      </w:r>
      <w:r w:rsidR="00916A7C">
        <w:rPr>
          <w:rFonts w:ascii="Montserrat Light" w:hAnsi="Montserrat Light" w:cs="Montserrat"/>
          <w:lang w:val="es-CR"/>
        </w:rPr>
        <w:t>propios de la tarea</w:t>
      </w:r>
      <w:r w:rsidRPr="0036191F">
        <w:rPr>
          <w:rFonts w:ascii="Montserrat Light" w:hAnsi="Montserrat Light" w:cs="Montserrat"/>
          <w:lang w:val="es-CR"/>
        </w:rPr>
        <w:t>.</w:t>
      </w:r>
    </w:p>
    <w:p w14:paraId="66AED2FA" w14:textId="31F0BA01"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Comunicar impedimentos</w:t>
      </w:r>
      <w:r w:rsidR="00D254D7">
        <w:rPr>
          <w:rFonts w:ascii="Montserrat Light" w:hAnsi="Montserrat Light" w:cs="Montserrat"/>
          <w:lang w:val="es-CR"/>
        </w:rPr>
        <w:t xml:space="preserve"> y cualquier información relevante</w:t>
      </w:r>
      <w:r w:rsidR="007B0C60">
        <w:rPr>
          <w:rFonts w:ascii="Montserrat Light" w:hAnsi="Montserrat Light" w:cs="Montserrat"/>
          <w:lang w:val="es-CR"/>
        </w:rPr>
        <w:t>, etiquetando a los implicados</w:t>
      </w:r>
      <w:r w:rsidRPr="0036191F">
        <w:rPr>
          <w:rFonts w:ascii="Montserrat Light" w:hAnsi="Montserrat Light" w:cs="Montserrat"/>
          <w:lang w:val="es-CR"/>
        </w:rPr>
        <w:t>.</w:t>
      </w:r>
    </w:p>
    <w:p w14:paraId="5BE0AFF1" w14:textId="7B1C8636"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Verificar dependencias.</w:t>
      </w:r>
    </w:p>
    <w:p w14:paraId="55CA8957" w14:textId="1055BB42" w:rsidR="003059AD" w:rsidRPr="0036191F" w:rsidRDefault="00DC21C7" w:rsidP="00916A7C">
      <w:pPr>
        <w:pStyle w:val="Listaconvietas"/>
        <w:numPr>
          <w:ilvl w:val="0"/>
          <w:numId w:val="14"/>
        </w:numPr>
        <w:spacing w:after="200" w:line="276" w:lineRule="auto"/>
        <w:jc w:val="both"/>
        <w:rPr>
          <w:rFonts w:ascii="Montserrat Light" w:hAnsi="Montserrat Light"/>
          <w:lang w:val="es-CR"/>
        </w:rPr>
      </w:pPr>
      <w:r w:rsidRPr="0036191F">
        <w:rPr>
          <w:rFonts w:ascii="Montserrat Light" w:hAnsi="Montserrat Light" w:cs="Montserrat"/>
          <w:lang w:val="es-CR"/>
        </w:rPr>
        <w:t>Marcar la tarea</w:t>
      </w:r>
      <w:r w:rsidR="007B0C60">
        <w:rPr>
          <w:rFonts w:ascii="Montserrat Light" w:hAnsi="Montserrat Light" w:cs="Montserrat"/>
          <w:lang w:val="es-CR"/>
        </w:rPr>
        <w:t xml:space="preserve"> o subtarea</w:t>
      </w:r>
      <w:r w:rsidRPr="0036191F">
        <w:rPr>
          <w:rFonts w:ascii="Montserrat Light" w:hAnsi="Montserrat Light" w:cs="Montserrat"/>
          <w:lang w:val="es-CR"/>
        </w:rPr>
        <w:t xml:space="preserve"> como completada cuando </w:t>
      </w:r>
      <w:r w:rsidR="006B452E">
        <w:rPr>
          <w:rFonts w:ascii="Montserrat Light" w:hAnsi="Montserrat Light" w:cs="Montserrat"/>
          <w:lang w:val="es-CR"/>
        </w:rPr>
        <w:t>se finalice</w:t>
      </w:r>
      <w:r w:rsidRPr="0036191F">
        <w:rPr>
          <w:rFonts w:ascii="Montserrat Light" w:hAnsi="Montserrat Light" w:cs="Montserrat"/>
          <w:lang w:val="es-CR"/>
        </w:rPr>
        <w:t>.</w:t>
      </w:r>
    </w:p>
    <w:p w14:paraId="66C93EEB" w14:textId="26F862AE" w:rsidR="003059AD" w:rsidRPr="0036191F" w:rsidRDefault="00E96D1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4</w:t>
      </w:r>
      <w:r w:rsidR="00DC21C7" w:rsidRPr="0036191F">
        <w:rPr>
          <w:rFonts w:ascii="Montserrat Light" w:hAnsi="Montserrat Light" w:cs="Montserrat"/>
          <w:b/>
          <w:color w:val="003DA5"/>
          <w:sz w:val="25"/>
          <w:lang w:val="es-CR"/>
        </w:rPr>
        <w:t xml:space="preserve">. REUNIONES </w:t>
      </w:r>
      <w:r w:rsidR="00E25206">
        <w:rPr>
          <w:rFonts w:ascii="Montserrat Light" w:hAnsi="Montserrat Light" w:cs="Montserrat"/>
          <w:b/>
          <w:color w:val="003DA5"/>
          <w:sz w:val="25"/>
          <w:lang w:val="es-CR"/>
        </w:rPr>
        <w:t>SEMANALES</w:t>
      </w:r>
    </w:p>
    <w:p w14:paraId="37A917A9" w14:textId="70B49CC9" w:rsidR="003059AD" w:rsidRPr="00DA5E8F" w:rsidRDefault="00DC21C7" w:rsidP="00E25206">
      <w:pPr>
        <w:pStyle w:val="Prrafodelista"/>
        <w:numPr>
          <w:ilvl w:val="0"/>
          <w:numId w:val="19"/>
        </w:numPr>
        <w:spacing w:before="240" w:after="60" w:line="254" w:lineRule="auto"/>
        <w:ind w:left="426"/>
        <w:rPr>
          <w:rFonts w:ascii="Montserrat Light" w:hAnsi="Montserrat Light" w:cs="Montserrat"/>
          <w:lang w:val="es-CR"/>
        </w:rPr>
      </w:pPr>
      <w:r w:rsidRPr="00DA5E8F">
        <w:rPr>
          <w:rFonts w:ascii="Montserrat Light" w:hAnsi="Montserrat Light" w:cs="Montserrat"/>
          <w:lang w:val="es-CR"/>
        </w:rPr>
        <w:t>Reunión Gerencia Presidencial –</w:t>
      </w:r>
      <w:r w:rsidR="00DA5E8F">
        <w:rPr>
          <w:rFonts w:ascii="Montserrat Light" w:hAnsi="Montserrat Light" w:cs="Montserrat"/>
          <w:lang w:val="es-CR"/>
        </w:rPr>
        <w:t xml:space="preserve"> </w:t>
      </w:r>
      <w:r w:rsidR="00B76B5C">
        <w:rPr>
          <w:rFonts w:ascii="Montserrat Light" w:hAnsi="Montserrat Light" w:cs="Montserrat"/>
          <w:lang w:val="es-CR"/>
        </w:rPr>
        <w:t xml:space="preserve">Gerencia General </w:t>
      </w:r>
      <w:r w:rsidR="00B76B5C" w:rsidRPr="00DA5E8F">
        <w:rPr>
          <w:rFonts w:ascii="Montserrat Light" w:hAnsi="Montserrat Light" w:cs="Montserrat"/>
          <w:lang w:val="es-CR"/>
        </w:rPr>
        <w:t>–</w:t>
      </w:r>
      <w:r w:rsidR="00B76B5C">
        <w:rPr>
          <w:rFonts w:ascii="Montserrat Light" w:hAnsi="Montserrat Light" w:cs="Montserrat"/>
          <w:lang w:val="es-CR"/>
        </w:rPr>
        <w:t xml:space="preserve"> </w:t>
      </w:r>
      <w:r w:rsidR="00DA5E8F">
        <w:rPr>
          <w:rFonts w:ascii="Montserrat Light" w:hAnsi="Montserrat Light" w:cs="Montserrat"/>
          <w:lang w:val="es-CR"/>
        </w:rPr>
        <w:t>Departamento de</w:t>
      </w:r>
      <w:r w:rsidRPr="00DA5E8F">
        <w:rPr>
          <w:rFonts w:ascii="Montserrat Light" w:hAnsi="Montserrat Light" w:cs="Montserrat"/>
          <w:lang w:val="es-CR"/>
        </w:rPr>
        <w:t xml:space="preserve"> Consultoría</w:t>
      </w:r>
    </w:p>
    <w:p w14:paraId="6CFD756D" w14:textId="15E8563C" w:rsidR="003059AD" w:rsidRDefault="00B76B5C" w:rsidP="0036191F">
      <w:pPr>
        <w:spacing w:after="120"/>
        <w:jc w:val="both"/>
        <w:rPr>
          <w:rFonts w:ascii="Montserrat Light" w:hAnsi="Montserrat Light" w:cs="Montserrat"/>
          <w:lang w:val="es-CR"/>
        </w:rPr>
      </w:pPr>
      <w:r w:rsidRPr="00B76B5C">
        <w:rPr>
          <w:rFonts w:ascii="Montserrat Light" w:hAnsi="Montserrat Light" w:cs="Montserrat"/>
          <w:lang w:val="es-CR"/>
        </w:rPr>
        <w:t>Los lunes, la Gerencia Presidencial se reúne con el Departamento de Consultoría para revisar la gestión de los proyectos, utilizando como herramientas de referencia la tabla maestra de Mawi y el mapa de flujo de proyectos</w:t>
      </w:r>
      <w:r>
        <w:rPr>
          <w:rFonts w:ascii="Montserrat Light" w:hAnsi="Montserrat Light" w:cs="Montserrat"/>
          <w:lang w:val="es-CR"/>
        </w:rPr>
        <w:t>.</w:t>
      </w:r>
    </w:p>
    <w:p w14:paraId="0D40F160" w14:textId="4C12E71F" w:rsidR="00B76B5C" w:rsidRDefault="00B76B5C" w:rsidP="0036191F">
      <w:pPr>
        <w:spacing w:after="120"/>
        <w:jc w:val="both"/>
        <w:rPr>
          <w:rFonts w:ascii="Montserrat Light" w:hAnsi="Montserrat Light"/>
          <w:lang w:val="es-CR"/>
        </w:rPr>
      </w:pPr>
      <w:r w:rsidRPr="00B76B5C">
        <w:rPr>
          <w:rFonts w:ascii="Montserrat Light" w:hAnsi="Montserrat Light"/>
          <w:lang w:val="es-CR"/>
        </w:rPr>
        <w:t xml:space="preserve">Durante la fase inicial </w:t>
      </w:r>
      <w:r>
        <w:rPr>
          <w:rFonts w:ascii="Montserrat Light" w:hAnsi="Montserrat Light"/>
          <w:lang w:val="es-CR"/>
        </w:rPr>
        <w:t>de esta reunión p</w:t>
      </w:r>
      <w:r w:rsidRPr="00B76B5C">
        <w:rPr>
          <w:rFonts w:ascii="Montserrat Light" w:hAnsi="Montserrat Light"/>
          <w:lang w:val="es-CR"/>
        </w:rPr>
        <w:t xml:space="preserve">articipa la Gerencia General, con el fin de obtener la información necesaria para la posterior </w:t>
      </w:r>
      <w:r>
        <w:rPr>
          <w:rFonts w:ascii="Montserrat Light" w:hAnsi="Montserrat Light"/>
          <w:lang w:val="es-CR"/>
        </w:rPr>
        <w:t xml:space="preserve">revisión semanal </w:t>
      </w:r>
      <w:r w:rsidRPr="00B76B5C">
        <w:rPr>
          <w:rFonts w:ascii="Montserrat Light" w:hAnsi="Montserrat Light"/>
          <w:lang w:val="es-CR"/>
        </w:rPr>
        <w:t>con el Departamento Administrativo-Financiero.</w:t>
      </w:r>
    </w:p>
    <w:p w14:paraId="7E5284A0" w14:textId="6154FA0B" w:rsidR="00B76B5C" w:rsidRPr="00B76B5C" w:rsidRDefault="00B76B5C" w:rsidP="0036191F">
      <w:pPr>
        <w:spacing w:after="120"/>
        <w:jc w:val="both"/>
        <w:rPr>
          <w:rFonts w:ascii="Montserrat Light" w:hAnsi="Montserrat Light"/>
          <w:lang w:val="es-CR"/>
        </w:rPr>
      </w:pPr>
      <w:r>
        <w:rPr>
          <w:rFonts w:ascii="Montserrat Light" w:hAnsi="Montserrat Light"/>
          <w:lang w:val="es-CR"/>
        </w:rPr>
        <w:t>En esta reunión se debe:</w:t>
      </w:r>
    </w:p>
    <w:p w14:paraId="528EB7EE" w14:textId="5164AB34" w:rsidR="003059AD" w:rsidRPr="00DA5E8F" w:rsidRDefault="00DC21C7" w:rsidP="00DA5E8F">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 xml:space="preserve">Revisar </w:t>
      </w:r>
      <w:r w:rsidR="00094BD5">
        <w:rPr>
          <w:rFonts w:ascii="Montserrat Light" w:hAnsi="Montserrat Light" w:cs="Montserrat"/>
          <w:lang w:val="es-CR"/>
        </w:rPr>
        <w:t xml:space="preserve">el estado </w:t>
      </w:r>
      <w:r w:rsidRPr="0036191F">
        <w:rPr>
          <w:rFonts w:ascii="Montserrat Light" w:hAnsi="Montserrat Light" w:cs="Montserrat"/>
          <w:lang w:val="es-CR"/>
        </w:rPr>
        <w:t>general de los proyectos.</w:t>
      </w:r>
    </w:p>
    <w:p w14:paraId="4832FD80" w14:textId="01127A11" w:rsidR="003059AD" w:rsidRPr="00DA5E8F" w:rsidRDefault="00094BD5" w:rsidP="00DA5E8F">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Definir </w:t>
      </w:r>
      <w:r w:rsidR="00DC21C7" w:rsidRPr="0036191F">
        <w:rPr>
          <w:rFonts w:ascii="Montserrat Light" w:hAnsi="Montserrat Light" w:cs="Montserrat"/>
          <w:lang w:val="es-CR"/>
        </w:rPr>
        <w:t>prioridades de atención</w:t>
      </w:r>
      <w:r>
        <w:rPr>
          <w:rFonts w:ascii="Montserrat Light" w:hAnsi="Montserrat Light" w:cs="Montserrat"/>
          <w:lang w:val="es-CR"/>
        </w:rPr>
        <w:t xml:space="preserve"> según fechas de entrega</w:t>
      </w:r>
      <w:r w:rsidR="00DC21C7" w:rsidRPr="0036191F">
        <w:rPr>
          <w:rFonts w:ascii="Montserrat Light" w:hAnsi="Montserrat Light" w:cs="Montserrat"/>
          <w:lang w:val="es-CR"/>
        </w:rPr>
        <w:t>.</w:t>
      </w:r>
    </w:p>
    <w:p w14:paraId="339F20FA" w14:textId="7089612F" w:rsidR="00094BD5" w:rsidRPr="00094BD5" w:rsidRDefault="005E2F86"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Planificar y programar el trabajo </w:t>
      </w:r>
      <w:r w:rsidR="00DC21C7" w:rsidRPr="0036191F">
        <w:rPr>
          <w:rFonts w:ascii="Montserrat Light" w:hAnsi="Montserrat Light" w:cs="Montserrat"/>
          <w:lang w:val="es-CR"/>
        </w:rPr>
        <w:t>de la semana.</w:t>
      </w:r>
    </w:p>
    <w:p w14:paraId="4FEFDB3D" w14:textId="0BE29204" w:rsidR="003059AD" w:rsidRDefault="00DC21C7" w:rsidP="00DA5E8F">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Identificar bloqueos</w:t>
      </w:r>
      <w:r w:rsidR="00094BD5">
        <w:rPr>
          <w:rFonts w:ascii="Montserrat Light" w:hAnsi="Montserrat Light" w:cs="Montserrat"/>
          <w:lang w:val="es-CR"/>
        </w:rPr>
        <w:t>, riesgos o desviaciones y establecer los ajustes necesarios.</w:t>
      </w:r>
    </w:p>
    <w:p w14:paraId="0E08641F" w14:textId="72F5A35E" w:rsidR="00B76B5C" w:rsidRDefault="00B76B5C" w:rsidP="00B76B5C">
      <w:pPr>
        <w:pStyle w:val="Listaconvietas"/>
        <w:numPr>
          <w:ilvl w:val="0"/>
          <w:numId w:val="0"/>
        </w:numPr>
        <w:spacing w:before="50" w:after="50" w:line="276" w:lineRule="auto"/>
        <w:ind w:left="360" w:hanging="360"/>
        <w:jc w:val="both"/>
        <w:rPr>
          <w:rFonts w:ascii="Montserrat Light" w:hAnsi="Montserrat Light" w:cs="Montserrat"/>
          <w:lang w:val="es-CR"/>
        </w:rPr>
      </w:pPr>
    </w:p>
    <w:p w14:paraId="3343A0C4" w14:textId="77777777" w:rsidR="00B76B5C" w:rsidRDefault="00B76B5C" w:rsidP="00B76B5C">
      <w:pPr>
        <w:pStyle w:val="Prrafodelista"/>
        <w:numPr>
          <w:ilvl w:val="0"/>
          <w:numId w:val="19"/>
        </w:numPr>
        <w:spacing w:after="60" w:line="254" w:lineRule="auto"/>
        <w:ind w:left="426"/>
        <w:rPr>
          <w:rFonts w:ascii="Montserrat Light" w:hAnsi="Montserrat Light" w:cs="Montserrat"/>
          <w:lang w:val="es-CR"/>
        </w:rPr>
      </w:pPr>
      <w:r w:rsidRPr="00621B59">
        <w:rPr>
          <w:rFonts w:ascii="Montserrat Light" w:hAnsi="Montserrat Light" w:cs="Montserrat"/>
          <w:lang w:val="es-CR"/>
        </w:rPr>
        <w:t>Reunión Gerencia General – Departamento Administrativo-Financiero</w:t>
      </w:r>
    </w:p>
    <w:p w14:paraId="447B50E0" w14:textId="3E66DA6D" w:rsidR="00B76B5C" w:rsidRDefault="00B76B5C" w:rsidP="00B76B5C">
      <w:pPr>
        <w:spacing w:after="120"/>
        <w:jc w:val="both"/>
        <w:rPr>
          <w:rFonts w:ascii="Montserrat Light" w:hAnsi="Montserrat Light" w:cs="Montserrat"/>
          <w:lang w:val="es-CR"/>
        </w:rPr>
      </w:pPr>
      <w:r w:rsidRPr="00AA35D9">
        <w:rPr>
          <w:rFonts w:ascii="Montserrat Light" w:hAnsi="Montserrat Light" w:cs="Montserrat"/>
          <w:lang w:val="es-CR"/>
        </w:rPr>
        <w:lastRenderedPageBreak/>
        <w:t xml:space="preserve">Los lunes, la Gerencia General se reúne con el Departamento Administrativo-Financiero para revisar la situación financiera de los proyectos, el flujo de caja y las cuentas por cobrar, con base en la información disponible en </w:t>
      </w:r>
      <w:r>
        <w:rPr>
          <w:rFonts w:ascii="Montserrat Light" w:hAnsi="Montserrat Light" w:cs="Montserrat"/>
          <w:lang w:val="es-CR"/>
        </w:rPr>
        <w:t xml:space="preserve">las herramientas </w:t>
      </w:r>
      <w:r w:rsidRPr="00AA35D9">
        <w:rPr>
          <w:rFonts w:ascii="Montserrat Light" w:hAnsi="Montserrat Light" w:cs="Montserrat"/>
          <w:lang w:val="es-CR"/>
        </w:rPr>
        <w:t>de control</w:t>
      </w:r>
      <w:r>
        <w:rPr>
          <w:rFonts w:ascii="Montserrat Light" w:hAnsi="Montserrat Light" w:cs="Montserrat"/>
          <w:lang w:val="es-CR"/>
        </w:rPr>
        <w:t xml:space="preserve"> y en la información obtenida en la reunión con Gerencia Presidencial y el Departamento de Consultoría.</w:t>
      </w:r>
    </w:p>
    <w:p w14:paraId="49DA7AC4" w14:textId="77777777" w:rsidR="00B76B5C" w:rsidRPr="0036191F" w:rsidRDefault="00B76B5C" w:rsidP="00B76B5C">
      <w:pPr>
        <w:spacing w:after="120"/>
        <w:jc w:val="both"/>
        <w:rPr>
          <w:rFonts w:ascii="Montserrat Light" w:hAnsi="Montserrat Light"/>
          <w:lang w:val="es-CR"/>
        </w:rPr>
      </w:pPr>
      <w:r>
        <w:rPr>
          <w:rFonts w:ascii="Montserrat Light" w:hAnsi="Montserrat Light" w:cs="Montserrat"/>
          <w:lang w:val="es-CR"/>
        </w:rPr>
        <w:t>La reunión tiene como propósito:</w:t>
      </w:r>
    </w:p>
    <w:p w14:paraId="5DA47F6D" w14:textId="77777777" w:rsidR="00B76B5C" w:rsidRDefault="00B76B5C" w:rsidP="00B76B5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Identificar hitos de cobro próximos, vencidos o sujetos al avance operativo de los proyectos.</w:t>
      </w:r>
    </w:p>
    <w:p w14:paraId="0AB96AB8" w14:textId="77777777" w:rsidR="00B76B5C" w:rsidRDefault="00B76B5C" w:rsidP="00B76B5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Analizar situaciones que puedan afectar las fechas previstas de cobro.</w:t>
      </w:r>
    </w:p>
    <w:p w14:paraId="063FBA76" w14:textId="77777777" w:rsidR="00B76B5C" w:rsidRDefault="00B76B5C" w:rsidP="00B76B5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Definir acciones, responsables y prioridades para la gestión financiera de la semana.</w:t>
      </w:r>
    </w:p>
    <w:p w14:paraId="55E0FB63" w14:textId="77777777" w:rsidR="00B76B5C" w:rsidRDefault="00B76B5C" w:rsidP="00B76B5C">
      <w:pPr>
        <w:spacing w:after="120"/>
        <w:jc w:val="both"/>
        <w:rPr>
          <w:rFonts w:ascii="Montserrat Light" w:hAnsi="Montserrat Light" w:cs="Montserrat"/>
          <w:lang w:val="es-CR"/>
        </w:rPr>
      </w:pPr>
      <w:r>
        <w:rPr>
          <w:rFonts w:ascii="Montserrat Light" w:hAnsi="Montserrat Light" w:cs="Montserrat"/>
          <w:lang w:val="es-CR"/>
        </w:rPr>
        <w:t>La información utilizada deberá encontrarse actualizada y permitir conocer las condiciones económicas y operativas relevantes de cada proyecto</w:t>
      </w:r>
      <w:r w:rsidRPr="00DA5E8F">
        <w:rPr>
          <w:rFonts w:ascii="Montserrat Light" w:hAnsi="Montserrat Light" w:cs="Montserrat"/>
          <w:lang w:val="es-CR"/>
        </w:rPr>
        <w:t>.</w:t>
      </w:r>
      <w:r>
        <w:rPr>
          <w:rFonts w:ascii="Montserrat Light" w:hAnsi="Montserrat Light" w:cs="Montserrat"/>
          <w:lang w:val="es-CR"/>
        </w:rPr>
        <w:t xml:space="preserve"> </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B76B5C" w:rsidRPr="00E51D1B" w14:paraId="5B5C3FB0" w14:textId="77777777" w:rsidTr="009D19B8">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318D97C" w14:textId="77777777" w:rsidR="00B76B5C" w:rsidRPr="003C5431" w:rsidRDefault="00B76B5C" w:rsidP="009D19B8">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 importante</w:t>
            </w:r>
            <w:r w:rsidRPr="007A7306">
              <w:rPr>
                <w:rFonts w:ascii="Montserrat Light" w:hAnsi="Montserrat Light"/>
                <w:b/>
                <w:bCs/>
                <w:i/>
                <w:iCs/>
                <w:color w:val="auto"/>
                <w:lang w:val="es-CR"/>
              </w:rPr>
              <w:t>:</w:t>
            </w:r>
            <w:r w:rsidRPr="00707942">
              <w:rPr>
                <w:rFonts w:ascii="Montserrat Light" w:hAnsi="Montserrat Light" w:cs="Montserrat"/>
                <w:i/>
                <w:sz w:val="19"/>
                <w:lang w:val="es-CR"/>
              </w:rPr>
              <w:t xml:space="preserve"> </w:t>
            </w:r>
            <w:r>
              <w:rPr>
                <w:rFonts w:ascii="Montserrat Light" w:hAnsi="Montserrat Light" w:cs="Montserrat"/>
                <w:i/>
                <w:lang w:val="es-CR"/>
              </w:rPr>
              <w:t>El procedimiento para la revisión, validación y seguimiento de los hitos de cobro se establece en la sección 3.2 Seguimiento de hitos de cobro.</w:t>
            </w:r>
          </w:p>
        </w:tc>
      </w:tr>
    </w:tbl>
    <w:p w14:paraId="2373F9D2" w14:textId="77777777" w:rsidR="00B76B5C" w:rsidRPr="00DA5E8F" w:rsidRDefault="00B76B5C" w:rsidP="00B76B5C">
      <w:pPr>
        <w:pStyle w:val="Listaconvietas"/>
        <w:numPr>
          <w:ilvl w:val="0"/>
          <w:numId w:val="0"/>
        </w:numPr>
        <w:spacing w:before="50" w:after="50" w:line="276" w:lineRule="auto"/>
        <w:ind w:left="360" w:hanging="360"/>
        <w:jc w:val="both"/>
        <w:rPr>
          <w:rFonts w:ascii="Montserrat Light" w:hAnsi="Montserrat Light" w:cs="Montserrat"/>
          <w:lang w:val="es-CR"/>
        </w:rPr>
      </w:pPr>
    </w:p>
    <w:p w14:paraId="43576F73" w14:textId="77777777" w:rsidR="00E51D1B" w:rsidRDefault="00E51D1B" w:rsidP="006B452E">
      <w:pPr>
        <w:keepNext/>
        <w:pBdr>
          <w:bottom w:val="single" w:sz="12" w:space="3" w:color="84BD00"/>
        </w:pBdr>
        <w:spacing w:before="240" w:after="40"/>
        <w:jc w:val="both"/>
        <w:rPr>
          <w:rFonts w:ascii="Montserrat Light" w:hAnsi="Montserrat Light" w:cs="Montserrat"/>
          <w:b/>
          <w:color w:val="003DA5"/>
          <w:sz w:val="25"/>
          <w:lang w:val="es-CR"/>
        </w:rPr>
      </w:pPr>
    </w:p>
    <w:p w14:paraId="1F33C3C6" w14:textId="2673CBA0" w:rsidR="005F63F3" w:rsidRPr="0036191F" w:rsidRDefault="00E96D1E" w:rsidP="006B452E">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5</w:t>
      </w:r>
      <w:r w:rsidR="00DC21C7" w:rsidRPr="0036191F">
        <w:rPr>
          <w:rFonts w:ascii="Montserrat Light" w:hAnsi="Montserrat Light" w:cs="Montserrat"/>
          <w:b/>
          <w:color w:val="003DA5"/>
          <w:sz w:val="25"/>
          <w:lang w:val="es-CR"/>
        </w:rPr>
        <w:t xml:space="preserve">. </w:t>
      </w:r>
      <w:r w:rsidR="005F63F3">
        <w:rPr>
          <w:rFonts w:ascii="Montserrat Light" w:hAnsi="Montserrat Light" w:cs="Montserrat"/>
          <w:b/>
          <w:color w:val="003DA5"/>
          <w:sz w:val="25"/>
          <w:lang w:val="es-CR"/>
        </w:rPr>
        <w:t>MODIFICACIONES</w:t>
      </w:r>
    </w:p>
    <w:p w14:paraId="71827A0A" w14:textId="78DCA658" w:rsidR="005E2F86" w:rsidRPr="00094BD5" w:rsidRDefault="00094BD5" w:rsidP="005E2F86">
      <w:pPr>
        <w:spacing w:after="120"/>
        <w:jc w:val="both"/>
        <w:rPr>
          <w:rFonts w:ascii="Montserrat Light" w:hAnsi="Montserrat Light" w:cs="Montserrat"/>
          <w:lang w:val="es-CR"/>
        </w:rPr>
      </w:pPr>
      <w:r w:rsidRPr="00094BD5">
        <w:rPr>
          <w:rFonts w:ascii="Montserrat Light" w:hAnsi="Montserrat Light" w:cs="Montserrat"/>
          <w:lang w:val="es-CR"/>
        </w:rPr>
        <w:t xml:space="preserve">Cuando se presenten modificaciones al proyecto, ya sea por solicitudes de cambio del cliente, revisiones internas u otras condiciones que impliquen ajustes, se deberá </w:t>
      </w:r>
      <w:r w:rsidR="00F331AB">
        <w:rPr>
          <w:rFonts w:ascii="Montserrat Light" w:hAnsi="Montserrat Light" w:cs="Montserrat"/>
          <w:lang w:val="es-CR"/>
        </w:rPr>
        <w:t>realizar</w:t>
      </w:r>
      <w:r w:rsidRPr="00094BD5">
        <w:rPr>
          <w:rFonts w:ascii="Montserrat Light" w:hAnsi="Montserrat Light" w:cs="Montserrat"/>
          <w:lang w:val="es-CR"/>
        </w:rPr>
        <w:t xml:space="preserve"> </w:t>
      </w:r>
      <w:r w:rsidR="00F331AB">
        <w:rPr>
          <w:rFonts w:ascii="Montserrat Light" w:hAnsi="Montserrat Light" w:cs="Montserrat"/>
          <w:lang w:val="es-CR"/>
        </w:rPr>
        <w:t>un r</w:t>
      </w:r>
      <w:r w:rsidRPr="00094BD5">
        <w:rPr>
          <w:rFonts w:ascii="Montserrat Light" w:hAnsi="Montserrat Light" w:cs="Montserrat"/>
          <w:lang w:val="es-CR"/>
        </w:rPr>
        <w:t xml:space="preserve">egistro de </w:t>
      </w:r>
      <w:r w:rsidR="00F331AB">
        <w:rPr>
          <w:rFonts w:ascii="Montserrat Light" w:hAnsi="Montserrat Light" w:cs="Montserrat"/>
          <w:lang w:val="es-CR"/>
        </w:rPr>
        <w:t>i</w:t>
      </w:r>
      <w:r w:rsidRPr="00094BD5">
        <w:rPr>
          <w:rFonts w:ascii="Montserrat Light" w:hAnsi="Montserrat Light" w:cs="Montserrat"/>
          <w:lang w:val="es-CR"/>
        </w:rPr>
        <w:t xml:space="preserve">nspección, </w:t>
      </w:r>
      <w:r w:rsidR="00E25206">
        <w:rPr>
          <w:rFonts w:ascii="Montserrat Light" w:hAnsi="Montserrat Light" w:cs="Montserrat"/>
          <w:lang w:val="es-CR"/>
        </w:rPr>
        <w:t>incluyendo</w:t>
      </w:r>
      <w:r w:rsidRPr="00094BD5">
        <w:rPr>
          <w:rFonts w:ascii="Montserrat Light" w:hAnsi="Montserrat Light" w:cs="Montserrat"/>
          <w:lang w:val="es-CR"/>
        </w:rPr>
        <w:t xml:space="preserve"> la siguiente información:</w:t>
      </w:r>
    </w:p>
    <w:p w14:paraId="73BBA30F" w14:textId="614F9572" w:rsidR="006B452E" w:rsidRDefault="006B452E"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Fecha</w:t>
      </w:r>
      <w:r w:rsidR="005E2F86">
        <w:rPr>
          <w:rFonts w:ascii="Montserrat Light" w:hAnsi="Montserrat Light" w:cs="Montserrat"/>
          <w:lang w:val="es-CR"/>
        </w:rPr>
        <w:t xml:space="preserve"> en que se identifica, solicita o registra la modificación.</w:t>
      </w:r>
    </w:p>
    <w:p w14:paraId="2B2CEF6F" w14:textId="45252E99" w:rsidR="006B452E" w:rsidRPr="00094BD5" w:rsidRDefault="006B452E"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Fase del proyecto</w:t>
      </w:r>
      <w:r w:rsidR="005E2F86" w:rsidRPr="00094BD5">
        <w:rPr>
          <w:rFonts w:ascii="Montserrat Light" w:hAnsi="Montserrat Light" w:cs="Montserrat"/>
          <w:lang w:val="es-CR"/>
        </w:rPr>
        <w:t xml:space="preserve"> </w:t>
      </w:r>
      <w:r w:rsidR="005E2F86" w:rsidRPr="005E2F86">
        <w:rPr>
          <w:rFonts w:ascii="Montserrat Light" w:hAnsi="Montserrat Light" w:cs="Montserrat"/>
          <w:lang w:val="es-CR"/>
        </w:rPr>
        <w:t>en la que se presenta el cambio.</w:t>
      </w:r>
    </w:p>
    <w:p w14:paraId="7A945EA7" w14:textId="3E798AE9" w:rsidR="005F63F3" w:rsidRPr="00094BD5" w:rsidRDefault="005E2F86"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Descripción </w:t>
      </w:r>
      <w:r w:rsidR="006B452E">
        <w:rPr>
          <w:rFonts w:ascii="Montserrat Light" w:hAnsi="Montserrat Light" w:cs="Montserrat"/>
          <w:lang w:val="es-CR"/>
        </w:rPr>
        <w:t>de la modificación</w:t>
      </w:r>
      <w:r>
        <w:rPr>
          <w:rFonts w:ascii="Montserrat Light" w:hAnsi="Montserrat Light" w:cs="Montserrat"/>
          <w:lang w:val="es-CR"/>
        </w:rPr>
        <w:t xml:space="preserve">: qué se solicita, identifica, </w:t>
      </w:r>
      <w:r w:rsidR="00317608">
        <w:rPr>
          <w:rFonts w:ascii="Montserrat Light" w:hAnsi="Montserrat Light" w:cs="Montserrat"/>
          <w:lang w:val="es-CR"/>
        </w:rPr>
        <w:t>y cuál es el impacto de la modificación</w:t>
      </w:r>
      <w:r>
        <w:rPr>
          <w:rFonts w:ascii="Montserrat Light" w:hAnsi="Montserrat Light" w:cs="Montserrat"/>
          <w:lang w:val="es-CR"/>
        </w:rPr>
        <w:t>.</w:t>
      </w:r>
    </w:p>
    <w:p w14:paraId="3CCB0256" w14:textId="57D2D2A0" w:rsidR="005F63F3" w:rsidRDefault="00317608"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Causa: motivo </w:t>
      </w:r>
      <w:r w:rsidR="005E2F86">
        <w:rPr>
          <w:rFonts w:ascii="Montserrat Light" w:hAnsi="Montserrat Light" w:cs="Montserrat"/>
          <w:lang w:val="es-CR"/>
        </w:rPr>
        <w:t>que origina la modificación</w:t>
      </w:r>
      <w:r w:rsidR="006B452E">
        <w:rPr>
          <w:rFonts w:ascii="Montserrat Light" w:hAnsi="Montserrat Light" w:cs="Montserrat"/>
          <w:lang w:val="es-CR"/>
        </w:rPr>
        <w:t>.</w:t>
      </w:r>
    </w:p>
    <w:p w14:paraId="3C4B210B" w14:textId="5E52A64E" w:rsidR="006B452E" w:rsidRPr="00E96D1E" w:rsidRDefault="006B452E" w:rsidP="00E96D1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Contexto: </w:t>
      </w:r>
      <w:r w:rsidR="00317608">
        <w:rPr>
          <w:rFonts w:ascii="Montserrat Light" w:hAnsi="Montserrat Light" w:cs="Montserrat"/>
          <w:lang w:val="es-CR"/>
        </w:rPr>
        <w:t>información adicional necesaria para comprender comunicaciones, decisiones o circunstancias relacionadas con la modificación, ya sea de la interacción con el cliente o del proceso interno</w:t>
      </w:r>
      <w:r w:rsidRPr="0036191F">
        <w:rPr>
          <w:rFonts w:ascii="Montserrat Light" w:hAnsi="Montserrat Light" w:cs="Montserrat"/>
          <w:lang w:val="es-CR"/>
        </w:rPr>
        <w:t>.</w:t>
      </w:r>
    </w:p>
    <w:p w14:paraId="2490626B" w14:textId="77777777" w:rsidR="00E51D1B" w:rsidRDefault="00E51D1B">
      <w:pPr>
        <w:spacing w:after="200" w:line="276" w:lineRule="auto"/>
        <w:rPr>
          <w:rFonts w:ascii="Montserrat Light" w:hAnsi="Montserrat Light" w:cs="Montserrat"/>
          <w:lang w:val="es-CR"/>
        </w:rPr>
      </w:pPr>
      <w:r>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CE2B39" w:rsidRPr="000F57B6" w14:paraId="1CC4EDB0" w14:textId="77777777" w:rsidTr="005F614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F5EAD71" w14:textId="77777777" w:rsidR="00CE2B39" w:rsidRPr="005F63F3" w:rsidRDefault="00CE2B39" w:rsidP="005F614A">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30AF61" w14:textId="202C2719" w:rsidR="00CE2B39" w:rsidRPr="000F57B6" w:rsidRDefault="00CE2B39" w:rsidP="005F614A">
            <w:pPr>
              <w:rPr>
                <w:rFonts w:ascii="Montserrat Light" w:hAnsi="Montserrat Light"/>
                <w:b/>
                <w:bCs/>
                <w:color w:val="FFFFFF"/>
                <w:sz w:val="32"/>
                <w:szCs w:val="32"/>
                <w:lang w:val="es-CR"/>
              </w:rPr>
            </w:pPr>
            <w:r>
              <w:rPr>
                <w:rFonts w:ascii="Montserrat Light" w:hAnsi="Montserrat Light"/>
                <w:b/>
                <w:bCs/>
                <w:color w:val="FFFFFF"/>
                <w:sz w:val="32"/>
                <w:szCs w:val="32"/>
                <w:lang w:val="es-CR"/>
              </w:rPr>
              <w:t>Cuentas por cobrar</w:t>
            </w:r>
          </w:p>
        </w:tc>
      </w:tr>
      <w:tr w:rsidR="00CE2B39" w:rsidRPr="00E51D1B" w14:paraId="144432D3" w14:textId="77777777" w:rsidTr="005F614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77E1FF2" w14:textId="77777777" w:rsidR="00CE2B39" w:rsidRDefault="00CE2B39"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Pr="000F57B6">
              <w:rPr>
                <w:rFonts w:ascii="Montserrat Light" w:hAnsi="Montserrat Light"/>
                <w:b/>
                <w:bCs/>
                <w:color w:val="444444"/>
                <w:szCs w:val="20"/>
                <w:lang w:val="es-CR"/>
              </w:rPr>
              <w:t>D</w:t>
            </w:r>
            <w:r>
              <w:rPr>
                <w:rFonts w:ascii="Montserrat Light" w:hAnsi="Montserrat Light"/>
                <w:b/>
                <w:bCs/>
                <w:color w:val="444444"/>
                <w:szCs w:val="20"/>
                <w:lang w:val="es-CR"/>
              </w:rPr>
              <w:t>epartamento Administrativo-Financiero</w:t>
            </w:r>
          </w:p>
          <w:p w14:paraId="49DF3D6C" w14:textId="75DFE218" w:rsidR="00CE2B39" w:rsidRPr="000F57B6" w:rsidRDefault="00CE2B39"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00EB64DE">
              <w:rPr>
                <w:rFonts w:ascii="Montserrat Light" w:hAnsi="Montserrat Light"/>
                <w:b/>
                <w:bCs/>
                <w:color w:val="444444"/>
                <w:szCs w:val="20"/>
                <w:lang w:val="es-CR"/>
              </w:rPr>
              <w:t>Departamento de Consultoría</w:t>
            </w:r>
          </w:p>
        </w:tc>
      </w:tr>
    </w:tbl>
    <w:p w14:paraId="0B1F4DF3" w14:textId="78056197" w:rsidR="003059AD" w:rsidRPr="0036191F" w:rsidRDefault="00EB64D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DC21C7" w:rsidRPr="0036191F">
        <w:rPr>
          <w:rFonts w:ascii="Montserrat Light" w:hAnsi="Montserrat Light" w:cs="Montserrat"/>
          <w:b/>
          <w:color w:val="003DA5"/>
          <w:sz w:val="25"/>
          <w:lang w:val="es-CR"/>
        </w:rPr>
        <w:t xml:space="preserve">. </w:t>
      </w:r>
      <w:r w:rsidR="000E4EBE">
        <w:rPr>
          <w:rFonts w:ascii="Montserrat Light" w:hAnsi="Montserrat Light" w:cs="Montserrat"/>
          <w:b/>
          <w:color w:val="003DA5"/>
          <w:sz w:val="25"/>
          <w:lang w:val="es-CR"/>
        </w:rPr>
        <w:t>INSUMOS PARA EL CONTROL DE CUENTAS POR COBRAR</w:t>
      </w:r>
    </w:p>
    <w:p w14:paraId="6B37FA3B" w14:textId="1CAD2754" w:rsidR="000E4EBE" w:rsidRPr="000E4EBE" w:rsidRDefault="000E4EBE" w:rsidP="00FE55F9">
      <w:pPr>
        <w:spacing w:after="120"/>
        <w:jc w:val="both"/>
        <w:rPr>
          <w:rFonts w:ascii="Montserrat Light" w:hAnsi="Montserrat Light" w:cs="Montserrat"/>
          <w:lang w:val="es-CR"/>
        </w:rPr>
      </w:pPr>
      <w:r w:rsidRPr="000E4EBE">
        <w:rPr>
          <w:rFonts w:ascii="Montserrat Light" w:hAnsi="Montserrat Light" w:cs="Montserrat"/>
          <w:lang w:val="es-CR"/>
        </w:rPr>
        <w:t xml:space="preserve">El Asistente Administrativo es responsable de generar, mantener actualizadas </w:t>
      </w:r>
      <w:r w:rsidR="00B0793B">
        <w:rPr>
          <w:rFonts w:ascii="Montserrat Light" w:hAnsi="Montserrat Light" w:cs="Montserrat"/>
          <w:lang w:val="es-CR"/>
        </w:rPr>
        <w:t xml:space="preserve">o </w:t>
      </w:r>
      <w:r w:rsidRPr="000E4EBE">
        <w:rPr>
          <w:rFonts w:ascii="Montserrat Light" w:hAnsi="Montserrat Light" w:cs="Montserrat"/>
          <w:lang w:val="es-CR"/>
        </w:rPr>
        <w:t>dar seguimiento a las herramientas utilizadas para el control de las cuentas por cobrar:</w:t>
      </w:r>
    </w:p>
    <w:p w14:paraId="47D763F2" w14:textId="1D685BCC" w:rsidR="000E4EBE" w:rsidRDefault="000E4EBE" w:rsidP="000E4EB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Excel de Seguimiento de Ofertas y Cuentas por Cobrar.</w:t>
      </w:r>
    </w:p>
    <w:p w14:paraId="6A3B352A" w14:textId="4D106374" w:rsidR="005F04E5" w:rsidRPr="00FE55F9" w:rsidRDefault="000E4EBE" w:rsidP="000E4EB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Tabla maestra de Mawi.</w:t>
      </w:r>
    </w:p>
    <w:p w14:paraId="5993E608" w14:textId="118ECF51" w:rsidR="00FE55F9" w:rsidRDefault="000E4EBE" w:rsidP="00317608">
      <w:pPr>
        <w:spacing w:after="120"/>
        <w:jc w:val="both"/>
        <w:rPr>
          <w:rFonts w:ascii="Montserrat Light" w:hAnsi="Montserrat Light" w:cs="Montserrat"/>
          <w:lang w:val="es-CR"/>
        </w:rPr>
      </w:pPr>
      <w:r>
        <w:rPr>
          <w:rFonts w:ascii="Montserrat Light" w:hAnsi="Montserrat Light" w:cs="Montserrat"/>
          <w:lang w:val="es-CR"/>
        </w:rPr>
        <w:t>Estas herramientas deben reflejar los hitos de cobro proyectados, definidos con base en las condiciones, montos y plazos establecidos en la oferta vigente. Esta información servirá como insumo para programar, controlar y dar seguimiento a los cobros asociados a cada proyecto</w:t>
      </w:r>
      <w:r w:rsidR="00AA35D9">
        <w:rPr>
          <w:rFonts w:ascii="Montserrat Light" w:hAnsi="Montserrat Light" w:cs="Montserrat"/>
          <w:lang w:val="es-CR"/>
        </w:rPr>
        <w:t>, en coordinación del avance operativo del Departamento de Consultoría</w:t>
      </w:r>
      <w:r>
        <w:rPr>
          <w:rFonts w:ascii="Montserrat Light" w:hAnsi="Montserrat Light" w:cs="Montserrat"/>
          <w:lang w:val="es-CR"/>
        </w:rPr>
        <w:t>.</w:t>
      </w:r>
    </w:p>
    <w:p w14:paraId="5DA3E980" w14:textId="77B5CB40" w:rsidR="000E4EBE" w:rsidRDefault="000E4EBE" w:rsidP="00317608">
      <w:pPr>
        <w:spacing w:after="120"/>
        <w:jc w:val="both"/>
        <w:rPr>
          <w:rFonts w:ascii="Montserrat Light" w:hAnsi="Montserrat Light" w:cs="Montserrat"/>
          <w:lang w:val="es-CR"/>
        </w:rPr>
      </w:pPr>
      <w:r>
        <w:rPr>
          <w:rFonts w:ascii="Montserrat Light" w:hAnsi="Montserrat Light" w:cs="Montserrat"/>
          <w:lang w:val="es-CR"/>
        </w:rPr>
        <w:t>El Asistente Administrativo debe:</w:t>
      </w:r>
    </w:p>
    <w:p w14:paraId="4E201B3E" w14:textId="1DEDDE81" w:rsidR="00AA35D9" w:rsidRPr="00AA35D9" w:rsidRDefault="000E4EBE" w:rsidP="00FF4A38">
      <w:pPr>
        <w:pStyle w:val="Listaconvietas"/>
        <w:numPr>
          <w:ilvl w:val="0"/>
          <w:numId w:val="14"/>
        </w:numPr>
        <w:spacing w:after="200" w:line="276" w:lineRule="auto"/>
        <w:jc w:val="both"/>
        <w:rPr>
          <w:rFonts w:ascii="Montserrat Light" w:hAnsi="Montserrat Light" w:cs="Montserrat"/>
          <w:lang w:val="es-CR"/>
        </w:rPr>
      </w:pPr>
      <w:r w:rsidRPr="00AA35D9">
        <w:rPr>
          <w:rFonts w:ascii="Montserrat Light" w:hAnsi="Montserrat Light" w:cs="Montserrat"/>
          <w:lang w:val="es-CR"/>
        </w:rPr>
        <w:t>Asegurarse de que las herramientas reflejen la situación operativa y financiera real de cada proyecto</w:t>
      </w:r>
      <w:r w:rsidR="002E69A5">
        <w:rPr>
          <w:rFonts w:ascii="Montserrat Light" w:hAnsi="Montserrat Light" w:cs="Montserrat"/>
          <w:lang w:val="es-CR"/>
        </w:rPr>
        <w:t>, conforme al procedimiento COM-01-V1-2026 Gestión de Ofertas, sección 6 Seguimiento de cuentas por cobrar de Consultoría.</w:t>
      </w:r>
    </w:p>
    <w:p w14:paraId="3DA083B7" w14:textId="7BB67F60" w:rsidR="004D395E" w:rsidRPr="0036191F" w:rsidRDefault="00CF6082" w:rsidP="004D395E">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2</w:t>
      </w:r>
      <w:r w:rsidR="004D395E" w:rsidRPr="0036191F">
        <w:rPr>
          <w:rFonts w:ascii="Montserrat Light" w:hAnsi="Montserrat Light" w:cs="Montserrat"/>
          <w:b/>
          <w:color w:val="003DA5"/>
          <w:sz w:val="25"/>
          <w:lang w:val="es-CR"/>
        </w:rPr>
        <w:t xml:space="preserve">. </w:t>
      </w:r>
      <w:r w:rsidR="004D395E">
        <w:rPr>
          <w:rFonts w:ascii="Montserrat Light" w:hAnsi="Montserrat Light" w:cs="Montserrat"/>
          <w:b/>
          <w:color w:val="003DA5"/>
          <w:sz w:val="25"/>
          <w:lang w:val="es-CR"/>
        </w:rPr>
        <w:t>SEGUIMIENTO DE HITOS DE COBRO</w:t>
      </w:r>
    </w:p>
    <w:p w14:paraId="63EF8D2E" w14:textId="60C7B6C9" w:rsidR="0019164C" w:rsidRPr="0019164C" w:rsidRDefault="00DB5F98" w:rsidP="0019164C">
      <w:pPr>
        <w:spacing w:after="120"/>
        <w:jc w:val="both"/>
        <w:rPr>
          <w:rFonts w:ascii="Montserrat Light" w:hAnsi="Montserrat Light" w:cs="Montserrat"/>
          <w:lang w:val="es-CR"/>
        </w:rPr>
      </w:pPr>
      <w:r w:rsidRPr="00DB5F98">
        <w:rPr>
          <w:rFonts w:ascii="Montserrat Light" w:hAnsi="Montserrat Light" w:cs="Montserrat"/>
          <w:lang w:val="es-CR"/>
        </w:rPr>
        <w:t>El Departamento Administrativo-Financiero y la Gerencia General son responsables de dar seguimiento a los hitos de cobro de cada proyecto, conforme al siguiente proceso:</w:t>
      </w:r>
    </w:p>
    <w:p w14:paraId="79894C73" w14:textId="449480F9" w:rsidR="00CF6082"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Revisar el Excel de Seguimiento de Ofertas (hoja “Cuentas por Cobrar”) y la tabla maestra de Mawi</w:t>
      </w:r>
      <w:r w:rsidR="00CF6082">
        <w:rPr>
          <w:rFonts w:ascii="Montserrat Light" w:hAnsi="Montserrat Light" w:cs="Montserrat"/>
          <w:lang w:val="es-CR"/>
        </w:rPr>
        <w:t>.</w:t>
      </w:r>
    </w:p>
    <w:p w14:paraId="1024AB0C" w14:textId="21520536"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Incorporar y mantener actualizados en el flujo de caja los </w:t>
      </w:r>
      <w:r w:rsidR="00B0793B">
        <w:rPr>
          <w:rFonts w:ascii="Montserrat Light" w:hAnsi="Montserrat Light" w:cs="Montserrat"/>
          <w:lang w:val="es-CR"/>
        </w:rPr>
        <w:t>ingresos y cobros</w:t>
      </w:r>
      <w:r>
        <w:rPr>
          <w:rFonts w:ascii="Montserrat Light" w:hAnsi="Montserrat Light" w:cs="Montserrat"/>
          <w:lang w:val="es-CR"/>
        </w:rPr>
        <w:t xml:space="preserve"> proyectados.</w:t>
      </w:r>
    </w:p>
    <w:p w14:paraId="55F5C236" w14:textId="4AF91A0E"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Verificar el cumplimiento de la condición que habilita cada cobro, según corresponda el avance, entrega o fase operativa establecida.</w:t>
      </w:r>
    </w:p>
    <w:p w14:paraId="354AFB92" w14:textId="464E8D41"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Consultar</w:t>
      </w:r>
      <w:r w:rsidR="00DB5F98">
        <w:rPr>
          <w:rFonts w:ascii="Montserrat Light" w:hAnsi="Montserrat Light" w:cs="Montserrat"/>
          <w:lang w:val="es-CR"/>
        </w:rPr>
        <w:t>, si es necesario,</w:t>
      </w:r>
      <w:r>
        <w:rPr>
          <w:rFonts w:ascii="Montserrat Light" w:hAnsi="Montserrat Light" w:cs="Montserrat"/>
          <w:lang w:val="es-CR"/>
        </w:rPr>
        <w:t xml:space="preserve"> la oferta aprobada para confirmar el monto, la forma de pago y las condiciones pactadas con el cliente.</w:t>
      </w:r>
    </w:p>
    <w:p w14:paraId="05110AC7" w14:textId="2C8FB1F9"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Cuando el compromiso asociado al cobro no pueda cumplirse en la fecha prevista, el Departamento Administrativo-Financiero</w:t>
      </w:r>
      <w:r w:rsidR="00334C2E">
        <w:rPr>
          <w:rFonts w:ascii="Montserrat Light" w:hAnsi="Montserrat Light" w:cs="Montserrat"/>
          <w:lang w:val="es-CR"/>
        </w:rPr>
        <w:t xml:space="preserve">, </w:t>
      </w:r>
      <w:r>
        <w:rPr>
          <w:rFonts w:ascii="Montserrat Light" w:hAnsi="Montserrat Light" w:cs="Montserrat"/>
          <w:lang w:val="es-CR"/>
        </w:rPr>
        <w:t xml:space="preserve">la Gerencia General </w:t>
      </w:r>
      <w:r w:rsidR="00334C2E">
        <w:rPr>
          <w:rFonts w:ascii="Montserrat Light" w:hAnsi="Montserrat Light" w:cs="Montserrat"/>
          <w:lang w:val="es-CR"/>
        </w:rPr>
        <w:t xml:space="preserve">y la Gerencia Presidencial </w:t>
      </w:r>
      <w:r>
        <w:rPr>
          <w:rFonts w:ascii="Montserrat Light" w:hAnsi="Montserrat Light" w:cs="Montserrat"/>
          <w:lang w:val="es-CR"/>
        </w:rPr>
        <w:t>deben comunicar al cliente sobre la nueva fecha prevista.</w:t>
      </w:r>
    </w:p>
    <w:p w14:paraId="50884085" w14:textId="691F5E49" w:rsidR="00882F2E" w:rsidRP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Cuando se cumplan las condiciones establecidas, proceder con la gestión de cobro y darle seguimiento hasta su cierre.</w:t>
      </w:r>
    </w:p>
    <w:p w14:paraId="154E6C03" w14:textId="0A6801CF" w:rsidR="005F04E5" w:rsidRDefault="00610023" w:rsidP="00882F2E">
      <w:pPr>
        <w:spacing w:after="120"/>
        <w:jc w:val="both"/>
        <w:rPr>
          <w:rFonts w:ascii="Montserrat Light" w:hAnsi="Montserrat Light" w:cs="Montserrat"/>
          <w:lang w:val="es-CR"/>
        </w:rPr>
      </w:pPr>
      <w:r w:rsidRPr="00882F2E">
        <w:rPr>
          <w:rFonts w:ascii="Montserrat Light" w:hAnsi="Montserrat Light" w:cs="Montserrat"/>
          <w:lang w:val="es-CR"/>
        </w:rPr>
        <w:t>Se procede con el cobro correspondiente</w:t>
      </w:r>
      <w:r w:rsidR="00FF26CF">
        <w:rPr>
          <w:rFonts w:ascii="Montserrat Light" w:hAnsi="Montserrat Light" w:cs="Montserrat"/>
          <w:lang w:val="es-CR"/>
        </w:rPr>
        <w:t xml:space="preserve"> acorde al punto 3.3 Gestión del Cobro</w:t>
      </w:r>
      <w:r w:rsidR="00495D3F" w:rsidRPr="00882F2E">
        <w:rPr>
          <w:rFonts w:ascii="Montserrat Light" w:hAnsi="Montserrat Light" w:cs="Montserrat"/>
          <w:lang w:val="es-CR"/>
        </w:rPr>
        <w:t>.</w:t>
      </w:r>
    </w:p>
    <w:p w14:paraId="2F203CF6" w14:textId="45708B1E" w:rsidR="00882F2E" w:rsidRPr="0036191F" w:rsidRDefault="00882F2E" w:rsidP="00882F2E">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3</w:t>
      </w:r>
      <w:r w:rsidRPr="0036191F">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GESTIÓN DEL COBRO</w:t>
      </w:r>
    </w:p>
    <w:p w14:paraId="0B5BC6D9" w14:textId="7D887EEC" w:rsidR="00882F2E" w:rsidRPr="00DB5F98" w:rsidRDefault="00DB5F98" w:rsidP="00FF26CF">
      <w:pPr>
        <w:spacing w:after="120"/>
        <w:jc w:val="both"/>
        <w:rPr>
          <w:rFonts w:ascii="Montserrat Light" w:hAnsi="Montserrat Light" w:cs="Montserrat"/>
          <w:lang w:val="es-CR"/>
        </w:rPr>
      </w:pPr>
      <w:r w:rsidRPr="00DB5F98">
        <w:rPr>
          <w:rFonts w:ascii="Montserrat Light" w:hAnsi="Montserrat Light" w:cs="Montserrat"/>
          <w:lang w:val="es-CR"/>
        </w:rPr>
        <w:t>Una vez verificado el cumplimiento de las condiciones asociadas al hito de cobro establecido en la oferta vigente, el Departamento Administrativo-Financiero y la Gerencia General serán responsables de ejecutar y dar seguimiento al cobro hasta su cierre, conforme a los siguientes pasos:</w:t>
      </w:r>
    </w:p>
    <w:p w14:paraId="3BBCC177" w14:textId="6AB5D73D"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Solicitar la información de facturación, si no se ha solicitado previamente.</w:t>
      </w:r>
    </w:p>
    <w:p w14:paraId="1539A6FD" w14:textId="1B2D810E"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Elaborar la nota de cobro.</w:t>
      </w:r>
    </w:p>
    <w:p w14:paraId="576F366E" w14:textId="2567ABE1" w:rsidR="00FF26CF"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Dirigirse al grupo de </w:t>
      </w:r>
      <w:r>
        <w:rPr>
          <w:rFonts w:ascii="Montserrat Light" w:hAnsi="Montserrat Light" w:cs="Montserrat"/>
          <w:i/>
          <w:iCs/>
          <w:lang w:val="es-CR"/>
        </w:rPr>
        <w:t>WhatsApp</w:t>
      </w:r>
      <w:r>
        <w:rPr>
          <w:rFonts w:ascii="Montserrat Light" w:hAnsi="Montserrat Light" w:cs="Montserrat"/>
          <w:lang w:val="es-CR"/>
        </w:rPr>
        <w:t xml:space="preserve"> creado previamente.</w:t>
      </w:r>
    </w:p>
    <w:p w14:paraId="381E420F" w14:textId="01506A2A" w:rsidR="00FF26CF"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Redactar el mensaje de cobro y adjuntar la nota.</w:t>
      </w:r>
    </w:p>
    <w:p w14:paraId="050571E7" w14:textId="655BF1CE"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Dar seguimiento hasta la realización del desembolso.</w:t>
      </w:r>
    </w:p>
    <w:p w14:paraId="1358489A" w14:textId="6125A946"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Actualizar la ficha económica acorde a punto 3.4 Actualización de ficha económica.</w:t>
      </w:r>
    </w:p>
    <w:p w14:paraId="369CF125" w14:textId="5A8A8F1B"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Realizar la facturación.</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31717B" w:rsidRPr="00E51D1B" w14:paraId="0856DED3"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1558BCFC" w14:textId="15873510" w:rsidR="0031717B" w:rsidRPr="003C5431" w:rsidRDefault="0031717B"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 importante</w:t>
            </w:r>
            <w:r w:rsidRPr="007A7306">
              <w:rPr>
                <w:rFonts w:ascii="Montserrat Light" w:hAnsi="Montserrat Light"/>
                <w:b/>
                <w:bCs/>
                <w:i/>
                <w:iCs/>
                <w:color w:val="auto"/>
                <w:lang w:val="es-CR"/>
              </w:rPr>
              <w:t>:</w:t>
            </w:r>
            <w:r w:rsidRPr="00707942">
              <w:rPr>
                <w:rFonts w:ascii="Montserrat Light" w:hAnsi="Montserrat Light" w:cs="Montserrat"/>
                <w:i/>
                <w:sz w:val="19"/>
                <w:lang w:val="es-CR"/>
              </w:rPr>
              <w:t xml:space="preserve"> </w:t>
            </w:r>
            <w:r>
              <w:rPr>
                <w:rFonts w:ascii="Montserrat Light" w:hAnsi="Montserrat Light" w:cs="Montserrat"/>
                <w:i/>
                <w:lang w:val="es-CR"/>
              </w:rPr>
              <w:t>La información de facturación se debería de solicitar desde la primera visita.</w:t>
            </w:r>
          </w:p>
        </w:tc>
      </w:tr>
    </w:tbl>
    <w:p w14:paraId="364866C7" w14:textId="77777777" w:rsidR="00E51D1B" w:rsidRDefault="00E51D1B" w:rsidP="00495D3F">
      <w:pPr>
        <w:keepNext/>
        <w:pBdr>
          <w:bottom w:val="single" w:sz="12" w:space="3" w:color="84BD00"/>
        </w:pBdr>
        <w:spacing w:before="240" w:after="40"/>
        <w:jc w:val="both"/>
        <w:rPr>
          <w:rFonts w:ascii="Montserrat Light" w:hAnsi="Montserrat Light" w:cs="Montserrat"/>
          <w:b/>
          <w:color w:val="003DA5"/>
          <w:sz w:val="25"/>
          <w:lang w:val="es-CR"/>
        </w:rPr>
      </w:pPr>
    </w:p>
    <w:p w14:paraId="77FC01A7" w14:textId="77777777" w:rsidR="00E51D1B" w:rsidRDefault="00E51D1B" w:rsidP="00495D3F">
      <w:pPr>
        <w:keepNext/>
        <w:pBdr>
          <w:bottom w:val="single" w:sz="12" w:space="3" w:color="84BD00"/>
        </w:pBdr>
        <w:spacing w:before="240" w:after="40"/>
        <w:jc w:val="both"/>
        <w:rPr>
          <w:rFonts w:ascii="Montserrat Light" w:hAnsi="Montserrat Light" w:cs="Montserrat"/>
          <w:b/>
          <w:color w:val="003DA5"/>
          <w:sz w:val="25"/>
          <w:lang w:val="es-CR"/>
        </w:rPr>
      </w:pPr>
    </w:p>
    <w:p w14:paraId="063A725A" w14:textId="129BA455" w:rsidR="00495D3F" w:rsidRPr="0036191F" w:rsidRDefault="0031717B" w:rsidP="00495D3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4</w:t>
      </w:r>
      <w:r w:rsidR="00495D3F" w:rsidRPr="0036191F">
        <w:rPr>
          <w:rFonts w:ascii="Montserrat Light" w:hAnsi="Montserrat Light" w:cs="Montserrat"/>
          <w:b/>
          <w:color w:val="003DA5"/>
          <w:sz w:val="25"/>
          <w:lang w:val="es-CR"/>
        </w:rPr>
        <w:t xml:space="preserve">. </w:t>
      </w:r>
      <w:r w:rsidR="00495D3F">
        <w:rPr>
          <w:rFonts w:ascii="Montserrat Light" w:hAnsi="Montserrat Light" w:cs="Montserrat"/>
          <w:b/>
          <w:color w:val="003DA5"/>
          <w:sz w:val="25"/>
          <w:lang w:val="es-CR"/>
        </w:rPr>
        <w:t>ACTUALIZACIÓN DE FICHA ECONÓMICA</w:t>
      </w:r>
    </w:p>
    <w:p w14:paraId="08AD9504" w14:textId="25DB7D14" w:rsidR="00495D3F" w:rsidRDefault="00495D3F" w:rsidP="00317608">
      <w:pPr>
        <w:spacing w:after="120"/>
        <w:jc w:val="both"/>
        <w:rPr>
          <w:rFonts w:ascii="Montserrat Light" w:hAnsi="Montserrat Light" w:cs="Montserrat"/>
          <w:lang w:val="es-CR"/>
        </w:rPr>
      </w:pPr>
      <w:r>
        <w:rPr>
          <w:rFonts w:ascii="Montserrat Light" w:hAnsi="Montserrat Light" w:cs="Montserrat"/>
          <w:lang w:val="es-CR"/>
        </w:rPr>
        <w:t>El Departamento Administrativo-Financiero debe:</w:t>
      </w:r>
    </w:p>
    <w:p w14:paraId="0C360956" w14:textId="32BCF1B1" w:rsidR="00495D3F" w:rsidRPr="0031717B" w:rsidRDefault="00495D3F"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Ingresar </w:t>
      </w:r>
      <w:r w:rsidR="0031717B">
        <w:rPr>
          <w:rFonts w:ascii="Montserrat Light" w:hAnsi="Montserrat Light" w:cs="Montserrat"/>
          <w:lang w:val="es-CR"/>
        </w:rPr>
        <w:t xml:space="preserve">a la ficha económica </w:t>
      </w:r>
      <w:r w:rsidR="00C97DBA">
        <w:rPr>
          <w:rFonts w:ascii="Montserrat Light" w:hAnsi="Montserrat Light" w:cs="Montserrat"/>
          <w:lang w:val="es-CR"/>
        </w:rPr>
        <w:t>(archivo Excel) d</w:t>
      </w:r>
      <w:r w:rsidR="0031717B">
        <w:rPr>
          <w:rFonts w:ascii="Montserrat Light" w:hAnsi="Montserrat Light" w:cs="Montserrat"/>
          <w:lang w:val="es-CR"/>
        </w:rPr>
        <w:t xml:space="preserve">el proyecto de Consultoría, ubicada en </w:t>
      </w:r>
      <w:r w:rsidR="00F462B9">
        <w:rPr>
          <w:rFonts w:ascii="Montserrat Light" w:hAnsi="Montserrat Light" w:cs="Montserrat"/>
          <w:lang w:val="es-CR"/>
        </w:rPr>
        <w:t>la carpeta del proyecto</w:t>
      </w:r>
      <w:r w:rsidR="00C97DBA">
        <w:rPr>
          <w:rFonts w:ascii="Montserrat Light" w:hAnsi="Montserrat Light" w:cs="Montserrat"/>
          <w:lang w:val="es-CR"/>
        </w:rPr>
        <w:t xml:space="preserve"> </w:t>
      </w:r>
      <w:r w:rsidRPr="0031717B">
        <w:rPr>
          <w:rFonts w:ascii="Montserrat Light" w:hAnsi="Montserrat Light" w:cs="Montserrat" w:hint="eastAsia"/>
          <w:lang w:val="es-CR"/>
        </w:rPr>
        <w:t>→</w:t>
      </w:r>
      <w:r w:rsidRPr="0031717B">
        <w:rPr>
          <w:rFonts w:ascii="Montserrat Light" w:hAnsi="Montserrat Light" w:cs="Montserrat" w:hint="eastAsia"/>
          <w:lang w:val="es-CR"/>
        </w:rPr>
        <w:t xml:space="preserve"> </w:t>
      </w:r>
      <w:r w:rsidRPr="00495D3F">
        <w:rPr>
          <w:rFonts w:ascii="Montserrat Light" w:hAnsi="Montserrat Light" w:cs="Montserrat"/>
          <w:lang w:val="es-CR"/>
        </w:rPr>
        <w:t>01 Consultoría</w:t>
      </w:r>
      <w:r w:rsidRPr="0031717B">
        <w:rPr>
          <w:rFonts w:ascii="Montserrat Light" w:hAnsi="Montserrat Light" w:cs="Montserrat"/>
          <w:lang w:val="es-CR"/>
        </w:rPr>
        <w:t xml:space="preserve"> </w:t>
      </w:r>
      <w:r w:rsidRPr="0031717B">
        <w:rPr>
          <w:rFonts w:ascii="Montserrat Light" w:hAnsi="Montserrat Light" w:cs="Montserrat" w:hint="eastAsia"/>
          <w:lang w:val="es-CR"/>
        </w:rPr>
        <w:t>→</w:t>
      </w:r>
      <w:r w:rsidRPr="0031717B">
        <w:rPr>
          <w:rFonts w:ascii="Montserrat Light" w:hAnsi="Montserrat Light" w:cs="Montserrat" w:hint="eastAsia"/>
          <w:lang w:val="es-CR"/>
        </w:rPr>
        <w:t xml:space="preserve"> </w:t>
      </w:r>
      <w:r w:rsidRPr="00495D3F">
        <w:rPr>
          <w:rFonts w:ascii="Montserrat Light" w:hAnsi="Montserrat Light" w:cs="Montserrat"/>
          <w:lang w:val="es-CR"/>
        </w:rPr>
        <w:t>05 Cobros y pagos</w:t>
      </w:r>
      <w:r w:rsidRPr="0031717B">
        <w:rPr>
          <w:rFonts w:ascii="Montserrat Light" w:hAnsi="Montserrat Light" w:cs="Montserrat"/>
          <w:lang w:val="es-CR"/>
        </w:rPr>
        <w:t>.</w:t>
      </w:r>
    </w:p>
    <w:p w14:paraId="7985D7B7" w14:textId="2B52FEE4" w:rsidR="00F462B9" w:rsidRDefault="00495D3F"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lastRenderedPageBreak/>
        <w:t xml:space="preserve">Registrar </w:t>
      </w:r>
      <w:r w:rsidR="00F462B9">
        <w:rPr>
          <w:rFonts w:ascii="Montserrat Light" w:hAnsi="Montserrat Light" w:cs="Montserrat"/>
          <w:lang w:val="es-CR"/>
        </w:rPr>
        <w:t>el número de factura, la fecha de desembolso, el comprobante, el monto</w:t>
      </w:r>
      <w:r w:rsidR="00C97DBA">
        <w:rPr>
          <w:rFonts w:ascii="Montserrat Light" w:hAnsi="Montserrat Light" w:cs="Montserrat"/>
          <w:lang w:val="es-CR"/>
        </w:rPr>
        <w:t>,</w:t>
      </w:r>
      <w:r w:rsidR="00F462B9">
        <w:rPr>
          <w:rFonts w:ascii="Montserrat Light" w:hAnsi="Montserrat Light" w:cs="Montserrat"/>
          <w:lang w:val="es-CR"/>
        </w:rPr>
        <w:t xml:space="preserve"> el saldo pendiente y </w:t>
      </w:r>
      <w:r w:rsidR="00C97DBA">
        <w:rPr>
          <w:rFonts w:ascii="Montserrat Light" w:hAnsi="Montserrat Light" w:cs="Montserrat"/>
          <w:lang w:val="es-CR"/>
        </w:rPr>
        <w:t xml:space="preserve">la </w:t>
      </w:r>
      <w:r w:rsidR="00F462B9">
        <w:rPr>
          <w:rFonts w:ascii="Montserrat Light" w:hAnsi="Montserrat Light" w:cs="Montserrat"/>
          <w:lang w:val="es-CR"/>
        </w:rPr>
        <w:t>descripción del desembolso.</w:t>
      </w:r>
    </w:p>
    <w:p w14:paraId="1010CE75" w14:textId="3B6691C4" w:rsidR="00495D3F" w:rsidRPr="0031717B" w:rsidRDefault="00C97DBA"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t>Ingresar a</w:t>
      </w:r>
      <w:r w:rsidR="00495D3F">
        <w:rPr>
          <w:rFonts w:ascii="Montserrat Light" w:hAnsi="Montserrat Light" w:cs="Montserrat"/>
          <w:lang w:val="es-CR"/>
        </w:rPr>
        <w:t xml:space="preserve">l proyecto de Mawi, </w:t>
      </w:r>
      <w:r>
        <w:rPr>
          <w:rFonts w:ascii="Montserrat Light" w:hAnsi="Montserrat Light" w:cs="Montserrat"/>
          <w:lang w:val="es-CR"/>
        </w:rPr>
        <w:t>seleccionar</w:t>
      </w:r>
      <w:r w:rsidR="00A915ED" w:rsidRPr="00A915ED">
        <w:rPr>
          <w:rFonts w:ascii="Montserrat Light" w:hAnsi="Montserrat Light" w:cs="Montserrat"/>
          <w:lang w:val="es-CR"/>
        </w:rPr>
        <w:t xml:space="preserve"> </w:t>
      </w:r>
      <w:r w:rsidR="00A915ED" w:rsidRPr="0036191F">
        <w:rPr>
          <w:rFonts w:ascii="Montserrat Light" w:hAnsi="Montserrat Light" w:cs="Montserrat"/>
          <w:lang w:val="es-CR"/>
        </w:rPr>
        <w:t>«Presupuesto</w:t>
      </w:r>
      <w:r w:rsidRPr="0031717B">
        <w:rPr>
          <w:rFonts w:ascii="Montserrat Light" w:hAnsi="Montserrat Light" w:cs="Montserrat"/>
          <w:lang w:val="es-CR"/>
        </w:rPr>
        <w:t>»</w:t>
      </w:r>
      <w:r w:rsidR="00A915ED" w:rsidRPr="0036191F">
        <w:rPr>
          <w:rFonts w:ascii="Montserrat Light" w:hAnsi="Montserrat Light" w:cs="Montserrat"/>
          <w:lang w:val="es-CR"/>
        </w:rPr>
        <w:t xml:space="preserve"> </w:t>
      </w:r>
      <w:r w:rsidR="00A915ED" w:rsidRPr="0031717B">
        <w:rPr>
          <w:rFonts w:ascii="Courier New" w:hAnsi="Courier New" w:cs="Courier New"/>
          <w:lang w:val="es-CR"/>
        </w:rPr>
        <w:t>→</w:t>
      </w:r>
      <w:r w:rsidR="00A915ED" w:rsidRPr="0036191F">
        <w:rPr>
          <w:rFonts w:ascii="Montserrat Light" w:hAnsi="Montserrat Light" w:cs="Montserrat"/>
          <w:lang w:val="es-CR"/>
        </w:rPr>
        <w:t xml:space="preserve"> </w:t>
      </w:r>
      <w:r w:rsidRPr="0036191F">
        <w:rPr>
          <w:rFonts w:ascii="Montserrat Light" w:hAnsi="Montserrat Light" w:cs="Montserrat"/>
          <w:lang w:val="es-CR"/>
        </w:rPr>
        <w:t>«</w:t>
      </w:r>
      <w:r w:rsidR="00A915ED" w:rsidRPr="0036191F">
        <w:rPr>
          <w:rFonts w:ascii="Montserrat Light" w:hAnsi="Montserrat Light" w:cs="Montserrat"/>
          <w:lang w:val="es-CR"/>
        </w:rPr>
        <w:t>Control de ingresos</w:t>
      </w:r>
      <w:r w:rsidR="00A915ED" w:rsidRPr="0031717B">
        <w:rPr>
          <w:rFonts w:ascii="Montserrat Light" w:hAnsi="Montserrat Light" w:cs="Montserrat"/>
          <w:lang w:val="es-CR"/>
        </w:rPr>
        <w:t>»</w:t>
      </w:r>
      <w:r w:rsidR="00495D3F" w:rsidRPr="0036191F">
        <w:rPr>
          <w:rFonts w:ascii="Montserrat Light" w:hAnsi="Montserrat Light" w:cs="Montserrat"/>
          <w:lang w:val="es-CR"/>
        </w:rPr>
        <w:t>.</w:t>
      </w:r>
    </w:p>
    <w:p w14:paraId="6FCD2A67" w14:textId="2437CCA7" w:rsidR="00495D3F" w:rsidRDefault="00C97DBA"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Crear un nuevo ingreso. Los campos </w:t>
      </w:r>
      <w:r w:rsidR="008F1BB2">
        <w:rPr>
          <w:rFonts w:ascii="Montserrat Light" w:hAnsi="Montserrat Light" w:cs="Montserrat"/>
          <w:lang w:val="es-CR"/>
        </w:rPr>
        <w:t xml:space="preserve">a completar </w:t>
      </w:r>
      <w:r>
        <w:rPr>
          <w:rFonts w:ascii="Montserrat Light" w:hAnsi="Montserrat Light" w:cs="Montserrat"/>
          <w:lang w:val="es-CR"/>
        </w:rPr>
        <w:t>son: # de factura, fecha, monto</w:t>
      </w:r>
      <w:r w:rsidR="008F1BB2">
        <w:rPr>
          <w:rFonts w:ascii="Montserrat Light" w:hAnsi="Montserrat Light" w:cs="Montserrat"/>
          <w:lang w:val="es-CR"/>
        </w:rPr>
        <w:t xml:space="preserve"> </w:t>
      </w:r>
      <w:r>
        <w:rPr>
          <w:rFonts w:ascii="Montserrat Light" w:hAnsi="Montserrat Light" w:cs="Montserrat"/>
          <w:lang w:val="es-CR"/>
        </w:rPr>
        <w:t>y archivo</w:t>
      </w:r>
      <w:r w:rsidR="008F1BB2">
        <w:rPr>
          <w:rFonts w:ascii="Montserrat Light" w:hAnsi="Montserrat Light" w:cs="Montserrat"/>
          <w:lang w:val="es-CR"/>
        </w:rPr>
        <w:t xml:space="preserve"> adjunto (correspondiente al recibo, en caso de efectivo, o la factura electrónica emitida)</w:t>
      </w:r>
      <w:r w:rsidR="00495D3F" w:rsidRPr="0036191F">
        <w:rPr>
          <w:rFonts w:ascii="Montserrat Light" w:hAnsi="Montserrat Light" w:cs="Montserrat"/>
          <w:lang w:val="es-CR"/>
        </w:rPr>
        <w:t>.</w:t>
      </w:r>
    </w:p>
    <w:p w14:paraId="2641964D" w14:textId="386728F7" w:rsidR="00495D3F" w:rsidRPr="0036191F" w:rsidRDefault="008F1BB2" w:rsidP="00495D3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5</w:t>
      </w:r>
      <w:r w:rsidR="00495D3F" w:rsidRPr="0036191F">
        <w:rPr>
          <w:rFonts w:ascii="Montserrat Light" w:hAnsi="Montserrat Light" w:cs="Montserrat"/>
          <w:b/>
          <w:color w:val="003DA5"/>
          <w:sz w:val="25"/>
          <w:lang w:val="es-CR"/>
        </w:rPr>
        <w:t xml:space="preserve">. </w:t>
      </w:r>
      <w:r w:rsidR="00495D3F">
        <w:rPr>
          <w:rFonts w:ascii="Montserrat Light" w:hAnsi="Montserrat Light" w:cs="Montserrat"/>
          <w:b/>
          <w:color w:val="003DA5"/>
          <w:sz w:val="25"/>
          <w:lang w:val="es-CR"/>
        </w:rPr>
        <w:t>ACTUALIZACIÓN DE EXCEL DE SEGUIMIENTO</w:t>
      </w:r>
    </w:p>
    <w:p w14:paraId="6C8C9E99" w14:textId="387A8BA9" w:rsidR="00495D3F" w:rsidRDefault="00495D3F" w:rsidP="00495D3F">
      <w:pPr>
        <w:spacing w:after="120"/>
        <w:jc w:val="both"/>
        <w:rPr>
          <w:rFonts w:ascii="Montserrat Light" w:hAnsi="Montserrat Light" w:cs="Montserrat"/>
          <w:lang w:val="es-CR"/>
        </w:rPr>
      </w:pPr>
      <w:r>
        <w:rPr>
          <w:rFonts w:ascii="Montserrat Light" w:hAnsi="Montserrat Light" w:cs="Montserrat"/>
          <w:lang w:val="es-CR"/>
        </w:rPr>
        <w:t xml:space="preserve">El Asistente Administrativo </w:t>
      </w:r>
      <w:r w:rsidR="008F1BB2">
        <w:rPr>
          <w:rFonts w:ascii="Montserrat Light" w:hAnsi="Montserrat Light" w:cs="Montserrat"/>
          <w:lang w:val="es-CR"/>
        </w:rPr>
        <w:t>verifica el desembolso</w:t>
      </w:r>
      <w:r w:rsidR="00474188">
        <w:rPr>
          <w:rFonts w:ascii="Montserrat Light" w:hAnsi="Montserrat Light" w:cs="Montserrat"/>
          <w:lang w:val="es-CR"/>
        </w:rPr>
        <w:t xml:space="preserve">, </w:t>
      </w:r>
      <w:r w:rsidR="008F1BB2">
        <w:rPr>
          <w:rFonts w:ascii="Montserrat Light" w:hAnsi="Montserrat Light" w:cs="Montserrat"/>
          <w:lang w:val="es-CR"/>
        </w:rPr>
        <w:t xml:space="preserve">la facturación </w:t>
      </w:r>
      <w:r w:rsidR="00474188">
        <w:rPr>
          <w:rFonts w:ascii="Montserrat Light" w:hAnsi="Montserrat Light" w:cs="Montserrat"/>
          <w:lang w:val="es-CR"/>
        </w:rPr>
        <w:t xml:space="preserve">y las entregas del Departamento </w:t>
      </w:r>
      <w:r w:rsidR="008F1BB2">
        <w:rPr>
          <w:rFonts w:ascii="Montserrat Light" w:hAnsi="Montserrat Light" w:cs="Montserrat"/>
          <w:lang w:val="es-CR"/>
        </w:rPr>
        <w:t xml:space="preserve">en el grupo de </w:t>
      </w:r>
      <w:r w:rsidR="008F1BB2">
        <w:rPr>
          <w:rFonts w:ascii="Montserrat Light" w:hAnsi="Montserrat Light" w:cs="Montserrat"/>
          <w:i/>
          <w:iCs/>
          <w:lang w:val="es-CR"/>
        </w:rPr>
        <w:t>WhatsApp</w:t>
      </w:r>
      <w:r w:rsidR="00474188">
        <w:rPr>
          <w:rFonts w:ascii="Montserrat Light" w:hAnsi="Montserrat Light" w:cs="Montserrat"/>
          <w:i/>
          <w:iCs/>
          <w:lang w:val="es-CR"/>
        </w:rPr>
        <w:t xml:space="preserve">, </w:t>
      </w:r>
      <w:r w:rsidR="008F1BB2">
        <w:rPr>
          <w:rFonts w:ascii="Montserrat Light" w:hAnsi="Montserrat Light" w:cs="Montserrat"/>
          <w:lang w:val="es-CR"/>
        </w:rPr>
        <w:t>y</w:t>
      </w:r>
      <w:r w:rsidR="00474188">
        <w:rPr>
          <w:rFonts w:ascii="Montserrat Light" w:hAnsi="Montserrat Light" w:cs="Montserrat"/>
          <w:lang w:val="es-CR"/>
        </w:rPr>
        <w:t>,</w:t>
      </w:r>
      <w:r w:rsidR="008F1BB2">
        <w:rPr>
          <w:rFonts w:ascii="Montserrat Light" w:hAnsi="Montserrat Light" w:cs="Montserrat"/>
          <w:lang w:val="es-CR"/>
        </w:rPr>
        <w:t xml:space="preserve"> verifica </w:t>
      </w:r>
      <w:r w:rsidR="00474188">
        <w:rPr>
          <w:rFonts w:ascii="Montserrat Light" w:hAnsi="Montserrat Light" w:cs="Montserrat"/>
          <w:lang w:val="es-CR"/>
        </w:rPr>
        <w:t xml:space="preserve">en </w:t>
      </w:r>
      <w:r w:rsidR="008F1BB2">
        <w:rPr>
          <w:rFonts w:ascii="Montserrat Light" w:hAnsi="Montserrat Light" w:cs="Montserrat"/>
          <w:lang w:val="es-CR"/>
        </w:rPr>
        <w:t>el archivo de Seguimiento de Ofertas</w:t>
      </w:r>
      <w:r>
        <w:rPr>
          <w:rFonts w:ascii="Montserrat Light" w:hAnsi="Montserrat Light" w:cs="Montserrat"/>
          <w:lang w:val="es-CR"/>
        </w:rPr>
        <w:t>:</w:t>
      </w:r>
    </w:p>
    <w:p w14:paraId="69AD4A7E" w14:textId="62A2015C" w:rsidR="00495D3F" w:rsidRPr="00BE3B7E" w:rsidRDefault="008F1BB2" w:rsidP="00BE3B7E">
      <w:pPr>
        <w:pStyle w:val="Prrafodelista"/>
        <w:numPr>
          <w:ilvl w:val="0"/>
          <w:numId w:val="33"/>
        </w:numPr>
        <w:spacing w:after="60" w:line="254" w:lineRule="auto"/>
        <w:ind w:left="426"/>
        <w:jc w:val="both"/>
        <w:rPr>
          <w:rFonts w:ascii="Montserrat Light" w:hAnsi="Montserrat Light" w:cs="Montserrat"/>
          <w:lang w:val="es-CR"/>
        </w:rPr>
      </w:pPr>
      <w:r>
        <w:rPr>
          <w:rFonts w:ascii="Montserrat Light" w:hAnsi="Montserrat Light" w:cs="Montserrat"/>
          <w:lang w:val="es-CR"/>
        </w:rPr>
        <w:t>La fecha</w:t>
      </w:r>
      <w:r w:rsidR="00474188">
        <w:rPr>
          <w:rFonts w:ascii="Montserrat Light" w:hAnsi="Montserrat Light" w:cs="Montserrat"/>
          <w:lang w:val="es-CR"/>
        </w:rPr>
        <w:t xml:space="preserve"> </w:t>
      </w:r>
      <w:r w:rsidR="00495D3F">
        <w:rPr>
          <w:rFonts w:ascii="Montserrat Light" w:hAnsi="Montserrat Light" w:cs="Montserrat"/>
          <w:lang w:val="es-CR"/>
        </w:rPr>
        <w:t>real</w:t>
      </w:r>
      <w:r>
        <w:rPr>
          <w:rFonts w:ascii="Montserrat Light" w:hAnsi="Montserrat Light" w:cs="Montserrat"/>
          <w:lang w:val="es-CR"/>
        </w:rPr>
        <w:t xml:space="preserve"> </w:t>
      </w:r>
      <w:r w:rsidR="00495D3F">
        <w:rPr>
          <w:rFonts w:ascii="Montserrat Light" w:hAnsi="Montserrat Light" w:cs="Montserrat"/>
          <w:lang w:val="es-CR"/>
        </w:rPr>
        <w:t>de entrega de</w:t>
      </w:r>
      <w:r>
        <w:rPr>
          <w:rFonts w:ascii="Montserrat Light" w:hAnsi="Montserrat Light" w:cs="Montserrat"/>
          <w:lang w:val="es-CR"/>
        </w:rPr>
        <w:t xml:space="preserve">l </w:t>
      </w:r>
      <w:r w:rsidR="00495D3F">
        <w:rPr>
          <w:rFonts w:ascii="Montserrat Light" w:hAnsi="Montserrat Light" w:cs="Montserrat"/>
          <w:lang w:val="es-CR"/>
        </w:rPr>
        <w:t>hito</w:t>
      </w:r>
      <w:r w:rsidR="00334C2E">
        <w:rPr>
          <w:rFonts w:ascii="Montserrat Light" w:hAnsi="Montserrat Light" w:cs="Montserrat"/>
          <w:lang w:val="es-CR"/>
        </w:rPr>
        <w:t xml:space="preserve"> en el campo </w:t>
      </w:r>
      <w:r w:rsidR="00334C2E" w:rsidRPr="0036191F">
        <w:rPr>
          <w:rFonts w:ascii="Montserrat Light" w:hAnsi="Montserrat Light" w:cs="Montserrat"/>
          <w:lang w:val="es-CR"/>
        </w:rPr>
        <w:t>«</w:t>
      </w:r>
      <w:r w:rsidR="00334C2E">
        <w:rPr>
          <w:rFonts w:ascii="Montserrat Light" w:hAnsi="Montserrat Light" w:cs="Montserrat"/>
          <w:lang w:val="es-CR"/>
        </w:rPr>
        <w:t>Fecha entrega real</w:t>
      </w:r>
      <w:r w:rsidR="00334C2E" w:rsidRPr="0036191F">
        <w:rPr>
          <w:rFonts w:ascii="Montserrat Light" w:hAnsi="Montserrat Light" w:cs="Montserrat"/>
          <w:lang w:val="es-CR"/>
        </w:rPr>
        <w:t>»</w:t>
      </w:r>
      <w:r w:rsidR="00334C2E">
        <w:rPr>
          <w:rFonts w:ascii="Montserrat Light" w:hAnsi="Montserrat Light" w:cs="Montserrat"/>
          <w:lang w:val="es-CR"/>
        </w:rPr>
        <w:t xml:space="preserve"> del hito correspondiente</w:t>
      </w:r>
      <w:r w:rsidR="00495D3F" w:rsidRPr="00BE3B7E">
        <w:rPr>
          <w:rFonts w:ascii="Montserrat Light" w:hAnsi="Montserrat Light" w:cs="Montserrat"/>
          <w:lang w:val="es-CR"/>
        </w:rPr>
        <w:t>.</w:t>
      </w:r>
    </w:p>
    <w:p w14:paraId="380FA7CE" w14:textId="7C1B0667" w:rsidR="00495D3F" w:rsidRPr="0036191F" w:rsidRDefault="008F1BB2" w:rsidP="00BE3B7E">
      <w:pPr>
        <w:pStyle w:val="Prrafodelista"/>
        <w:numPr>
          <w:ilvl w:val="0"/>
          <w:numId w:val="33"/>
        </w:numPr>
        <w:spacing w:after="60" w:line="254" w:lineRule="auto"/>
        <w:ind w:left="426"/>
        <w:jc w:val="both"/>
        <w:rPr>
          <w:rFonts w:ascii="Montserrat Light" w:hAnsi="Montserrat Light"/>
          <w:lang w:val="es-CR"/>
        </w:rPr>
      </w:pPr>
      <w:r>
        <w:rPr>
          <w:rFonts w:ascii="Montserrat Light" w:hAnsi="Montserrat Light" w:cs="Montserrat"/>
          <w:lang w:val="es-CR"/>
        </w:rPr>
        <w:t>La</w:t>
      </w:r>
      <w:r w:rsidR="00474188">
        <w:rPr>
          <w:rFonts w:ascii="Montserrat Light" w:hAnsi="Montserrat Light" w:cs="Montserrat"/>
          <w:lang w:val="es-CR"/>
        </w:rPr>
        <w:t xml:space="preserve"> </w:t>
      </w:r>
      <w:r w:rsidR="00495D3F">
        <w:rPr>
          <w:rFonts w:ascii="Montserrat Light" w:hAnsi="Montserrat Light" w:cs="Montserrat"/>
          <w:lang w:val="es-CR"/>
        </w:rPr>
        <w:t>fecha</w:t>
      </w:r>
      <w:r w:rsidR="00474188">
        <w:rPr>
          <w:rFonts w:ascii="Montserrat Light" w:hAnsi="Montserrat Light" w:cs="Montserrat"/>
          <w:lang w:val="es-CR"/>
        </w:rPr>
        <w:t xml:space="preserve"> </w:t>
      </w:r>
      <w:r w:rsidR="00495D3F">
        <w:rPr>
          <w:rFonts w:ascii="Montserrat Light" w:hAnsi="Montserrat Light" w:cs="Montserrat"/>
          <w:lang w:val="es-CR"/>
        </w:rPr>
        <w:t>de cobro de</w:t>
      </w:r>
      <w:r w:rsidR="00474188">
        <w:rPr>
          <w:rFonts w:ascii="Montserrat Light" w:hAnsi="Montserrat Light" w:cs="Montserrat"/>
          <w:lang w:val="es-CR"/>
        </w:rPr>
        <w:t xml:space="preserve">l </w:t>
      </w:r>
      <w:r w:rsidR="00495D3F">
        <w:rPr>
          <w:rFonts w:ascii="Montserrat Light" w:hAnsi="Montserrat Light" w:cs="Montserrat"/>
          <w:lang w:val="es-CR"/>
        </w:rPr>
        <w:t>hito</w:t>
      </w:r>
      <w:r w:rsidR="00334C2E">
        <w:rPr>
          <w:rFonts w:ascii="Montserrat Light" w:hAnsi="Montserrat Light" w:cs="Montserrat"/>
          <w:lang w:val="es-CR"/>
        </w:rPr>
        <w:t xml:space="preserve"> </w:t>
      </w:r>
      <w:r w:rsidR="00334C2E" w:rsidRPr="0036191F">
        <w:rPr>
          <w:rFonts w:ascii="Montserrat Light" w:hAnsi="Montserrat Light" w:cs="Montserrat"/>
          <w:lang w:val="es-CR"/>
        </w:rPr>
        <w:t>«</w:t>
      </w:r>
      <w:r w:rsidR="00334C2E">
        <w:rPr>
          <w:rFonts w:ascii="Montserrat Light" w:hAnsi="Montserrat Light" w:cs="Montserrat"/>
          <w:lang w:val="es-CR"/>
        </w:rPr>
        <w:t>Fecha cobro</w:t>
      </w:r>
      <w:r w:rsidR="00334C2E" w:rsidRPr="0036191F">
        <w:rPr>
          <w:rFonts w:ascii="Montserrat Light" w:hAnsi="Montserrat Light" w:cs="Montserrat"/>
          <w:lang w:val="es-CR"/>
        </w:rPr>
        <w:t>».</w:t>
      </w:r>
    </w:p>
    <w:p w14:paraId="183E33CB" w14:textId="1512D807" w:rsidR="003059AD" w:rsidRPr="0036191F" w:rsidRDefault="00474188"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6</w:t>
      </w:r>
      <w:r w:rsidR="00DC21C7" w:rsidRPr="0036191F">
        <w:rPr>
          <w:rFonts w:ascii="Montserrat Light" w:hAnsi="Montserrat Light" w:cs="Montserrat"/>
          <w:b/>
          <w:color w:val="003DA5"/>
          <w:sz w:val="25"/>
          <w:lang w:val="es-CR"/>
        </w:rPr>
        <w:t xml:space="preserve">. </w:t>
      </w:r>
      <w:r w:rsidR="00BE3B7E">
        <w:rPr>
          <w:rFonts w:ascii="Montserrat Light" w:hAnsi="Montserrat Light" w:cs="Montserrat"/>
          <w:b/>
          <w:color w:val="003DA5"/>
          <w:sz w:val="25"/>
          <w:lang w:val="es-CR"/>
        </w:rPr>
        <w:t>LINEAMIENTOS PARA GASTOS</w:t>
      </w:r>
    </w:p>
    <w:p w14:paraId="1C9BC6B2" w14:textId="2536E4EE" w:rsidR="008815FA" w:rsidRDefault="008815FA" w:rsidP="00BE3B7E">
      <w:pPr>
        <w:spacing w:after="120"/>
        <w:jc w:val="both"/>
        <w:rPr>
          <w:rFonts w:ascii="Montserrat Light" w:hAnsi="Montserrat Light" w:cs="Montserrat"/>
          <w:lang w:val="es-CR"/>
        </w:rPr>
      </w:pPr>
      <w:r>
        <w:rPr>
          <w:rFonts w:ascii="Montserrat Light" w:hAnsi="Montserrat Light" w:cs="Montserrat"/>
          <w:lang w:val="es-CR"/>
        </w:rPr>
        <w:t>Todo gasto generado por el Departamento de Consultoría debe registrarse en Mawi y asociarse correctamente con el proyecto y la línea presupuestaria correspondiente, de manera que Proveeduría, el Departamento Administrativo-Financiero y Contabilidad mantengan la trazabilidad y actualización de los registros.</w:t>
      </w:r>
    </w:p>
    <w:p w14:paraId="1EC90971" w14:textId="702D8031" w:rsidR="00BE3B7E" w:rsidRDefault="00BE3B7E" w:rsidP="00BE3B7E">
      <w:pPr>
        <w:spacing w:after="120"/>
        <w:jc w:val="both"/>
        <w:rPr>
          <w:rFonts w:ascii="Montserrat Light" w:hAnsi="Montserrat Light" w:cs="Montserrat"/>
          <w:lang w:val="es-CR"/>
        </w:rPr>
      </w:pPr>
      <w:r w:rsidRPr="00A0244F">
        <w:rPr>
          <w:rFonts w:ascii="Montserrat Light" w:hAnsi="Montserrat Light" w:cs="Montserrat"/>
          <w:lang w:val="es-CR"/>
        </w:rPr>
        <w:lastRenderedPageBreak/>
        <w:t>Las facturas recibidas por AC Desarrollos se reenvían automáticamente desde el correo de facturación a Mawi, donde Proveeduría las asigna al proyecto correspondiente. Por esta razón, cuando el Departamento de Consultoría gener</w:t>
      </w:r>
      <w:r>
        <w:rPr>
          <w:rFonts w:ascii="Montserrat Light" w:hAnsi="Montserrat Light" w:cs="Montserrat"/>
          <w:lang w:val="es-CR"/>
        </w:rPr>
        <w:t>a</w:t>
      </w:r>
      <w:r w:rsidRPr="00A0244F">
        <w:rPr>
          <w:rFonts w:ascii="Montserrat Light" w:hAnsi="Montserrat Light" w:cs="Montserrat"/>
          <w:lang w:val="es-CR"/>
        </w:rPr>
        <w:t xml:space="preserve"> un gasto, deberá</w:t>
      </w:r>
      <w:r>
        <w:rPr>
          <w:rFonts w:ascii="Montserrat Light" w:hAnsi="Montserrat Light" w:cs="Montserrat"/>
          <w:lang w:val="es-CR"/>
        </w:rPr>
        <w:t>:</w:t>
      </w:r>
    </w:p>
    <w:p w14:paraId="2C25986B" w14:textId="1CD9F234" w:rsidR="00BE3B7E" w:rsidRDefault="00BE3B7E" w:rsidP="00BE3B7E">
      <w:pPr>
        <w:pStyle w:val="Prrafodelista"/>
        <w:numPr>
          <w:ilvl w:val="0"/>
          <w:numId w:val="34"/>
        </w:numPr>
        <w:spacing w:after="60" w:line="254" w:lineRule="auto"/>
        <w:ind w:left="426"/>
        <w:jc w:val="both"/>
        <w:rPr>
          <w:rFonts w:ascii="Montserrat Light" w:hAnsi="Montserrat Light" w:cs="Montserrat"/>
          <w:lang w:val="es-CR"/>
        </w:rPr>
      </w:pPr>
      <w:r>
        <w:rPr>
          <w:rFonts w:ascii="Montserrat Light" w:hAnsi="Montserrat Light" w:cs="Montserrat"/>
          <w:lang w:val="es-CR"/>
        </w:rPr>
        <w:t>R</w:t>
      </w:r>
      <w:r w:rsidRPr="00A0244F">
        <w:rPr>
          <w:rFonts w:ascii="Montserrat Light" w:hAnsi="Montserrat Light" w:cs="Montserrat"/>
          <w:lang w:val="es-CR"/>
        </w:rPr>
        <w:t xml:space="preserve">egistrarlo </w:t>
      </w:r>
      <w:r>
        <w:rPr>
          <w:rFonts w:ascii="Montserrat Light" w:hAnsi="Montserrat Light" w:cs="Montserrat"/>
          <w:lang w:val="es-CR"/>
        </w:rPr>
        <w:t xml:space="preserve">en el panel de tareas </w:t>
      </w:r>
      <w:r w:rsidR="008815FA">
        <w:rPr>
          <w:rFonts w:ascii="Montserrat Light" w:hAnsi="Montserrat Light" w:cs="Montserrat"/>
          <w:lang w:val="es-CR"/>
        </w:rPr>
        <w:t>de</w:t>
      </w:r>
      <w:r w:rsidRPr="00A0244F">
        <w:rPr>
          <w:rFonts w:ascii="Montserrat Light" w:hAnsi="Montserrat Light" w:cs="Montserrat"/>
          <w:lang w:val="es-CR"/>
        </w:rPr>
        <w:t xml:space="preserve"> Mawi</w:t>
      </w:r>
      <w:r w:rsidR="008815FA">
        <w:rPr>
          <w:rFonts w:ascii="Montserrat Light" w:hAnsi="Montserrat Light" w:cs="Montserrat"/>
          <w:lang w:val="es-CR"/>
        </w:rPr>
        <w:t xml:space="preserve"> del proyecto</w:t>
      </w:r>
      <w:r>
        <w:rPr>
          <w:rFonts w:ascii="Montserrat Light" w:hAnsi="Montserrat Light" w:cs="Montserrat"/>
          <w:lang w:val="es-CR"/>
        </w:rPr>
        <w:t>.</w:t>
      </w:r>
    </w:p>
    <w:p w14:paraId="3196465F" w14:textId="47567C5D" w:rsidR="00BE3B7E" w:rsidRDefault="00BE3B7E" w:rsidP="00BE3B7E">
      <w:pPr>
        <w:pStyle w:val="Prrafodelista"/>
        <w:numPr>
          <w:ilvl w:val="0"/>
          <w:numId w:val="34"/>
        </w:numPr>
        <w:spacing w:after="60" w:line="254" w:lineRule="auto"/>
        <w:ind w:left="426"/>
        <w:jc w:val="both"/>
        <w:rPr>
          <w:rFonts w:ascii="Montserrat Light" w:hAnsi="Montserrat Light" w:cs="Montserrat"/>
          <w:lang w:val="es-CR"/>
        </w:rPr>
      </w:pPr>
      <w:r>
        <w:rPr>
          <w:rFonts w:ascii="Montserrat Light" w:hAnsi="Montserrat Light" w:cs="Montserrat"/>
          <w:lang w:val="es-CR"/>
        </w:rPr>
        <w:t>E</w:t>
      </w:r>
      <w:r w:rsidRPr="00A0244F">
        <w:rPr>
          <w:rFonts w:ascii="Montserrat Light" w:hAnsi="Montserrat Light" w:cs="Montserrat"/>
          <w:lang w:val="es-CR"/>
        </w:rPr>
        <w:t>tiquetar a Proveeduría</w:t>
      </w:r>
      <w:r>
        <w:rPr>
          <w:rFonts w:ascii="Montserrat Light" w:hAnsi="Montserrat Light" w:cs="Montserrat"/>
          <w:lang w:val="es-CR"/>
        </w:rPr>
        <w:t xml:space="preserve"> y al Departamento Administrativo-Financiero.</w:t>
      </w:r>
    </w:p>
    <w:p w14:paraId="071ABC06" w14:textId="2E4E5900" w:rsidR="00A0244F" w:rsidRPr="00BE3B7E" w:rsidRDefault="00BE3B7E" w:rsidP="00BE3B7E">
      <w:pPr>
        <w:pStyle w:val="Prrafodelista"/>
        <w:numPr>
          <w:ilvl w:val="0"/>
          <w:numId w:val="34"/>
        </w:numPr>
        <w:spacing w:after="60" w:line="254" w:lineRule="auto"/>
        <w:ind w:left="426"/>
        <w:jc w:val="both"/>
        <w:rPr>
          <w:rFonts w:ascii="Montserrat Light" w:hAnsi="Montserrat Light" w:cs="Montserrat"/>
          <w:lang w:val="es-CR"/>
        </w:rPr>
      </w:pPr>
      <w:r>
        <w:rPr>
          <w:rFonts w:ascii="Montserrat Light" w:hAnsi="Montserrat Light" w:cs="Montserrat"/>
          <w:lang w:val="es-CR"/>
        </w:rPr>
        <w:t>A</w:t>
      </w:r>
      <w:r w:rsidRPr="00A0244F">
        <w:rPr>
          <w:rFonts w:ascii="Montserrat Light" w:hAnsi="Montserrat Light" w:cs="Montserrat"/>
          <w:lang w:val="es-CR"/>
        </w:rPr>
        <w:t>djuntar la factura</w:t>
      </w:r>
      <w:r w:rsidR="008815FA">
        <w:rPr>
          <w:rFonts w:ascii="Montserrat Light" w:hAnsi="Montserrat Light" w:cs="Montserrat"/>
          <w:lang w:val="es-CR"/>
        </w:rPr>
        <w:t xml:space="preserve">, </w:t>
      </w:r>
      <w:r w:rsidRPr="00A0244F">
        <w:rPr>
          <w:rFonts w:ascii="Montserrat Light" w:hAnsi="Montserrat Light" w:cs="Montserrat"/>
          <w:lang w:val="es-CR"/>
        </w:rPr>
        <w:t xml:space="preserve">tiquete </w:t>
      </w:r>
      <w:r w:rsidR="008815FA">
        <w:rPr>
          <w:rFonts w:ascii="Montserrat Light" w:hAnsi="Montserrat Light" w:cs="Montserrat"/>
          <w:lang w:val="es-CR"/>
        </w:rPr>
        <w:t xml:space="preserve">o comprobante </w:t>
      </w:r>
      <w:r w:rsidRPr="00A0244F">
        <w:rPr>
          <w:rFonts w:ascii="Montserrat Light" w:hAnsi="Montserrat Light" w:cs="Montserrat"/>
          <w:lang w:val="es-CR"/>
        </w:rPr>
        <w:t>correspondiente</w:t>
      </w:r>
      <w:r w:rsidR="008815FA">
        <w:rPr>
          <w:rFonts w:ascii="Montserrat Light" w:hAnsi="Montserrat Light" w:cs="Montserrat"/>
          <w:lang w:val="es-CR"/>
        </w:rPr>
        <w:t xml:space="preserve"> </w:t>
      </w:r>
      <w:r w:rsidRPr="00A0244F">
        <w:rPr>
          <w:rFonts w:ascii="Montserrat Light" w:hAnsi="Montserrat Light" w:cs="Montserrat"/>
          <w:lang w:val="es-CR"/>
        </w:rPr>
        <w:t>para facilitar su correcta identificación y asignación</w:t>
      </w:r>
      <w:r>
        <w:rPr>
          <w:rFonts w:ascii="Montserrat Light" w:hAnsi="Montserrat Light" w:cs="Montserrat"/>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BE3B7E" w:rsidRPr="00E51D1B" w14:paraId="00E4C0E7" w14:textId="77777777" w:rsidTr="009D19B8">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8BE8AEF" w14:textId="2C4AE9FE" w:rsidR="00BE3B7E" w:rsidRPr="003C5431" w:rsidRDefault="00BE3B7E" w:rsidP="009D19B8">
            <w:pPr>
              <w:spacing w:after="60"/>
              <w:jc w:val="both"/>
              <w:rPr>
                <w:rFonts w:ascii="Montserrat Light" w:hAnsi="Montserrat Light" w:cs="Montserrat"/>
                <w:lang w:val="es-CR"/>
              </w:rPr>
            </w:pPr>
            <w:proofErr w:type="gramStart"/>
            <w:r w:rsidRPr="007A7306">
              <w:rPr>
                <w:rFonts w:ascii="Segoe UI Emoji" w:hAnsi="Segoe UI Emoji" w:cs="Segoe UI Emoji"/>
                <w:b/>
                <w:bCs/>
                <w:color w:val="auto"/>
                <w:lang w:val="es-CR"/>
              </w:rPr>
              <w:t>⚠</w:t>
            </w:r>
            <w:r w:rsidRPr="007A7306">
              <w:rPr>
                <w:b/>
                <w:bCs/>
                <w:color w:val="8A6D00"/>
                <w:lang w:val="es-CR"/>
              </w:rPr>
              <w:t xml:space="preserve"> </w:t>
            </w:r>
            <w:r w:rsidR="00DE769A" w:rsidRPr="00DE769A">
              <w:rPr>
                <w:rFonts w:ascii="Montserrat Light" w:hAnsi="Montserrat Light" w:cs="Montserrat"/>
                <w:b/>
                <w:bCs/>
                <w:i/>
                <w:lang w:val="es-CR"/>
              </w:rPr>
              <w:t xml:space="preserve"> </w:t>
            </w:r>
            <w:r w:rsidR="00DE769A" w:rsidRPr="00DE769A">
              <w:rPr>
                <w:rFonts w:ascii="Montserrat Light" w:hAnsi="Montserrat Light"/>
                <w:b/>
                <w:bCs/>
                <w:i/>
                <w:iCs/>
                <w:color w:val="auto"/>
                <w:lang w:val="es-CR"/>
              </w:rPr>
              <w:t>Principio</w:t>
            </w:r>
            <w:proofErr w:type="gramEnd"/>
            <w:r w:rsidR="00DE769A" w:rsidRPr="00DE769A">
              <w:rPr>
                <w:rFonts w:ascii="Montserrat Light" w:hAnsi="Montserrat Light"/>
                <w:b/>
                <w:bCs/>
                <w:i/>
                <w:iCs/>
                <w:color w:val="auto"/>
                <w:lang w:val="es-CR"/>
              </w:rPr>
              <w:t xml:space="preserve"> de trazabilidad financiera: </w:t>
            </w:r>
            <w:r w:rsidR="00DE769A" w:rsidRPr="00DE769A">
              <w:rPr>
                <w:rFonts w:ascii="Montserrat Light" w:hAnsi="Montserrat Light" w:cs="Montserrat"/>
                <w:i/>
                <w:iCs/>
                <w:lang w:val="es-CR"/>
              </w:rPr>
              <w:t>Todo ingreso o gasto relacionado con un proyecto de Consultoría deberá poder asociarse de manera inequívoca con el proyecto, la línea presupuestaria y su respaldo documental. Cuando la documentación no permita identificar su origen, el responsable deberá suministrar la información necesaria antes de completar el registro o asignación</w:t>
            </w:r>
            <w:r>
              <w:rPr>
                <w:rFonts w:ascii="Montserrat Light" w:hAnsi="Montserrat Light" w:cs="Montserrat"/>
                <w:i/>
                <w:lang w:val="es-CR"/>
              </w:rPr>
              <w:t>.</w:t>
            </w:r>
          </w:p>
        </w:tc>
      </w:tr>
    </w:tbl>
    <w:p w14:paraId="29A3047D" w14:textId="77777777" w:rsidR="00E51D1B" w:rsidRDefault="00E51D1B" w:rsidP="00A0244F">
      <w:pPr>
        <w:keepNext/>
        <w:pBdr>
          <w:bottom w:val="single" w:sz="12" w:space="3" w:color="84BD00"/>
        </w:pBdr>
        <w:spacing w:before="240" w:after="40"/>
        <w:jc w:val="both"/>
        <w:rPr>
          <w:rFonts w:ascii="Montserrat Light" w:hAnsi="Montserrat Light" w:cs="Montserrat"/>
          <w:b/>
          <w:color w:val="003DA5"/>
          <w:sz w:val="25"/>
          <w:lang w:val="es-CR"/>
        </w:rPr>
      </w:pPr>
    </w:p>
    <w:p w14:paraId="2C99EE2F" w14:textId="77777777" w:rsidR="00E51D1B" w:rsidRDefault="00E51D1B" w:rsidP="00A0244F">
      <w:pPr>
        <w:keepNext/>
        <w:pBdr>
          <w:bottom w:val="single" w:sz="12" w:space="3" w:color="84BD00"/>
        </w:pBdr>
        <w:spacing w:before="240" w:after="40"/>
        <w:jc w:val="both"/>
        <w:rPr>
          <w:rFonts w:ascii="Montserrat Light" w:hAnsi="Montserrat Light" w:cs="Montserrat"/>
          <w:b/>
          <w:color w:val="003DA5"/>
          <w:sz w:val="25"/>
          <w:lang w:val="es-CR"/>
        </w:rPr>
      </w:pPr>
    </w:p>
    <w:p w14:paraId="1C3EC972" w14:textId="77777777" w:rsidR="00E51D1B" w:rsidRDefault="00E51D1B" w:rsidP="00A0244F">
      <w:pPr>
        <w:keepNext/>
        <w:pBdr>
          <w:bottom w:val="single" w:sz="12" w:space="3" w:color="84BD00"/>
        </w:pBdr>
        <w:spacing w:before="240" w:after="40"/>
        <w:jc w:val="both"/>
        <w:rPr>
          <w:rFonts w:ascii="Montserrat Light" w:hAnsi="Montserrat Light" w:cs="Montserrat"/>
          <w:b/>
          <w:color w:val="003DA5"/>
          <w:sz w:val="25"/>
          <w:lang w:val="es-CR"/>
        </w:rPr>
      </w:pPr>
    </w:p>
    <w:p w14:paraId="0DD118D9" w14:textId="28533C58" w:rsidR="00A0244F" w:rsidRPr="0036191F" w:rsidRDefault="00E52149" w:rsidP="00A0244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7</w:t>
      </w:r>
      <w:r w:rsidR="00A0244F" w:rsidRPr="0036191F">
        <w:rPr>
          <w:rFonts w:ascii="Montserrat Light" w:hAnsi="Montserrat Light" w:cs="Montserrat"/>
          <w:b/>
          <w:color w:val="003DA5"/>
          <w:sz w:val="25"/>
          <w:lang w:val="es-CR"/>
        </w:rPr>
        <w:t xml:space="preserve">. </w:t>
      </w:r>
      <w:r w:rsidR="001A2670">
        <w:rPr>
          <w:rFonts w:ascii="Montserrat Light" w:hAnsi="Montserrat Light" w:cs="Montserrat"/>
          <w:b/>
          <w:color w:val="003DA5"/>
          <w:sz w:val="25"/>
          <w:lang w:val="es-CR"/>
        </w:rPr>
        <w:t xml:space="preserve">FLUJO </w:t>
      </w:r>
      <w:r w:rsidR="00545635">
        <w:rPr>
          <w:rFonts w:ascii="Montserrat Light" w:hAnsi="Montserrat Light" w:cs="Montserrat"/>
          <w:b/>
          <w:color w:val="003DA5"/>
          <w:sz w:val="25"/>
          <w:lang w:val="es-CR"/>
        </w:rPr>
        <w:t>SEGÚN EL</w:t>
      </w:r>
      <w:r w:rsidR="001A2670">
        <w:rPr>
          <w:rFonts w:ascii="Montserrat Light" w:hAnsi="Montserrat Light" w:cs="Montserrat"/>
          <w:b/>
          <w:color w:val="003DA5"/>
          <w:sz w:val="25"/>
          <w:lang w:val="es-CR"/>
        </w:rPr>
        <w:t xml:space="preserve"> TIPO DE G</w:t>
      </w:r>
      <w:r w:rsidR="00BE3B7E">
        <w:rPr>
          <w:rFonts w:ascii="Montserrat Light" w:hAnsi="Montserrat Light" w:cs="Montserrat"/>
          <w:b/>
          <w:color w:val="003DA5"/>
          <w:sz w:val="25"/>
          <w:lang w:val="es-CR"/>
        </w:rPr>
        <w:t>ASTO DEL DEPARTAMENTO</w:t>
      </w:r>
    </w:p>
    <w:p w14:paraId="3D33F880" w14:textId="77777777" w:rsidR="00A0244F" w:rsidRPr="00A0244F" w:rsidRDefault="00A0244F" w:rsidP="00A0244F">
      <w:pPr>
        <w:keepNext/>
        <w:spacing w:after="0"/>
        <w:jc w:val="both"/>
        <w:rPr>
          <w:rFonts w:ascii="Montserrat Light" w:hAnsi="Montserrat Light" w:cs="Montserrat"/>
          <w:lang w:val="es-CR"/>
        </w:rPr>
      </w:pPr>
    </w:p>
    <w:p w14:paraId="09AFE308" w14:textId="7049BA03" w:rsidR="00A0244F" w:rsidRDefault="00A0244F" w:rsidP="00A0244F">
      <w:pPr>
        <w:keepNext/>
        <w:spacing w:after="40"/>
        <w:jc w:val="both"/>
        <w:rPr>
          <w:rFonts w:ascii="Montserrat Light" w:hAnsi="Montserrat Light" w:cs="Montserrat"/>
          <w:lang w:val="es-CR"/>
        </w:rPr>
      </w:pPr>
      <w:r w:rsidRPr="00A0244F">
        <w:rPr>
          <w:rFonts w:ascii="Montserrat Light" w:hAnsi="Montserrat Light" w:cs="Montserrat"/>
          <w:lang w:val="es-CR"/>
        </w:rPr>
        <w:t xml:space="preserve">En </w:t>
      </w:r>
      <w:r w:rsidR="00BE3B7E">
        <w:rPr>
          <w:rFonts w:ascii="Montserrat Light" w:hAnsi="Montserrat Light" w:cs="Montserrat"/>
          <w:lang w:val="es-CR"/>
        </w:rPr>
        <w:t xml:space="preserve">el Departamento de </w:t>
      </w:r>
      <w:r w:rsidRPr="00A0244F">
        <w:rPr>
          <w:rFonts w:ascii="Montserrat Light" w:hAnsi="Montserrat Light" w:cs="Montserrat"/>
          <w:lang w:val="es-CR"/>
        </w:rPr>
        <w:t>Consultoría</w:t>
      </w:r>
      <w:r w:rsidR="008815FA">
        <w:rPr>
          <w:rFonts w:ascii="Montserrat Light" w:hAnsi="Montserrat Light" w:cs="Montserrat"/>
          <w:lang w:val="es-CR"/>
        </w:rPr>
        <w:t xml:space="preserve"> se identifican los siguientes gastos</w:t>
      </w:r>
      <w:r w:rsidRPr="00A0244F">
        <w:rPr>
          <w:rFonts w:ascii="Montserrat Light" w:hAnsi="Montserrat Light" w:cs="Montserrat"/>
          <w:lang w:val="es-CR"/>
        </w:rPr>
        <w:t>:</w:t>
      </w:r>
    </w:p>
    <w:p w14:paraId="5771EB11" w14:textId="77777777" w:rsidR="005F547C" w:rsidRPr="00A0244F" w:rsidRDefault="005F547C" w:rsidP="00A0244F">
      <w:pPr>
        <w:keepNext/>
        <w:spacing w:after="40"/>
        <w:jc w:val="both"/>
        <w:rPr>
          <w:rFonts w:ascii="Montserrat Light" w:hAnsi="Montserrat Light" w:cs="Montserrat"/>
          <w:lang w:val="es-CR"/>
        </w:rPr>
      </w:pPr>
    </w:p>
    <w:p w14:paraId="200C21E1" w14:textId="62D5B370" w:rsidR="008815FA" w:rsidRDefault="009C3FC6" w:rsidP="009C3FC6">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Servicios profesionales </w:t>
      </w:r>
      <w:r w:rsidR="00A3186E">
        <w:rPr>
          <w:rFonts w:ascii="Montserrat Light" w:hAnsi="Montserrat Light" w:cs="Montserrat"/>
          <w:lang w:val="es-CR"/>
        </w:rPr>
        <w:t>(</w:t>
      </w:r>
      <w:r w:rsidR="008815FA">
        <w:rPr>
          <w:rFonts w:ascii="Montserrat Light" w:hAnsi="Montserrat Light" w:cs="Montserrat"/>
          <w:lang w:val="es-CR"/>
        </w:rPr>
        <w:t>con factura previa</w:t>
      </w:r>
      <w:r w:rsidR="00A3186E">
        <w:rPr>
          <w:rFonts w:ascii="Montserrat Light" w:hAnsi="Montserrat Light" w:cs="Montserrat"/>
          <w:lang w:val="es-CR"/>
        </w:rPr>
        <w:t xml:space="preserve"> al pago)</w:t>
      </w:r>
    </w:p>
    <w:p w14:paraId="58764FC1" w14:textId="1D5180E0" w:rsidR="009C3FC6" w:rsidRDefault="008815FA" w:rsidP="008815FA">
      <w:pPr>
        <w:keepNext/>
        <w:spacing w:after="40"/>
        <w:jc w:val="both"/>
        <w:rPr>
          <w:rFonts w:ascii="Montserrat Light" w:hAnsi="Montserrat Light" w:cs="Montserrat"/>
          <w:lang w:val="es-CR"/>
        </w:rPr>
      </w:pPr>
      <w:r>
        <w:rPr>
          <w:rFonts w:ascii="Montserrat Light" w:hAnsi="Montserrat Light" w:cs="Montserrat"/>
          <w:lang w:val="es-CR"/>
        </w:rPr>
        <w:t xml:space="preserve">Ejemplos: </w:t>
      </w:r>
      <w:proofErr w:type="spellStart"/>
      <w:r>
        <w:rPr>
          <w:rFonts w:ascii="Montserrat Light" w:hAnsi="Montserrat Light" w:cs="Montserrat"/>
          <w:lang w:val="es-CR"/>
        </w:rPr>
        <w:t>GeoTec</w:t>
      </w:r>
      <w:proofErr w:type="spellEnd"/>
      <w:r>
        <w:rPr>
          <w:rFonts w:ascii="Montserrat Light" w:hAnsi="Montserrat Light" w:cs="Montserrat"/>
          <w:lang w:val="es-CR"/>
        </w:rPr>
        <w:t>, EMECSA.</w:t>
      </w:r>
    </w:p>
    <w:p w14:paraId="708AEB7C" w14:textId="4CEDC9A8" w:rsidR="003059AD" w:rsidRPr="009C3FC6" w:rsidRDefault="00DC21C7" w:rsidP="009C3FC6">
      <w:pPr>
        <w:pStyle w:val="Prrafodelista"/>
        <w:numPr>
          <w:ilvl w:val="0"/>
          <w:numId w:val="30"/>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El proveedor emite la factura.</w:t>
      </w:r>
    </w:p>
    <w:p w14:paraId="085ED729" w14:textId="042D7828" w:rsidR="00A3186E" w:rsidRPr="00A3186E" w:rsidRDefault="00A3186E" w:rsidP="00616821">
      <w:pPr>
        <w:pStyle w:val="Prrafodelista"/>
        <w:numPr>
          <w:ilvl w:val="0"/>
          <w:numId w:val="30"/>
        </w:numPr>
        <w:spacing w:after="60" w:line="254" w:lineRule="auto"/>
        <w:ind w:left="426"/>
        <w:jc w:val="both"/>
        <w:rPr>
          <w:rFonts w:ascii="Montserrat Light" w:hAnsi="Montserrat Light" w:cs="Montserrat"/>
          <w:lang w:val="es-CR"/>
        </w:rPr>
      </w:pPr>
      <w:r w:rsidRPr="00A3186E">
        <w:rPr>
          <w:rFonts w:ascii="Montserrat Light" w:hAnsi="Montserrat Light" w:cs="Montserrat"/>
          <w:lang w:val="es-CR"/>
        </w:rPr>
        <w:lastRenderedPageBreak/>
        <w:t>Consultoría, o el encargado de Tramitología, solicita el pago al Departamento Administrativo-Financiero mediante WhatsApp o Mawi, adjuntando la factura emitida por el proveedor y etiquetando a Proveeduría.</w:t>
      </w:r>
    </w:p>
    <w:p w14:paraId="6458AECB" w14:textId="4098D34D" w:rsidR="003059AD" w:rsidRPr="009C3FC6" w:rsidRDefault="00955780" w:rsidP="009C3FC6">
      <w:pPr>
        <w:pStyle w:val="Prrafodelista"/>
        <w:numPr>
          <w:ilvl w:val="0"/>
          <w:numId w:val="30"/>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 xml:space="preserve">Proveeduría identifica el proyecto </w:t>
      </w:r>
      <w:r w:rsidR="00DC21C7" w:rsidRPr="0036191F">
        <w:rPr>
          <w:rFonts w:ascii="Montserrat Light" w:hAnsi="Montserrat Light" w:cs="Montserrat"/>
          <w:lang w:val="es-CR"/>
        </w:rPr>
        <w:t>al que corresponde la factura</w:t>
      </w:r>
      <w:r>
        <w:rPr>
          <w:rFonts w:ascii="Montserrat Light" w:hAnsi="Montserrat Light" w:cs="Montserrat"/>
          <w:lang w:val="es-CR"/>
        </w:rPr>
        <w:t xml:space="preserve"> y la asigna</w:t>
      </w:r>
      <w:r w:rsidR="00A3186E">
        <w:rPr>
          <w:rFonts w:ascii="Montserrat Light" w:hAnsi="Montserrat Light" w:cs="Montserrat"/>
          <w:lang w:val="es-CR"/>
        </w:rPr>
        <w:t xml:space="preserve"> correctamente</w:t>
      </w:r>
      <w:r w:rsidR="00DC21C7" w:rsidRPr="0036191F">
        <w:rPr>
          <w:rFonts w:ascii="Montserrat Light" w:hAnsi="Montserrat Light" w:cs="Montserrat"/>
          <w:lang w:val="es-CR"/>
        </w:rPr>
        <w:t>.</w:t>
      </w:r>
    </w:p>
    <w:p w14:paraId="4CA3791B" w14:textId="77777777" w:rsidR="00A3186E" w:rsidRPr="00A3186E" w:rsidRDefault="00955780" w:rsidP="009C3FC6">
      <w:pPr>
        <w:pStyle w:val="Prrafodelista"/>
        <w:numPr>
          <w:ilvl w:val="0"/>
          <w:numId w:val="30"/>
        </w:numPr>
        <w:spacing w:after="60" w:line="254" w:lineRule="auto"/>
        <w:ind w:left="426"/>
        <w:jc w:val="both"/>
        <w:rPr>
          <w:rFonts w:ascii="Montserrat Light" w:hAnsi="Montserrat Light"/>
          <w:lang w:val="es-CR"/>
        </w:rPr>
      </w:pPr>
      <w:r>
        <w:rPr>
          <w:rFonts w:ascii="Montserrat Light" w:hAnsi="Montserrat Light" w:cs="Montserrat"/>
          <w:lang w:val="es-CR"/>
        </w:rPr>
        <w:t xml:space="preserve">El Departamento Administrativo-Financiero </w:t>
      </w:r>
      <w:r w:rsidR="00A3186E">
        <w:rPr>
          <w:rFonts w:ascii="Montserrat Light" w:hAnsi="Montserrat Light" w:cs="Montserrat"/>
          <w:lang w:val="es-CR"/>
        </w:rPr>
        <w:t>procesa el pago.</w:t>
      </w:r>
    </w:p>
    <w:p w14:paraId="39369A88" w14:textId="17B87B07" w:rsidR="003059AD" w:rsidRPr="0036191F" w:rsidRDefault="00A3186E" w:rsidP="009C3FC6">
      <w:pPr>
        <w:pStyle w:val="Prrafodelista"/>
        <w:numPr>
          <w:ilvl w:val="0"/>
          <w:numId w:val="30"/>
        </w:numPr>
        <w:spacing w:after="60" w:line="254" w:lineRule="auto"/>
        <w:ind w:left="426"/>
        <w:jc w:val="both"/>
        <w:rPr>
          <w:rFonts w:ascii="Montserrat Light" w:hAnsi="Montserrat Light"/>
          <w:lang w:val="es-CR"/>
        </w:rPr>
      </w:pPr>
      <w:r>
        <w:rPr>
          <w:rFonts w:ascii="Montserrat Light" w:hAnsi="Montserrat Light" w:cs="Montserrat"/>
          <w:lang w:val="es-CR"/>
        </w:rPr>
        <w:t>Contabilidad finaliza con el registro y conciliación</w:t>
      </w:r>
      <w:r w:rsidR="00DC21C7" w:rsidRPr="0036191F">
        <w:rPr>
          <w:rFonts w:ascii="Montserrat Light" w:hAnsi="Montserrat Light" w:cs="Montserrat"/>
          <w:lang w:val="es-CR"/>
        </w:rPr>
        <w:t>.</w:t>
      </w:r>
    </w:p>
    <w:p w14:paraId="7ED325C0" w14:textId="04D2C4F5" w:rsidR="003059AD" w:rsidRDefault="00DC21C7" w:rsidP="0036191F">
      <w:pPr>
        <w:spacing w:after="120"/>
        <w:jc w:val="both"/>
        <w:rPr>
          <w:rFonts w:ascii="Montserrat Light" w:hAnsi="Montserrat Light" w:cs="Montserrat"/>
          <w:b/>
          <w:color w:val="1F4E79"/>
          <w:lang w:val="es-CR"/>
        </w:rPr>
      </w:pPr>
      <w:r w:rsidRPr="0036191F">
        <w:rPr>
          <w:rFonts w:ascii="Montserrat Light" w:hAnsi="Montserrat Light" w:cs="Montserrat"/>
          <w:b/>
          <w:color w:val="1F4E79"/>
          <w:highlight w:val="cyan"/>
          <w:lang w:val="es-CR"/>
        </w:rPr>
        <w:t xml:space="preserve">[PROPUESTA: solicitar a SETENA, </w:t>
      </w:r>
      <w:proofErr w:type="spellStart"/>
      <w:r w:rsidRPr="0036191F">
        <w:rPr>
          <w:rFonts w:ascii="Montserrat Light" w:hAnsi="Montserrat Light" w:cs="Montserrat"/>
          <w:b/>
          <w:color w:val="1F4E79"/>
          <w:highlight w:val="cyan"/>
          <w:lang w:val="es-CR"/>
        </w:rPr>
        <w:t>GeoTec</w:t>
      </w:r>
      <w:proofErr w:type="spellEnd"/>
      <w:r w:rsidRPr="0036191F">
        <w:rPr>
          <w:rFonts w:ascii="Montserrat Light" w:hAnsi="Montserrat Light" w:cs="Montserrat"/>
          <w:b/>
          <w:color w:val="1F4E79"/>
          <w:highlight w:val="cyan"/>
          <w:lang w:val="es-CR"/>
        </w:rPr>
        <w:t>, EMECSA u otros proveedores que incluyan el nombre o identificador del proyecto en la descripción de la factura cuando sea posible, para facilitar la identificación y asignación del gasto]</w:t>
      </w:r>
    </w:p>
    <w:p w14:paraId="0E69D74B" w14:textId="77777777" w:rsidR="00A3186E" w:rsidRDefault="00DC21C7" w:rsidP="00A3186E">
      <w:pPr>
        <w:pStyle w:val="Listaconvietas"/>
        <w:numPr>
          <w:ilvl w:val="0"/>
          <w:numId w:val="14"/>
        </w:numPr>
        <w:spacing w:after="0" w:line="276" w:lineRule="auto"/>
        <w:jc w:val="both"/>
        <w:rPr>
          <w:rFonts w:ascii="Montserrat Light" w:hAnsi="Montserrat Light" w:cs="Montserrat"/>
          <w:lang w:val="es-CR"/>
        </w:rPr>
      </w:pPr>
      <w:r w:rsidRPr="00A3186E">
        <w:rPr>
          <w:rFonts w:ascii="Montserrat Light" w:hAnsi="Montserrat Light" w:cs="Montserrat"/>
          <w:lang w:val="es-CR"/>
        </w:rPr>
        <w:t>Honorarios</w:t>
      </w:r>
      <w:r w:rsidR="00A3186E">
        <w:rPr>
          <w:rFonts w:ascii="Montserrat Light" w:hAnsi="Montserrat Light" w:cs="Montserrat"/>
          <w:lang w:val="es-CR"/>
        </w:rPr>
        <w:t xml:space="preserve"> (con factura posterior al pago)</w:t>
      </w:r>
    </w:p>
    <w:p w14:paraId="055C287F" w14:textId="393E1B4E" w:rsidR="003059AD" w:rsidRPr="00A3186E" w:rsidRDefault="00A3186E" w:rsidP="00A3186E">
      <w:pPr>
        <w:keepNext/>
        <w:spacing w:after="40"/>
        <w:jc w:val="both"/>
        <w:rPr>
          <w:rFonts w:ascii="Montserrat Light" w:hAnsi="Montserrat Light" w:cs="Montserrat"/>
          <w:lang w:val="es-CR"/>
        </w:rPr>
      </w:pPr>
      <w:r>
        <w:rPr>
          <w:rFonts w:ascii="Montserrat Light" w:hAnsi="Montserrat Light" w:cs="Montserrat"/>
          <w:lang w:val="es-CR"/>
        </w:rPr>
        <w:t xml:space="preserve">Ejemplos: </w:t>
      </w:r>
      <w:r w:rsidR="00DC21C7" w:rsidRPr="00A3186E">
        <w:rPr>
          <w:rFonts w:ascii="Montserrat Light" w:hAnsi="Montserrat Light" w:cs="Montserrat"/>
          <w:lang w:val="es-CR"/>
        </w:rPr>
        <w:t>CFIA, Municipalidad, INS</w:t>
      </w:r>
      <w:r>
        <w:rPr>
          <w:rFonts w:ascii="Montserrat Light" w:hAnsi="Montserrat Light" w:cs="Montserrat"/>
          <w:lang w:val="es-CR"/>
        </w:rPr>
        <w:t>.</w:t>
      </w:r>
    </w:p>
    <w:p w14:paraId="6E978BE8" w14:textId="02820B94" w:rsidR="004A5ECC" w:rsidRPr="00A3186E" w:rsidRDefault="004A5ECC" w:rsidP="005F547C">
      <w:pPr>
        <w:pStyle w:val="Prrafodelista"/>
        <w:numPr>
          <w:ilvl w:val="0"/>
          <w:numId w:val="3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Consultoría </w:t>
      </w:r>
      <w:r w:rsidR="00955780">
        <w:rPr>
          <w:rFonts w:ascii="Montserrat Light" w:hAnsi="Montserrat Light" w:cs="Montserrat"/>
          <w:lang w:val="es-CR"/>
        </w:rPr>
        <w:t xml:space="preserve">realiza directamente los pagos </w:t>
      </w:r>
      <w:r>
        <w:rPr>
          <w:rFonts w:ascii="Montserrat Light" w:hAnsi="Montserrat Light" w:cs="Montserrat"/>
          <w:lang w:val="es-CR"/>
        </w:rPr>
        <w:t xml:space="preserve">con la tarjeta designada por el Departamento </w:t>
      </w:r>
      <w:r w:rsidR="005F547C">
        <w:rPr>
          <w:rFonts w:ascii="Montserrat Light" w:hAnsi="Montserrat Light" w:cs="Montserrat"/>
          <w:lang w:val="es-CR"/>
        </w:rPr>
        <w:t>Administrativo-</w:t>
      </w:r>
      <w:r>
        <w:rPr>
          <w:rFonts w:ascii="Montserrat Light" w:hAnsi="Montserrat Light" w:cs="Montserrat"/>
          <w:lang w:val="es-CR"/>
        </w:rPr>
        <w:t>Financiero.</w:t>
      </w:r>
    </w:p>
    <w:p w14:paraId="2174CB53" w14:textId="5E5D52BA" w:rsidR="004A5ECC" w:rsidRDefault="004A5ECC" w:rsidP="005F547C">
      <w:pPr>
        <w:pStyle w:val="Prrafodelista"/>
        <w:numPr>
          <w:ilvl w:val="0"/>
          <w:numId w:val="36"/>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 xml:space="preserve">El proveedor emite la factura </w:t>
      </w:r>
      <w:r w:rsidR="00955780">
        <w:rPr>
          <w:rFonts w:ascii="Montserrat Light" w:hAnsi="Montserrat Light" w:cs="Montserrat"/>
          <w:lang w:val="es-CR"/>
        </w:rPr>
        <w:t xml:space="preserve">o tiquete </w:t>
      </w:r>
      <w:r>
        <w:rPr>
          <w:rFonts w:ascii="Montserrat Light" w:hAnsi="Montserrat Light" w:cs="Montserrat"/>
          <w:lang w:val="es-CR"/>
        </w:rPr>
        <w:t xml:space="preserve">después </w:t>
      </w:r>
      <w:r w:rsidRPr="0036191F">
        <w:rPr>
          <w:rFonts w:ascii="Montserrat Light" w:hAnsi="Montserrat Light" w:cs="Montserrat"/>
          <w:lang w:val="es-CR"/>
        </w:rPr>
        <w:t xml:space="preserve">de </w:t>
      </w:r>
      <w:r w:rsidR="005F547C">
        <w:rPr>
          <w:rFonts w:ascii="Montserrat Light" w:hAnsi="Montserrat Light" w:cs="Montserrat"/>
          <w:lang w:val="es-CR"/>
        </w:rPr>
        <w:t xml:space="preserve">realizado </w:t>
      </w:r>
      <w:r w:rsidRPr="0036191F">
        <w:rPr>
          <w:rFonts w:ascii="Montserrat Light" w:hAnsi="Montserrat Light" w:cs="Montserrat"/>
          <w:lang w:val="es-CR"/>
        </w:rPr>
        <w:t>el pago.</w:t>
      </w:r>
    </w:p>
    <w:p w14:paraId="6B09756D" w14:textId="762663E5" w:rsidR="00955780" w:rsidRPr="00A3186E" w:rsidRDefault="00955780" w:rsidP="005F547C">
      <w:pPr>
        <w:pStyle w:val="Prrafodelista"/>
        <w:numPr>
          <w:ilvl w:val="0"/>
          <w:numId w:val="3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La factura o tiquete llega al correo de quien ejecuta el pago en Consultoría, quien </w:t>
      </w:r>
      <w:r w:rsidR="005F547C">
        <w:rPr>
          <w:rFonts w:ascii="Montserrat Light" w:hAnsi="Montserrat Light" w:cs="Montserrat"/>
          <w:lang w:val="es-CR"/>
        </w:rPr>
        <w:t>la adjunta al panel de tareas del proyecto, conforme a los lineamientos establecidos</w:t>
      </w:r>
      <w:r w:rsidRPr="0036191F">
        <w:rPr>
          <w:rFonts w:ascii="Montserrat Light" w:hAnsi="Montserrat Light" w:cs="Montserrat"/>
          <w:lang w:val="es-CR"/>
        </w:rPr>
        <w:t>.</w:t>
      </w:r>
    </w:p>
    <w:p w14:paraId="1C43C3D9" w14:textId="0F1E6615" w:rsidR="00955780" w:rsidRDefault="00955780" w:rsidP="005F547C">
      <w:pPr>
        <w:pStyle w:val="Prrafodelista"/>
        <w:numPr>
          <w:ilvl w:val="0"/>
          <w:numId w:val="36"/>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Proveeduría identifica el proyecto al que corresponde la factura</w:t>
      </w:r>
      <w:r>
        <w:rPr>
          <w:rFonts w:ascii="Montserrat Light" w:hAnsi="Montserrat Light" w:cs="Montserrat"/>
          <w:lang w:val="es-CR"/>
        </w:rPr>
        <w:t xml:space="preserve"> y la asigna</w:t>
      </w:r>
      <w:r w:rsidRPr="0036191F">
        <w:rPr>
          <w:rFonts w:ascii="Montserrat Light" w:hAnsi="Montserrat Light" w:cs="Montserrat"/>
          <w:lang w:val="es-CR"/>
        </w:rPr>
        <w:t>.</w:t>
      </w:r>
    </w:p>
    <w:p w14:paraId="73CE40A1" w14:textId="1C3EEE14" w:rsidR="00955780" w:rsidRDefault="00955780" w:rsidP="005F547C">
      <w:pPr>
        <w:pStyle w:val="Prrafodelista"/>
        <w:numPr>
          <w:ilvl w:val="0"/>
          <w:numId w:val="36"/>
        </w:numPr>
        <w:spacing w:after="60" w:line="254" w:lineRule="auto"/>
        <w:ind w:left="426"/>
        <w:jc w:val="both"/>
        <w:rPr>
          <w:rFonts w:ascii="Montserrat Light" w:hAnsi="Montserrat Light" w:cs="Montserrat"/>
          <w:lang w:val="es-CR"/>
        </w:rPr>
      </w:pPr>
      <w:r>
        <w:rPr>
          <w:rFonts w:ascii="Montserrat Light" w:hAnsi="Montserrat Light" w:cs="Montserrat"/>
          <w:lang w:val="es-CR"/>
        </w:rPr>
        <w:lastRenderedPageBreak/>
        <w:t>El Departamento Administrativo-Financiero y contabilidad registran y concilian</w:t>
      </w:r>
      <w:r w:rsidRPr="0036191F">
        <w:rPr>
          <w:rFonts w:ascii="Montserrat Light" w:hAnsi="Montserrat Light" w:cs="Montserrat"/>
          <w:lang w:val="es-CR"/>
        </w:rPr>
        <w:t>.</w:t>
      </w:r>
    </w:p>
    <w:p w14:paraId="64DC55A3" w14:textId="77777777" w:rsidR="00955780" w:rsidRDefault="00955780" w:rsidP="00955780">
      <w:pPr>
        <w:spacing w:after="60" w:line="254" w:lineRule="auto"/>
        <w:ind w:left="403" w:hanging="259"/>
        <w:jc w:val="both"/>
        <w:rPr>
          <w:rFonts w:ascii="Montserrat Light" w:hAnsi="Montserrat Light" w:cs="Montserrat"/>
          <w:lang w:val="es-CR"/>
        </w:rPr>
      </w:pPr>
    </w:p>
    <w:p w14:paraId="7845545D" w14:textId="5E81E462" w:rsidR="004A5ECC" w:rsidRPr="00955780" w:rsidRDefault="005F547C" w:rsidP="0036191F">
      <w:pPr>
        <w:spacing w:after="120"/>
        <w:jc w:val="both"/>
        <w:rPr>
          <w:rFonts w:ascii="Montserrat Light" w:hAnsi="Montserrat Light" w:cs="Montserrat"/>
          <w:bCs/>
          <w:lang w:val="es-CR"/>
        </w:rPr>
      </w:pPr>
      <w:r>
        <w:rPr>
          <w:rFonts w:ascii="Montserrat Light" w:hAnsi="Montserrat Light" w:cs="Montserrat"/>
          <w:bCs/>
          <w:lang w:val="es-CR"/>
        </w:rPr>
        <w:t>Consideraciones particulares según la Institución</w:t>
      </w:r>
      <w:r w:rsidR="00955780" w:rsidRPr="00955780">
        <w:rPr>
          <w:rFonts w:ascii="Montserrat Light" w:hAnsi="Montserrat Light" w:cs="Montserrat"/>
          <w:bCs/>
          <w:lang w:val="es-CR"/>
        </w:rPr>
        <w:t>:</w:t>
      </w:r>
    </w:p>
    <w:p w14:paraId="40C9C14C" w14:textId="1C3FA28D"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b/>
          <w:lang w:val="es-CR"/>
        </w:rPr>
        <w:t xml:space="preserve">Municipalidad: </w:t>
      </w:r>
      <w:r w:rsidR="005F547C">
        <w:rPr>
          <w:rFonts w:ascii="Montserrat Light" w:hAnsi="Montserrat Light" w:cs="Montserrat"/>
          <w:lang w:val="es-CR"/>
        </w:rPr>
        <w:t>cuando AC Desarrollos realice por cuenta del cliente el pago de impuestos u otros cargos, deberá mantenerse la trazabilidad entre el proyecto, el pago realizado y el reintegro correspondiente</w:t>
      </w:r>
      <w:r w:rsidRPr="0036191F">
        <w:rPr>
          <w:rFonts w:ascii="Montserrat Light" w:hAnsi="Montserrat Light" w:cs="Montserrat"/>
          <w:lang w:val="es-CR"/>
        </w:rPr>
        <w:t>.</w:t>
      </w:r>
    </w:p>
    <w:p w14:paraId="17094B04" w14:textId="5540E8E9"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b/>
          <w:lang w:val="es-CR"/>
        </w:rPr>
        <w:t xml:space="preserve">INS: </w:t>
      </w:r>
      <w:r w:rsidR="005F547C">
        <w:rPr>
          <w:rFonts w:ascii="Montserrat Light" w:hAnsi="Montserrat Light" w:cs="Montserrat"/>
          <w:lang w:val="es-CR"/>
        </w:rPr>
        <w:t>El tratamiento dependerá de si el cliente se encuentra incluido o no en la póliza de AC Desarrollos:</w:t>
      </w:r>
    </w:p>
    <w:p w14:paraId="5A8F9A17" w14:textId="7C3E1F52" w:rsidR="003059AD" w:rsidRPr="005F547C" w:rsidRDefault="005F547C" w:rsidP="005F547C">
      <w:pPr>
        <w:pStyle w:val="Prrafodelista"/>
        <w:numPr>
          <w:ilvl w:val="0"/>
          <w:numId w:val="37"/>
        </w:numPr>
        <w:spacing w:after="60" w:line="254" w:lineRule="auto"/>
        <w:ind w:left="426"/>
        <w:jc w:val="both"/>
        <w:rPr>
          <w:rFonts w:ascii="Montserrat Light" w:hAnsi="Montserrat Light" w:cs="Montserrat"/>
          <w:lang w:val="es-CR"/>
        </w:rPr>
      </w:pPr>
      <w:r>
        <w:rPr>
          <w:rFonts w:ascii="Montserrat Light" w:hAnsi="Montserrat Light" w:cs="Montserrat"/>
          <w:lang w:val="es-CR"/>
        </w:rPr>
        <w:t>Cliente incluido en la póliza</w:t>
      </w:r>
      <w:r w:rsidR="00DC21C7" w:rsidRPr="0036191F">
        <w:rPr>
          <w:rFonts w:ascii="Montserrat Light" w:hAnsi="Montserrat Light" w:cs="Montserrat"/>
          <w:lang w:val="es-CR"/>
        </w:rPr>
        <w:t xml:space="preserve">: </w:t>
      </w:r>
      <w:r>
        <w:rPr>
          <w:rFonts w:ascii="Montserrat Light" w:hAnsi="Montserrat Light" w:cs="Montserrat"/>
          <w:lang w:val="es-CR"/>
        </w:rPr>
        <w:t>AC Desarrollos realiza el pago al INS el noveno mes del año. El monto se le debe cobrar al cliente, manteniendo su trazabilidad.</w:t>
      </w:r>
    </w:p>
    <w:p w14:paraId="7B1A4F6A" w14:textId="3DA018D0" w:rsidR="005F547C" w:rsidRPr="005F547C" w:rsidRDefault="00DC21C7" w:rsidP="005F547C">
      <w:pPr>
        <w:pStyle w:val="Prrafodelista"/>
        <w:numPr>
          <w:ilvl w:val="0"/>
          <w:numId w:val="37"/>
        </w:numPr>
        <w:spacing w:after="60" w:line="254" w:lineRule="auto"/>
        <w:ind w:left="426"/>
        <w:jc w:val="both"/>
        <w:rPr>
          <w:rFonts w:ascii="Montserrat Light" w:hAnsi="Montserrat Light"/>
          <w:lang w:val="es-CR"/>
        </w:rPr>
      </w:pPr>
      <w:r w:rsidRPr="0036191F">
        <w:rPr>
          <w:rFonts w:ascii="Montserrat Light" w:hAnsi="Montserrat Light" w:cs="Montserrat"/>
          <w:lang w:val="es-CR"/>
        </w:rPr>
        <w:t xml:space="preserve">Cliente no incluido en la póliza: </w:t>
      </w:r>
      <w:r w:rsidR="005F547C">
        <w:rPr>
          <w:rFonts w:ascii="Montserrat Light" w:hAnsi="Montserrat Light" w:cs="Montserrat"/>
          <w:lang w:val="es-CR"/>
        </w:rPr>
        <w:t>el INS genera el cobro a nombre del cliente. AC Desarrollos traslada oportunamente la información y documentación correspondiente al cliente.</w:t>
      </w:r>
    </w:p>
    <w:p w14:paraId="41E4A75F" w14:textId="77777777" w:rsidR="005F547C" w:rsidRPr="005F547C" w:rsidRDefault="005F547C" w:rsidP="005F547C">
      <w:pPr>
        <w:pStyle w:val="Prrafodelista"/>
        <w:spacing w:after="60" w:line="254" w:lineRule="auto"/>
        <w:ind w:left="426"/>
        <w:jc w:val="both"/>
        <w:rPr>
          <w:rFonts w:ascii="Montserrat Light" w:hAnsi="Montserrat Light"/>
          <w:lang w:val="es-CR"/>
        </w:rPr>
      </w:pPr>
    </w:p>
    <w:p w14:paraId="61664E13" w14:textId="4D2FFB6B" w:rsidR="003059AD" w:rsidRPr="005F547C" w:rsidRDefault="00DE769A" w:rsidP="005F547C">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C</w:t>
      </w:r>
      <w:r w:rsidR="00DC21C7" w:rsidRPr="005F547C">
        <w:rPr>
          <w:rFonts w:ascii="Montserrat Light" w:hAnsi="Montserrat Light" w:cs="Montserrat"/>
          <w:lang w:val="es-CR"/>
        </w:rPr>
        <w:t>omprobantes</w:t>
      </w:r>
      <w:r w:rsidR="005F547C">
        <w:rPr>
          <w:rFonts w:ascii="Montserrat Light" w:hAnsi="Montserrat Light" w:cs="Montserrat"/>
          <w:lang w:val="es-CR"/>
        </w:rPr>
        <w:t xml:space="preserve"> (no se genera factura)</w:t>
      </w:r>
    </w:p>
    <w:p w14:paraId="2CCE1D93" w14:textId="6798D3F8" w:rsidR="003059AD" w:rsidRDefault="00955780" w:rsidP="0036191F">
      <w:pPr>
        <w:spacing w:after="120"/>
        <w:jc w:val="both"/>
        <w:rPr>
          <w:rFonts w:ascii="Montserrat Light" w:hAnsi="Montserrat Light" w:cs="Montserrat"/>
          <w:lang w:val="es-CR"/>
        </w:rPr>
      </w:pPr>
      <w:r>
        <w:rPr>
          <w:rFonts w:ascii="Montserrat Light" w:hAnsi="Montserrat Light" w:cs="Montserrat"/>
          <w:lang w:val="es-CR"/>
        </w:rPr>
        <w:t>E</w:t>
      </w:r>
      <w:r w:rsidR="005F547C">
        <w:rPr>
          <w:rFonts w:ascii="Montserrat Light" w:hAnsi="Montserrat Light" w:cs="Montserrat"/>
          <w:lang w:val="es-CR"/>
        </w:rPr>
        <w:t>jemplo: Registro Nacional.</w:t>
      </w:r>
    </w:p>
    <w:p w14:paraId="6D08BF03" w14:textId="68DB3F74" w:rsidR="003B5134" w:rsidRPr="003B5134" w:rsidRDefault="003B5134" w:rsidP="0036191F">
      <w:pPr>
        <w:spacing w:after="120"/>
        <w:jc w:val="both"/>
        <w:rPr>
          <w:rFonts w:ascii="Montserrat Light" w:hAnsi="Montserrat Light" w:cs="Montserrat"/>
          <w:lang w:val="es-CR"/>
        </w:rPr>
      </w:pPr>
      <w:r w:rsidRPr="003B5134">
        <w:rPr>
          <w:rFonts w:ascii="Montserrat Light" w:hAnsi="Montserrat Light" w:cs="Montserrat"/>
          <w:lang w:val="es-CR"/>
        </w:rPr>
        <w:t xml:space="preserve">Los gastos que no generan factura deberán recibir un tratamiento específico que permita mantener la trazabilidad del </w:t>
      </w:r>
      <w:r w:rsidRPr="003B5134">
        <w:rPr>
          <w:rFonts w:ascii="Montserrat Light" w:hAnsi="Montserrat Light" w:cs="Montserrat"/>
          <w:lang w:val="es-CR"/>
        </w:rPr>
        <w:lastRenderedPageBreak/>
        <w:t>gasto y su correcta asociación con el proyecto y la línea presupuestaria correspondiente</w:t>
      </w:r>
      <w:r>
        <w:rPr>
          <w:rFonts w:ascii="Montserrat Light" w:hAnsi="Montserrat Light" w:cs="Montserrat"/>
          <w:lang w:val="es-CR"/>
        </w:rPr>
        <w:t>:</w:t>
      </w:r>
    </w:p>
    <w:p w14:paraId="3F38C2B6" w14:textId="27640508" w:rsidR="00856362" w:rsidRDefault="00856362"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Ingresar al módulo </w:t>
      </w:r>
      <w:r w:rsidRPr="0036191F">
        <w:rPr>
          <w:rFonts w:ascii="Montserrat Light" w:hAnsi="Montserrat Light" w:cs="Montserrat"/>
          <w:lang w:val="es-CR"/>
        </w:rPr>
        <w:t>«</w:t>
      </w:r>
      <w:r>
        <w:rPr>
          <w:rFonts w:ascii="Montserrat Light" w:hAnsi="Montserrat Light" w:cs="Montserrat"/>
          <w:lang w:val="es-CR"/>
        </w:rPr>
        <w:t>Control de Gastos</w:t>
      </w:r>
      <w:r w:rsidRPr="0036191F">
        <w:rPr>
          <w:rFonts w:ascii="Montserrat Light" w:hAnsi="Montserrat Light" w:cs="Montserrat"/>
          <w:lang w:val="es-CR"/>
        </w:rPr>
        <w:t>»</w:t>
      </w:r>
      <w:r>
        <w:rPr>
          <w:rFonts w:ascii="Montserrat Light" w:hAnsi="Montserrat Light" w:cs="Montserrat"/>
          <w:lang w:val="es-CR"/>
        </w:rPr>
        <w:t xml:space="preserve"> del proyecto y seleccionar </w:t>
      </w:r>
      <w:r w:rsidRPr="0036191F">
        <w:rPr>
          <w:rFonts w:ascii="Montserrat Light" w:hAnsi="Montserrat Light" w:cs="Montserrat"/>
          <w:lang w:val="es-CR"/>
        </w:rPr>
        <w:t>«</w:t>
      </w:r>
      <w:r>
        <w:rPr>
          <w:rFonts w:ascii="Montserrat Light" w:hAnsi="Montserrat Light" w:cs="Montserrat"/>
          <w:lang w:val="es-CR"/>
        </w:rPr>
        <w:t>+Crear nuevo gasto</w:t>
      </w:r>
      <w:r w:rsidRPr="0036191F">
        <w:rPr>
          <w:rFonts w:ascii="Montserrat Light" w:hAnsi="Montserrat Light" w:cs="Montserrat"/>
          <w:lang w:val="es-CR"/>
        </w:rPr>
        <w:t>».</w:t>
      </w:r>
    </w:p>
    <w:p w14:paraId="7A514EBD" w14:textId="72348DBC" w:rsidR="003059AD" w:rsidRPr="001A2670" w:rsidRDefault="001A2670" w:rsidP="005F547C">
      <w:pPr>
        <w:pStyle w:val="Prrafodelista"/>
        <w:numPr>
          <w:ilvl w:val="0"/>
          <w:numId w:val="39"/>
        </w:numPr>
        <w:spacing w:after="60" w:line="254" w:lineRule="auto"/>
        <w:ind w:left="426"/>
        <w:jc w:val="both"/>
        <w:rPr>
          <w:rFonts w:ascii="Montserrat Light" w:hAnsi="Montserrat Light" w:cs="Montserrat"/>
          <w:highlight w:val="yellow"/>
          <w:lang w:val="es-CR"/>
        </w:rPr>
      </w:pPr>
      <w:r w:rsidRPr="001A2670">
        <w:rPr>
          <w:rFonts w:ascii="Montserrat Light" w:hAnsi="Montserrat Light" w:cs="Montserrat"/>
          <w:highlight w:val="yellow"/>
          <w:lang w:val="es-CR"/>
        </w:rPr>
        <w:t xml:space="preserve">Indicar, en «# Factura» </w:t>
      </w:r>
      <w:r w:rsidR="00DE769A">
        <w:rPr>
          <w:rFonts w:ascii="Montserrat Light" w:hAnsi="Montserrat Light" w:cs="Montserrat"/>
          <w:highlight w:val="yellow"/>
          <w:lang w:val="es-CR"/>
        </w:rPr>
        <w:t>el número de orden del comprobante</w:t>
      </w:r>
      <w:r w:rsidR="00DC21C7" w:rsidRPr="001A2670">
        <w:rPr>
          <w:rFonts w:ascii="Montserrat Light" w:hAnsi="Montserrat Light" w:cs="Montserrat"/>
          <w:highlight w:val="yellow"/>
          <w:lang w:val="es-CR"/>
        </w:rPr>
        <w:t>.</w:t>
      </w:r>
    </w:p>
    <w:p w14:paraId="7EBD8A0F" w14:textId="3B4529FC" w:rsidR="001A2670" w:rsidRDefault="001A2670" w:rsidP="005F547C">
      <w:pPr>
        <w:pStyle w:val="Prrafodelista"/>
        <w:numPr>
          <w:ilvl w:val="0"/>
          <w:numId w:val="39"/>
        </w:numPr>
        <w:spacing w:after="60" w:line="254" w:lineRule="auto"/>
        <w:ind w:left="426"/>
        <w:jc w:val="both"/>
        <w:rPr>
          <w:rFonts w:ascii="Montserrat Light" w:hAnsi="Montserrat Light" w:cs="Montserrat"/>
          <w:lang w:val="es-CR"/>
        </w:rPr>
      </w:pPr>
      <w:r w:rsidRPr="001A2670">
        <w:rPr>
          <w:rFonts w:ascii="Montserrat Light" w:hAnsi="Montserrat Light" w:cs="Montserrat"/>
          <w:highlight w:val="yellow"/>
          <w:lang w:val="es-CR"/>
        </w:rPr>
        <w:t>Indicar en «Proveedor» el Registro Nacional</w:t>
      </w:r>
      <w:r w:rsidRPr="0036191F">
        <w:rPr>
          <w:rFonts w:ascii="Montserrat Light" w:hAnsi="Montserrat Light" w:cs="Montserrat"/>
          <w:lang w:val="es-CR"/>
        </w:rPr>
        <w:t>.</w:t>
      </w:r>
    </w:p>
    <w:p w14:paraId="67688036" w14:textId="558938B3" w:rsidR="001A2670" w:rsidRDefault="001A2670"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Ingresar un nombre opcional que facilite la identificación del gasto.</w:t>
      </w:r>
    </w:p>
    <w:p w14:paraId="0C512191" w14:textId="425854AF" w:rsidR="001A2670" w:rsidRDefault="001A2670"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Indicar fecha, moneda y cualquier otro detalle opcional que se desee.</w:t>
      </w:r>
    </w:p>
    <w:p w14:paraId="51B58594" w14:textId="721FF46E" w:rsidR="001A2670" w:rsidRPr="00DE769A" w:rsidRDefault="001A2670" w:rsidP="005F547C">
      <w:pPr>
        <w:pStyle w:val="Prrafodelista"/>
        <w:numPr>
          <w:ilvl w:val="0"/>
          <w:numId w:val="39"/>
        </w:numPr>
        <w:spacing w:after="60" w:line="254" w:lineRule="auto"/>
        <w:ind w:left="426"/>
        <w:jc w:val="both"/>
        <w:rPr>
          <w:rFonts w:ascii="Montserrat Light" w:hAnsi="Montserrat Light" w:cs="Montserrat"/>
          <w:highlight w:val="yellow"/>
          <w:lang w:val="es-CR"/>
        </w:rPr>
      </w:pPr>
      <w:r w:rsidRPr="00DE769A">
        <w:rPr>
          <w:rFonts w:ascii="Montserrat Light" w:hAnsi="Montserrat Light" w:cs="Montserrat"/>
          <w:highlight w:val="yellow"/>
          <w:lang w:val="es-CR"/>
        </w:rPr>
        <w:t xml:space="preserve">En la sección 2 de asignación de gastos, </w:t>
      </w:r>
      <w:r w:rsidR="00DE769A" w:rsidRPr="00DE769A">
        <w:rPr>
          <w:rFonts w:ascii="Montserrat Light" w:hAnsi="Montserrat Light" w:cs="Montserrat"/>
          <w:highlight w:val="yellow"/>
          <w:lang w:val="es-CR"/>
        </w:rPr>
        <w:t>asignar la línea del presupuesto correspondiente.</w:t>
      </w:r>
    </w:p>
    <w:p w14:paraId="5E80EFC1" w14:textId="2C15BD2C" w:rsidR="003059AD" w:rsidRPr="00DE769A" w:rsidRDefault="00DE769A" w:rsidP="005F547C">
      <w:pPr>
        <w:pStyle w:val="Prrafodelista"/>
        <w:numPr>
          <w:ilvl w:val="0"/>
          <w:numId w:val="39"/>
        </w:numPr>
        <w:spacing w:after="60" w:line="254" w:lineRule="auto"/>
        <w:ind w:left="426"/>
        <w:jc w:val="both"/>
        <w:rPr>
          <w:rFonts w:ascii="Montserrat Light" w:hAnsi="Montserrat Light" w:cs="Montserrat"/>
          <w:lang w:val="es-CR"/>
        </w:rPr>
      </w:pPr>
      <w:r w:rsidRPr="00DE769A">
        <w:rPr>
          <w:rFonts w:ascii="Montserrat Light" w:hAnsi="Montserrat Light" w:cs="Montserrat"/>
          <w:lang w:val="es-CR"/>
        </w:rPr>
        <w:t>Completar «Descripción</w:t>
      </w:r>
      <w:bookmarkStart w:id="3" w:name="_Hlk238031238"/>
      <w:r w:rsidRPr="00DE769A">
        <w:rPr>
          <w:rFonts w:ascii="Montserrat Light" w:hAnsi="Montserrat Light" w:cs="Montserrat"/>
          <w:lang w:val="es-CR"/>
        </w:rPr>
        <w:t xml:space="preserve">», «Unidad», </w:t>
      </w:r>
      <w:bookmarkEnd w:id="3"/>
      <w:r w:rsidRPr="00DE769A">
        <w:rPr>
          <w:rFonts w:ascii="Montserrat Light" w:hAnsi="Montserrat Light" w:cs="Montserrat"/>
          <w:lang w:val="es-CR"/>
        </w:rPr>
        <w:t>«Cantidad», «Precio Unitario»</w:t>
      </w:r>
    </w:p>
    <w:p w14:paraId="137AA445" w14:textId="7BABA4FA" w:rsidR="003059AD" w:rsidRPr="005F547C" w:rsidRDefault="00DE769A"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Crear el gasto</w:t>
      </w:r>
      <w:r w:rsidR="00DC21C7" w:rsidRPr="0036191F">
        <w:rPr>
          <w:rFonts w:ascii="Montserrat Light" w:hAnsi="Montserrat Light" w:cs="Montserrat"/>
          <w:lang w:val="es-CR"/>
        </w:rPr>
        <w:t>.</w:t>
      </w:r>
    </w:p>
    <w:p w14:paraId="6886AC13" w14:textId="25C4CD49" w:rsidR="003059AD" w:rsidRPr="0036191F" w:rsidRDefault="00E52149"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8</w:t>
      </w:r>
      <w:r w:rsidR="00DC21C7" w:rsidRPr="0036191F">
        <w:rPr>
          <w:rFonts w:ascii="Montserrat Light" w:hAnsi="Montserrat Light" w:cs="Montserrat"/>
          <w:b/>
          <w:color w:val="003DA5"/>
          <w:sz w:val="25"/>
          <w:lang w:val="es-CR"/>
        </w:rPr>
        <w:t xml:space="preserve">. </w:t>
      </w:r>
      <w:r w:rsidR="00DE769A">
        <w:rPr>
          <w:rFonts w:ascii="Montserrat Light" w:hAnsi="Montserrat Light" w:cs="Montserrat"/>
          <w:b/>
          <w:color w:val="003DA5"/>
          <w:sz w:val="25"/>
          <w:lang w:val="es-CR"/>
        </w:rPr>
        <w:t>CIERRE DEL PROYECTO</w:t>
      </w:r>
    </w:p>
    <w:p w14:paraId="7C11F102" w14:textId="01C3CAC2" w:rsidR="00DE769A" w:rsidRDefault="00DE769A" w:rsidP="00DE769A">
      <w:pPr>
        <w:spacing w:after="120"/>
        <w:jc w:val="both"/>
        <w:rPr>
          <w:rFonts w:ascii="Montserrat Light" w:hAnsi="Montserrat Light"/>
          <w:lang w:val="es-CR"/>
        </w:rPr>
      </w:pPr>
      <w:r>
        <w:rPr>
          <w:rFonts w:ascii="Montserrat Light" w:hAnsi="Montserrat Light" w:cs="Montserrat"/>
          <w:lang w:val="es-CR"/>
        </w:rPr>
        <w:t xml:space="preserve">Un proyecto se </w:t>
      </w:r>
      <w:r w:rsidR="000F317D">
        <w:rPr>
          <w:rFonts w:ascii="Montserrat Light" w:hAnsi="Montserrat Light" w:cs="Montserrat"/>
          <w:lang w:val="es-CR"/>
        </w:rPr>
        <w:t>debe</w:t>
      </w:r>
      <w:r>
        <w:rPr>
          <w:rFonts w:ascii="Montserrat Light" w:hAnsi="Montserrat Light" w:cs="Montserrat"/>
          <w:lang w:val="es-CR"/>
        </w:rPr>
        <w:t xml:space="preserve"> marcar como finalizado</w:t>
      </w:r>
      <w:r w:rsidR="000F317D">
        <w:rPr>
          <w:rFonts w:ascii="Montserrat Light" w:hAnsi="Montserrat Light" w:cs="Montserrat"/>
          <w:lang w:val="es-CR"/>
        </w:rPr>
        <w:t xml:space="preserve"> </w:t>
      </w:r>
      <w:r>
        <w:rPr>
          <w:rFonts w:ascii="Montserrat Light" w:hAnsi="Montserrat Light" w:cs="Montserrat"/>
          <w:lang w:val="es-CR"/>
        </w:rPr>
        <w:t>cuando n</w:t>
      </w:r>
      <w:r>
        <w:rPr>
          <w:rFonts w:ascii="Montserrat Light" w:hAnsi="Montserrat Light"/>
          <w:lang w:val="es-CR"/>
        </w:rPr>
        <w:t>o exist</w:t>
      </w:r>
      <w:r w:rsidR="008F567A">
        <w:rPr>
          <w:rFonts w:ascii="Montserrat Light" w:hAnsi="Montserrat Light"/>
          <w:lang w:val="es-CR"/>
        </w:rPr>
        <w:t>a</w:t>
      </w:r>
      <w:r>
        <w:rPr>
          <w:rFonts w:ascii="Montserrat Light" w:hAnsi="Montserrat Light"/>
          <w:lang w:val="es-CR"/>
        </w:rPr>
        <w:t>n más pendientes operativos, contractuales ni financieros. Para esto:</w:t>
      </w:r>
    </w:p>
    <w:p w14:paraId="00F3AE8A" w14:textId="391FF6F6" w:rsidR="00DE769A" w:rsidRPr="00BD6E59" w:rsidRDefault="00DE769A" w:rsidP="00BD6E59">
      <w:pPr>
        <w:pStyle w:val="Prrafodelista"/>
        <w:numPr>
          <w:ilvl w:val="0"/>
          <w:numId w:val="42"/>
        </w:numPr>
        <w:spacing w:after="60" w:line="254" w:lineRule="auto"/>
        <w:ind w:left="426"/>
        <w:jc w:val="both"/>
        <w:rPr>
          <w:rFonts w:ascii="Montserrat Light" w:hAnsi="Montserrat Light" w:cs="Montserrat"/>
          <w:lang w:val="es-CR"/>
        </w:rPr>
      </w:pPr>
      <w:r w:rsidRPr="00BD6E59">
        <w:rPr>
          <w:rFonts w:ascii="Montserrat Light" w:hAnsi="Montserrat Light" w:cs="Montserrat"/>
          <w:lang w:val="es-CR"/>
        </w:rPr>
        <w:t>I</w:t>
      </w:r>
      <w:r w:rsidR="0001189D" w:rsidRPr="00BD6E59">
        <w:rPr>
          <w:rFonts w:ascii="Montserrat Light" w:hAnsi="Montserrat Light" w:cs="Montserrat"/>
          <w:lang w:val="es-CR"/>
        </w:rPr>
        <w:t>ngresar al proyecto.</w:t>
      </w:r>
    </w:p>
    <w:p w14:paraId="2D83B948" w14:textId="38891436" w:rsidR="0001189D" w:rsidRPr="0001189D" w:rsidRDefault="0001189D" w:rsidP="00BD6E59">
      <w:pPr>
        <w:pStyle w:val="Prrafodelista"/>
        <w:numPr>
          <w:ilvl w:val="0"/>
          <w:numId w:val="42"/>
        </w:numPr>
        <w:spacing w:after="60" w:line="254" w:lineRule="auto"/>
        <w:ind w:left="426"/>
        <w:jc w:val="both"/>
        <w:rPr>
          <w:rFonts w:ascii="Montserrat Light" w:hAnsi="Montserrat Light"/>
          <w:lang w:val="es-CR"/>
        </w:rPr>
      </w:pPr>
      <w:r w:rsidRPr="00BD6E59">
        <w:rPr>
          <w:rFonts w:ascii="Montserrat Light" w:hAnsi="Montserrat Light" w:cs="Montserrat"/>
          <w:lang w:val="es-CR"/>
        </w:rPr>
        <w:t>Seleccionar</w:t>
      </w:r>
      <w:r>
        <w:rPr>
          <w:rFonts w:ascii="Montserrat Light" w:hAnsi="Montserrat Light"/>
          <w:lang w:val="es-CR"/>
        </w:rPr>
        <w:t xml:space="preserve"> el módulo </w:t>
      </w:r>
      <w:r w:rsidRPr="00DE769A">
        <w:rPr>
          <w:rFonts w:ascii="Montserrat Light" w:hAnsi="Montserrat Light" w:cs="Montserrat"/>
          <w:lang w:val="es-CR"/>
        </w:rPr>
        <w:t>«</w:t>
      </w:r>
      <w:r>
        <w:rPr>
          <w:rFonts w:ascii="Montserrat Light" w:hAnsi="Montserrat Light" w:cs="Montserrat"/>
          <w:lang w:val="es-CR"/>
        </w:rPr>
        <w:t>Información</w:t>
      </w:r>
      <w:r w:rsidRPr="00DE769A">
        <w:rPr>
          <w:rFonts w:ascii="Montserrat Light" w:hAnsi="Montserrat Light" w:cs="Montserrat"/>
          <w:lang w:val="es-CR"/>
        </w:rPr>
        <w:t>»</w:t>
      </w:r>
      <w:r>
        <w:rPr>
          <w:rFonts w:ascii="Montserrat Light" w:hAnsi="Montserrat Light" w:cs="Montserrat"/>
          <w:lang w:val="es-CR"/>
        </w:rPr>
        <w:t xml:space="preserve"> y </w:t>
      </w:r>
      <w:r w:rsidRPr="00DE769A">
        <w:rPr>
          <w:rFonts w:ascii="Montserrat Light" w:hAnsi="Montserrat Light" w:cs="Montserrat"/>
          <w:lang w:val="es-CR"/>
        </w:rPr>
        <w:t>«</w:t>
      </w:r>
      <w:r>
        <w:rPr>
          <w:rFonts w:ascii="Montserrat Light" w:hAnsi="Montserrat Light" w:cs="Montserrat"/>
          <w:lang w:val="es-CR"/>
        </w:rPr>
        <w:t>Marcar como finalizado</w:t>
      </w:r>
      <w:r w:rsidRPr="00DE769A">
        <w:rPr>
          <w:rFonts w:ascii="Montserrat Light" w:hAnsi="Montserrat Light" w:cs="Montserrat"/>
          <w:lang w:val="es-CR"/>
        </w:rPr>
        <w:t>»</w:t>
      </w:r>
      <w:r>
        <w:rPr>
          <w:rFonts w:ascii="Montserrat Light" w:hAnsi="Montserrat Light" w:cs="Montserrat"/>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BD6E59" w:rsidRPr="00E51D1B" w14:paraId="4CA78F53" w14:textId="77777777" w:rsidTr="009D19B8">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A313412" w14:textId="29898242" w:rsidR="00BD6E59" w:rsidRPr="003C5431" w:rsidRDefault="00BD6E59" w:rsidP="009D19B8">
            <w:pPr>
              <w:spacing w:after="60"/>
              <w:jc w:val="both"/>
              <w:rPr>
                <w:rFonts w:ascii="Montserrat Light" w:hAnsi="Montserrat Light" w:cs="Montserrat"/>
                <w:lang w:val="es-CR"/>
              </w:rPr>
            </w:pPr>
            <w:r w:rsidRPr="007A7306">
              <w:rPr>
                <w:rFonts w:ascii="Segoe UI Emoji" w:hAnsi="Segoe UI Emoji" w:cs="Segoe UI Emoji"/>
                <w:b/>
                <w:bCs/>
                <w:color w:val="auto"/>
                <w:lang w:val="es-CR"/>
              </w:rPr>
              <w:lastRenderedPageBreak/>
              <w:t>⚠</w:t>
            </w:r>
            <w:r w:rsidRPr="007A7306">
              <w:rPr>
                <w:b/>
                <w:bCs/>
                <w:color w:val="8A6D00"/>
                <w:lang w:val="es-CR"/>
              </w:rPr>
              <w:t xml:space="preserve"> </w:t>
            </w:r>
            <w:r>
              <w:rPr>
                <w:rFonts w:ascii="Montserrat Light" w:hAnsi="Montserrat Light"/>
                <w:b/>
                <w:bCs/>
                <w:i/>
                <w:iCs/>
                <w:color w:val="auto"/>
                <w:lang w:val="es-CR"/>
              </w:rPr>
              <w:t>Advertencia:</w:t>
            </w:r>
            <w:r w:rsidRPr="00DE769A">
              <w:rPr>
                <w:rFonts w:ascii="Montserrat Light" w:hAnsi="Montserrat Light"/>
                <w:b/>
                <w:bCs/>
                <w:i/>
                <w:iCs/>
                <w:color w:val="auto"/>
                <w:lang w:val="es-CR"/>
              </w:rPr>
              <w:t xml:space="preserve"> </w:t>
            </w:r>
            <w:r w:rsidRPr="0001189D">
              <w:rPr>
                <w:rFonts w:ascii="Montserrat Light" w:hAnsi="Montserrat Light" w:cs="Montserrat"/>
                <w:i/>
                <w:iCs/>
                <w:lang w:val="es-CR"/>
              </w:rPr>
              <w:t>Esta acción deshabilitará el proyecto, por lo que</w:t>
            </w:r>
            <w:r w:rsidRPr="00BD6E59">
              <w:rPr>
                <w:rFonts w:ascii="Montserrat Light" w:hAnsi="Montserrat Light" w:cs="Montserrat"/>
                <w:i/>
                <w:iCs/>
                <w:lang w:val="es-CR"/>
              </w:rPr>
              <w:t xml:space="preserve">, aunque es posible volver a habilitarlo, se recomienda </w:t>
            </w:r>
            <w:r w:rsidRPr="0001189D">
              <w:rPr>
                <w:rFonts w:ascii="Montserrat Light" w:hAnsi="Montserrat Light" w:cs="Montserrat"/>
                <w:i/>
                <w:iCs/>
                <w:lang w:val="es-CR"/>
              </w:rPr>
              <w:t>realizarse cuando todas las facturas, gastos, ingresos, tareas y registros de inspección hayan sido debidamente gestionados y cerrados</w:t>
            </w:r>
            <w:r>
              <w:rPr>
                <w:rFonts w:ascii="Montserrat Light" w:hAnsi="Montserrat Light" w:cs="Montserrat"/>
                <w:i/>
                <w:lang w:val="es-CR"/>
              </w:rPr>
              <w:t>.</w:t>
            </w:r>
          </w:p>
        </w:tc>
      </w:tr>
    </w:tbl>
    <w:p w14:paraId="6412FF71" w14:textId="77777777" w:rsidR="00E51D1B" w:rsidRDefault="00E51D1B" w:rsidP="0036191F">
      <w:pPr>
        <w:keepNext/>
        <w:pBdr>
          <w:bottom w:val="single" w:sz="12" w:space="3" w:color="84BD00"/>
        </w:pBdr>
        <w:spacing w:before="240" w:after="40"/>
        <w:jc w:val="both"/>
        <w:rPr>
          <w:rFonts w:ascii="Montserrat Light" w:hAnsi="Montserrat Light" w:cs="Montserrat"/>
          <w:b/>
          <w:color w:val="003DA5"/>
          <w:sz w:val="25"/>
          <w:lang w:val="es-CR"/>
        </w:rPr>
      </w:pPr>
    </w:p>
    <w:p w14:paraId="3B5C55CF" w14:textId="77777777" w:rsidR="00E51D1B" w:rsidRDefault="00E51D1B" w:rsidP="0036191F">
      <w:pPr>
        <w:keepNext/>
        <w:pBdr>
          <w:bottom w:val="single" w:sz="12" w:space="3" w:color="84BD00"/>
        </w:pBdr>
        <w:spacing w:before="240" w:after="40"/>
        <w:jc w:val="both"/>
        <w:rPr>
          <w:rFonts w:ascii="Montserrat Light" w:hAnsi="Montserrat Light" w:cs="Montserrat"/>
          <w:b/>
          <w:color w:val="003DA5"/>
          <w:sz w:val="25"/>
          <w:lang w:val="es-CR"/>
        </w:rPr>
      </w:pPr>
    </w:p>
    <w:p w14:paraId="745B2484" w14:textId="47DE6F30" w:rsidR="003059AD" w:rsidRPr="0036191F" w:rsidRDefault="00E52149"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9</w:t>
      </w:r>
      <w:r w:rsidR="00DC21C7" w:rsidRPr="0036191F">
        <w:rPr>
          <w:rFonts w:ascii="Montserrat Light" w:hAnsi="Montserrat Light" w:cs="Montserrat"/>
          <w:b/>
          <w:color w:val="003DA5"/>
          <w:sz w:val="25"/>
          <w:lang w:val="es-CR"/>
        </w:rPr>
        <w:t xml:space="preserve">. </w:t>
      </w:r>
      <w:r w:rsidR="00BD6E59">
        <w:rPr>
          <w:rFonts w:ascii="Montserrat Light" w:hAnsi="Montserrat Light" w:cs="Montserrat"/>
          <w:b/>
          <w:color w:val="003DA5"/>
          <w:sz w:val="25"/>
          <w:lang w:val="es-CR"/>
        </w:rPr>
        <w:t>TRASLADO DEL PROYECTO</w:t>
      </w:r>
      <w:r>
        <w:rPr>
          <w:rFonts w:ascii="Montserrat Light" w:hAnsi="Montserrat Light" w:cs="Montserrat"/>
          <w:b/>
          <w:color w:val="003DA5"/>
          <w:sz w:val="25"/>
          <w:lang w:val="es-CR"/>
        </w:rPr>
        <w:t xml:space="preserve"> AL DEPARTAMENTO DE CONSTRUCCIÓN</w:t>
      </w:r>
    </w:p>
    <w:p w14:paraId="50284F54" w14:textId="35948DF3" w:rsidR="00A63085" w:rsidRDefault="00A63085" w:rsidP="00BD6E59">
      <w:pPr>
        <w:spacing w:after="120"/>
        <w:jc w:val="both"/>
        <w:rPr>
          <w:rFonts w:ascii="Montserrat Light" w:hAnsi="Montserrat Light" w:cs="Montserrat"/>
          <w:lang w:val="es-CR"/>
        </w:rPr>
      </w:pPr>
      <w:r w:rsidRPr="00A63085">
        <w:rPr>
          <w:rFonts w:ascii="Montserrat Light" w:hAnsi="Montserrat Light" w:cs="Montserrat"/>
          <w:highlight w:val="yellow"/>
          <w:lang w:val="es-CR"/>
        </w:rPr>
        <w:t>#Incorporar aquí una lista de lo que CTO necesita a nivel de entregables de CTA. Establecer estos lineamientos.</w:t>
      </w:r>
    </w:p>
    <w:p w14:paraId="3DEDA01B" w14:textId="6A9ACFF1" w:rsidR="00E52149" w:rsidRPr="00E52149" w:rsidRDefault="00E52149" w:rsidP="00BD6E59">
      <w:pPr>
        <w:spacing w:after="120"/>
        <w:jc w:val="both"/>
        <w:rPr>
          <w:rFonts w:ascii="Montserrat Light" w:hAnsi="Montserrat Light" w:cs="Montserrat"/>
          <w:lang w:val="es-CR"/>
        </w:rPr>
      </w:pPr>
      <w:r w:rsidRPr="00E52149">
        <w:rPr>
          <w:rFonts w:ascii="Montserrat Light" w:hAnsi="Montserrat Light" w:cs="Montserrat"/>
          <w:lang w:val="es-CR"/>
        </w:rPr>
        <w:t>Cuando el cliente decida continuar con la etapa de Construcción dentro de la cadena de valor de AC Desarrollos, deberán coordinarse las actividades necesarias para trasladar ordenadamente la información, documentación y gestión del proyecto desde Consultoría hacia Construcción.</w:t>
      </w:r>
    </w:p>
    <w:p w14:paraId="1959884A" w14:textId="5E0B44BB" w:rsidR="00BD6E59" w:rsidRDefault="00E52149" w:rsidP="00BD6E59">
      <w:pPr>
        <w:spacing w:after="120"/>
        <w:jc w:val="both"/>
        <w:rPr>
          <w:rFonts w:ascii="Montserrat Light" w:hAnsi="Montserrat Light"/>
          <w:lang w:val="es-CR"/>
        </w:rPr>
      </w:pPr>
      <w:r>
        <w:rPr>
          <w:rFonts w:ascii="Montserrat Light" w:hAnsi="Montserrat Light" w:cs="Montserrat"/>
          <w:lang w:val="es-CR"/>
        </w:rPr>
        <w:t>E</w:t>
      </w:r>
      <w:r w:rsidR="00BD6E59">
        <w:rPr>
          <w:rFonts w:ascii="Montserrat Light" w:hAnsi="Montserrat Light" w:cs="Montserrat"/>
          <w:lang w:val="es-CR"/>
        </w:rPr>
        <w:t>l Asistente Administrativo debe</w:t>
      </w:r>
      <w:r w:rsidR="00BD6E59">
        <w:rPr>
          <w:rFonts w:ascii="Montserrat Light" w:hAnsi="Montserrat Light"/>
          <w:lang w:val="es-CR"/>
        </w:rPr>
        <w:t>:</w:t>
      </w:r>
    </w:p>
    <w:p w14:paraId="6CC1FA49" w14:textId="60952009" w:rsidR="008F6C6B" w:rsidRDefault="008F567A"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Realizar la transición del grupo de </w:t>
      </w:r>
      <w:r>
        <w:rPr>
          <w:rFonts w:ascii="Montserrat Light" w:hAnsi="Montserrat Light" w:cs="Montserrat"/>
          <w:i/>
          <w:iCs/>
          <w:lang w:val="es-CR"/>
        </w:rPr>
        <w:t>WhatsApp</w:t>
      </w:r>
      <w:r w:rsidR="00E52149">
        <w:rPr>
          <w:rFonts w:ascii="Montserrat Light" w:hAnsi="Montserrat Light" w:cs="Montserrat"/>
          <w:i/>
          <w:iCs/>
          <w:lang w:val="es-CR"/>
        </w:rPr>
        <w:t xml:space="preserve"> </w:t>
      </w:r>
      <w:r w:rsidR="00E52149" w:rsidRPr="00E52149">
        <w:rPr>
          <w:rFonts w:ascii="Montserrat Light" w:hAnsi="Montserrat Light" w:cs="Montserrat"/>
          <w:lang w:val="es-CR"/>
        </w:rPr>
        <w:t>conforme</w:t>
      </w:r>
      <w:r>
        <w:rPr>
          <w:rFonts w:ascii="Montserrat Light" w:hAnsi="Montserrat Light" w:cs="Montserrat"/>
          <w:lang w:val="es-CR"/>
        </w:rPr>
        <w:t xml:space="preserve"> al procedimiento GEN-SOP-06-V1-2026 Gestión de Grupos de </w:t>
      </w:r>
      <w:proofErr w:type="spellStart"/>
      <w:r w:rsidRPr="008F567A">
        <w:rPr>
          <w:rFonts w:ascii="Montserrat Light" w:hAnsi="Montserrat Light" w:cs="Montserrat"/>
          <w:i/>
          <w:iCs/>
          <w:lang w:val="es-CR"/>
        </w:rPr>
        <w:t>Whatsapp</w:t>
      </w:r>
      <w:proofErr w:type="spellEnd"/>
      <w:r>
        <w:rPr>
          <w:rFonts w:ascii="Montserrat Light" w:hAnsi="Montserrat Light" w:cs="Montserrat"/>
          <w:lang w:val="es-CR"/>
        </w:rPr>
        <w:t>.</w:t>
      </w:r>
    </w:p>
    <w:p w14:paraId="0EE68F1F" w14:textId="779C83EA" w:rsidR="008F567A" w:rsidRDefault="00E52149"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Gestionar </w:t>
      </w:r>
      <w:r w:rsidR="008F567A">
        <w:rPr>
          <w:rFonts w:ascii="Montserrat Light" w:hAnsi="Montserrat Light" w:cs="Montserrat"/>
          <w:lang w:val="es-CR"/>
        </w:rPr>
        <w:t xml:space="preserve">el traslado </w:t>
      </w:r>
      <w:r>
        <w:rPr>
          <w:rFonts w:ascii="Montserrat Light" w:hAnsi="Montserrat Light" w:cs="Montserrat"/>
          <w:lang w:val="es-CR"/>
        </w:rPr>
        <w:t xml:space="preserve">del expediente físico de fólder a AMPO, </w:t>
      </w:r>
      <w:proofErr w:type="gramStart"/>
      <w:r>
        <w:rPr>
          <w:rFonts w:ascii="Montserrat Light" w:hAnsi="Montserrat Light" w:cs="Montserrat"/>
          <w:lang w:val="es-CR"/>
        </w:rPr>
        <w:t xml:space="preserve">conforme  </w:t>
      </w:r>
      <w:r w:rsidR="008F567A">
        <w:rPr>
          <w:rFonts w:ascii="Montserrat Light" w:hAnsi="Montserrat Light" w:cs="Montserrat"/>
          <w:lang w:val="es-CR"/>
        </w:rPr>
        <w:t>al</w:t>
      </w:r>
      <w:proofErr w:type="gramEnd"/>
      <w:r w:rsidR="008F567A">
        <w:rPr>
          <w:rFonts w:ascii="Montserrat Light" w:hAnsi="Montserrat Light" w:cs="Montserrat"/>
          <w:lang w:val="es-CR"/>
        </w:rPr>
        <w:t xml:space="preserve"> procedimiento GEN-SOP-05-V1-2026 Gestión de Expedientes.</w:t>
      </w:r>
    </w:p>
    <w:p w14:paraId="00B7C810" w14:textId="67396197" w:rsidR="008F567A" w:rsidRDefault="00E52149"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Gestionar</w:t>
      </w:r>
      <w:r w:rsidR="008F567A">
        <w:rPr>
          <w:rFonts w:ascii="Montserrat Light" w:hAnsi="Montserrat Light" w:cs="Montserrat"/>
          <w:lang w:val="es-CR"/>
        </w:rPr>
        <w:t xml:space="preserve"> la oferta </w:t>
      </w:r>
      <w:r>
        <w:rPr>
          <w:rFonts w:ascii="Montserrat Light" w:hAnsi="Montserrat Light" w:cs="Montserrat"/>
          <w:lang w:val="es-CR"/>
        </w:rPr>
        <w:t xml:space="preserve">constructiva con la información suministrada por las áreas responsables, de acuerdo con </w:t>
      </w:r>
      <w:r w:rsidR="008F567A">
        <w:rPr>
          <w:rFonts w:ascii="Montserrat Light" w:hAnsi="Montserrat Light" w:cs="Montserrat"/>
          <w:lang w:val="es-CR"/>
        </w:rPr>
        <w:t>el procedimiento COM-SOP-01-V1-2026 Gestión de Ofertas.</w:t>
      </w:r>
    </w:p>
    <w:p w14:paraId="53BF1310" w14:textId="60B48DFD" w:rsidR="000F317D" w:rsidRDefault="000F317D"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Crear el proyecto en QBO e importar</w:t>
      </w:r>
      <w:r w:rsidR="00E52149">
        <w:rPr>
          <w:rFonts w:ascii="Montserrat Light" w:hAnsi="Montserrat Light" w:cs="Montserrat"/>
          <w:lang w:val="es-CR"/>
        </w:rPr>
        <w:t>lo</w:t>
      </w:r>
      <w:r>
        <w:rPr>
          <w:rFonts w:ascii="Montserrat Light" w:hAnsi="Montserrat Light" w:cs="Montserrat"/>
          <w:lang w:val="es-CR"/>
        </w:rPr>
        <w:t xml:space="preserve"> a Mawi, </w:t>
      </w:r>
      <w:r w:rsidR="00E52149">
        <w:rPr>
          <w:rFonts w:ascii="Montserrat Light" w:hAnsi="Montserrat Light" w:cs="Montserrat"/>
          <w:lang w:val="es-CR"/>
        </w:rPr>
        <w:t xml:space="preserve">conforme al </w:t>
      </w:r>
      <w:r>
        <w:rPr>
          <w:rFonts w:ascii="Montserrat Light" w:hAnsi="Montserrat Light" w:cs="Montserrat"/>
          <w:lang w:val="es-CR"/>
        </w:rPr>
        <w:t>procedimiento COM-SOP-01-V1-2026.</w:t>
      </w:r>
    </w:p>
    <w:p w14:paraId="09C40795" w14:textId="4EF99CC0" w:rsidR="00E52149" w:rsidRDefault="00E52149" w:rsidP="008F567A">
      <w:pPr>
        <w:spacing w:after="120"/>
        <w:jc w:val="both"/>
        <w:rPr>
          <w:rFonts w:ascii="Montserrat Light" w:hAnsi="Montserrat Light" w:cs="Montserrat"/>
          <w:lang w:val="es-CR"/>
        </w:rPr>
      </w:pPr>
      <w:r>
        <w:rPr>
          <w:rFonts w:ascii="Montserrat Light" w:hAnsi="Montserrat Light" w:cs="Montserrat"/>
          <w:lang w:val="es-CR"/>
        </w:rPr>
        <w:lastRenderedPageBreak/>
        <w:t>Previo al traslado, el Departamento de Consultoría debe:</w:t>
      </w:r>
    </w:p>
    <w:p w14:paraId="67B6C0C2" w14:textId="010E9883" w:rsidR="00E52149" w:rsidRDefault="00E5214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Solicitar al Departamento de Construcción las revisiones de planos, validaciones de áreas u otros criterios técnicos que sean requeridos.</w:t>
      </w:r>
    </w:p>
    <w:p w14:paraId="690DD081" w14:textId="26780C2C" w:rsidR="00E52149" w:rsidRDefault="00E5214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Guardar la presentación final aprobada por el cliente en la carpeta </w:t>
      </w:r>
      <w:r w:rsidRPr="00DE769A">
        <w:rPr>
          <w:rFonts w:ascii="Montserrat Light" w:hAnsi="Montserrat Light" w:cs="Montserrat"/>
          <w:lang w:val="es-CR"/>
        </w:rPr>
        <w:t>«</w:t>
      </w:r>
      <w:r>
        <w:rPr>
          <w:rFonts w:ascii="Montserrat Light" w:hAnsi="Montserrat Light" w:cs="Montserrat"/>
          <w:lang w:val="es-CR"/>
        </w:rPr>
        <w:t>02 Anteproyecto</w:t>
      </w:r>
      <w:r w:rsidRPr="00DE769A">
        <w:rPr>
          <w:rFonts w:ascii="Montserrat Light" w:hAnsi="Montserrat Light" w:cs="Montserrat"/>
          <w:lang w:val="es-CR"/>
        </w:rPr>
        <w:t>»</w:t>
      </w:r>
      <w:r>
        <w:rPr>
          <w:rFonts w:ascii="Montserrat Light" w:hAnsi="Montserrat Light" w:cs="Montserrat"/>
          <w:lang w:val="es-CR"/>
        </w:rPr>
        <w:t xml:space="preserve"> </w:t>
      </w:r>
      <w:r w:rsidRPr="00672F87">
        <w:rPr>
          <w:rFonts w:ascii="Montserrat Light" w:hAnsi="Montserrat Light" w:cs="Montserrat" w:hint="eastAsia"/>
          <w:lang w:val="es-CR"/>
        </w:rPr>
        <w:t>→</w:t>
      </w:r>
      <w:r>
        <w:rPr>
          <w:rFonts w:ascii="Montserrat Light" w:hAnsi="Montserrat Light" w:cs="Montserrat" w:hint="eastAsia"/>
          <w:lang w:val="es-CR"/>
        </w:rPr>
        <w:t xml:space="preserve"> </w:t>
      </w:r>
      <w:r w:rsidRPr="00DE769A">
        <w:rPr>
          <w:rFonts w:ascii="Montserrat Light" w:hAnsi="Montserrat Light" w:cs="Montserrat"/>
          <w:lang w:val="es-CR"/>
        </w:rPr>
        <w:t>«</w:t>
      </w:r>
      <w:r>
        <w:rPr>
          <w:rFonts w:ascii="Montserrat Light" w:hAnsi="Montserrat Light" w:cs="Montserrat"/>
          <w:lang w:val="es-CR"/>
        </w:rPr>
        <w:t>04 Entrega Final</w:t>
      </w:r>
      <w:r w:rsidRPr="00DE769A">
        <w:rPr>
          <w:rFonts w:ascii="Montserrat Light" w:hAnsi="Montserrat Light" w:cs="Montserrat"/>
          <w:lang w:val="es-CR"/>
        </w:rPr>
        <w:t>»</w:t>
      </w:r>
      <w:r>
        <w:rPr>
          <w:rFonts w:ascii="Montserrat Light" w:hAnsi="Montserrat Light" w:cs="Montserrat"/>
          <w:lang w:val="es-CR"/>
        </w:rPr>
        <w:t>, con los renders finales y la tabla de áreas definitiva.</w:t>
      </w:r>
    </w:p>
    <w:p w14:paraId="5204DE19" w14:textId="4B201C48" w:rsidR="00E52149" w:rsidRDefault="00E5214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Convocar a la reunión de </w:t>
      </w:r>
      <w:r w:rsidR="00F01F69">
        <w:rPr>
          <w:rFonts w:ascii="Montserrat Light" w:hAnsi="Montserrat Light" w:cs="Montserrat"/>
          <w:lang w:val="es-CR"/>
        </w:rPr>
        <w:t xml:space="preserve">alineación y </w:t>
      </w:r>
      <w:r>
        <w:rPr>
          <w:rFonts w:ascii="Montserrat Light" w:hAnsi="Montserrat Light" w:cs="Montserrat"/>
          <w:lang w:val="es-CR"/>
        </w:rPr>
        <w:t xml:space="preserve">entrega </w:t>
      </w:r>
      <w:r w:rsidR="00F01F69">
        <w:rPr>
          <w:rFonts w:ascii="Montserrat Light" w:hAnsi="Montserrat Light" w:cs="Montserrat"/>
          <w:lang w:val="es-CR"/>
        </w:rPr>
        <w:t xml:space="preserve">del proyecto con el </w:t>
      </w:r>
      <w:r>
        <w:rPr>
          <w:rFonts w:ascii="Montserrat Light" w:hAnsi="Montserrat Light" w:cs="Montserrat"/>
          <w:lang w:val="es-CR"/>
        </w:rPr>
        <w:t xml:space="preserve">Departamento de Construcción y los </w:t>
      </w:r>
      <w:r w:rsidR="00F01F69">
        <w:rPr>
          <w:rFonts w:ascii="Montserrat Light" w:hAnsi="Montserrat Light" w:cs="Montserrat"/>
          <w:lang w:val="es-CR"/>
        </w:rPr>
        <w:t xml:space="preserve">responsables </w:t>
      </w:r>
      <w:r>
        <w:rPr>
          <w:rFonts w:ascii="Montserrat Light" w:hAnsi="Montserrat Light" w:cs="Montserrat"/>
          <w:lang w:val="es-CR"/>
        </w:rPr>
        <w:t>de la gestión con el cliente.</w:t>
      </w:r>
    </w:p>
    <w:p w14:paraId="1FC93AE1" w14:textId="2600B895" w:rsidR="00E52149" w:rsidRDefault="00F01F6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Definir y comunicar qué departamento asumirá la gestión de los acabados.</w:t>
      </w:r>
    </w:p>
    <w:p w14:paraId="23FD8D6B" w14:textId="1923E116" w:rsidR="00F01F69" w:rsidRPr="00F01F69" w:rsidRDefault="00F01F69" w:rsidP="00F01F6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Entregar, según corresponda, al Departamento de Construcción, Gerencia General o Asistente Administrativo, la documentación necesaria para trasladar el proyecto, incluyendo el documento de alcance para la oferta constructiva, planos constructivos sellados por el CFIA, boleta eléctrica, permiso municipal y juego impreso de planos constructivos para obra.</w:t>
      </w:r>
    </w:p>
    <w:p w14:paraId="287EF6FC" w14:textId="309BE95E" w:rsidR="008F567A" w:rsidRDefault="00F01F69" w:rsidP="00577B3B">
      <w:pPr>
        <w:spacing w:before="240" w:after="120"/>
        <w:jc w:val="both"/>
        <w:rPr>
          <w:rFonts w:ascii="Montserrat Light" w:hAnsi="Montserrat Light" w:cs="Montserrat"/>
          <w:lang w:val="es-CR"/>
        </w:rPr>
      </w:pPr>
      <w:r>
        <w:rPr>
          <w:rFonts w:ascii="Montserrat Light" w:hAnsi="Montserrat Light" w:cs="Montserrat"/>
          <w:lang w:val="es-CR"/>
        </w:rPr>
        <w:t>Los responsables de la gestión con el cliente deben asegurar que</w:t>
      </w:r>
      <w:r w:rsidR="008F567A">
        <w:rPr>
          <w:rFonts w:ascii="Montserrat Light" w:hAnsi="Montserrat Light" w:cs="Montserrat"/>
          <w:lang w:val="es-CR"/>
        </w:rPr>
        <w:t>:</w:t>
      </w:r>
    </w:p>
    <w:p w14:paraId="762A67F7" w14:textId="0259B858" w:rsidR="008F567A" w:rsidRDefault="008F567A"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lastRenderedPageBreak/>
        <w:t xml:space="preserve">El Departamento de Construcción </w:t>
      </w:r>
      <w:r w:rsidR="00F01F69">
        <w:rPr>
          <w:rFonts w:ascii="Montserrat Light" w:hAnsi="Montserrat Light" w:cs="Montserrat"/>
          <w:lang w:val="es-CR"/>
        </w:rPr>
        <w:t xml:space="preserve">inicie con </w:t>
      </w:r>
      <w:r>
        <w:rPr>
          <w:rFonts w:ascii="Montserrat Light" w:hAnsi="Montserrat Light" w:cs="Montserrat"/>
          <w:lang w:val="es-CR"/>
        </w:rPr>
        <w:t>las cotizaciones</w:t>
      </w:r>
      <w:r w:rsidR="00F01F69">
        <w:rPr>
          <w:rFonts w:ascii="Montserrat Light" w:hAnsi="Montserrat Light" w:cs="Montserrat"/>
          <w:lang w:val="es-CR"/>
        </w:rPr>
        <w:t xml:space="preserve"> y </w:t>
      </w:r>
      <w:r>
        <w:rPr>
          <w:rFonts w:ascii="Montserrat Light" w:hAnsi="Montserrat Light" w:cs="Montserrat"/>
          <w:lang w:val="es-CR"/>
        </w:rPr>
        <w:t xml:space="preserve">la elaboración del presupuesto y </w:t>
      </w:r>
      <w:r w:rsidR="00F01F69">
        <w:rPr>
          <w:rFonts w:ascii="Montserrat Light" w:hAnsi="Montserrat Light" w:cs="Montserrat"/>
          <w:lang w:val="es-CR"/>
        </w:rPr>
        <w:t xml:space="preserve">el </w:t>
      </w:r>
      <w:r>
        <w:rPr>
          <w:rFonts w:ascii="Montserrat Light" w:hAnsi="Montserrat Light" w:cs="Montserrat"/>
          <w:lang w:val="es-CR"/>
        </w:rPr>
        <w:t>cronograma</w:t>
      </w:r>
      <w:r w:rsidR="00F01F69">
        <w:rPr>
          <w:rFonts w:ascii="Montserrat Light" w:hAnsi="Montserrat Light" w:cs="Montserrat"/>
          <w:lang w:val="es-CR"/>
        </w:rPr>
        <w:t xml:space="preserve"> una vez que los </w:t>
      </w:r>
      <w:r>
        <w:rPr>
          <w:rFonts w:ascii="Montserrat Light" w:hAnsi="Montserrat Light" w:cs="Montserrat"/>
          <w:lang w:val="es-CR"/>
        </w:rPr>
        <w:t>planos constructivos se encuentren formalizados.</w:t>
      </w:r>
    </w:p>
    <w:p w14:paraId="3ACDE8F7" w14:textId="0154399D" w:rsidR="008F567A" w:rsidRDefault="00672F87"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Se realice la reunión de alineación y entrega de proyecto con el </w:t>
      </w:r>
      <w:r w:rsidR="008F567A">
        <w:rPr>
          <w:rFonts w:ascii="Montserrat Light" w:hAnsi="Montserrat Light" w:cs="Montserrat"/>
          <w:lang w:val="es-CR"/>
        </w:rPr>
        <w:t>Departamento de Consultoría</w:t>
      </w:r>
      <w:r w:rsidR="00F01F69">
        <w:rPr>
          <w:rFonts w:ascii="Montserrat Light" w:hAnsi="Montserrat Light" w:cs="Montserrat"/>
          <w:lang w:val="es-CR"/>
        </w:rPr>
        <w:t xml:space="preserve">, </w:t>
      </w:r>
      <w:r w:rsidR="008F567A">
        <w:rPr>
          <w:rFonts w:ascii="Montserrat Light" w:hAnsi="Montserrat Light" w:cs="Montserrat"/>
          <w:lang w:val="es-CR"/>
        </w:rPr>
        <w:t>Construcción</w:t>
      </w:r>
      <w:r w:rsidR="00F01F69">
        <w:rPr>
          <w:rFonts w:ascii="Montserrat Light" w:hAnsi="Montserrat Light" w:cs="Montserrat"/>
          <w:lang w:val="es-CR"/>
        </w:rPr>
        <w:t xml:space="preserve"> y los demás participantes necesarios</w:t>
      </w:r>
      <w:r>
        <w:rPr>
          <w:rFonts w:ascii="Montserrat Light" w:hAnsi="Montserrat Light" w:cs="Montserrat"/>
          <w:lang w:val="es-CR"/>
        </w:rPr>
        <w:t>.</w:t>
      </w:r>
    </w:p>
    <w:p w14:paraId="1101C00C" w14:textId="0DB9A704" w:rsidR="00672F87" w:rsidRDefault="00F01F69"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Se suministre oportunamente la </w:t>
      </w:r>
      <w:r w:rsidR="00672F87">
        <w:rPr>
          <w:rFonts w:ascii="Montserrat Light" w:hAnsi="Montserrat Light" w:cs="Montserrat"/>
          <w:lang w:val="es-CR"/>
        </w:rPr>
        <w:t xml:space="preserve">información </w:t>
      </w:r>
      <w:r>
        <w:rPr>
          <w:rFonts w:ascii="Montserrat Light" w:hAnsi="Montserrat Light" w:cs="Montserrat"/>
          <w:lang w:val="es-CR"/>
        </w:rPr>
        <w:t>requerida para elaborar la oferta constructiva y, posteriormente, el contrato, a las distintas áreas</w:t>
      </w:r>
      <w:r w:rsidR="00672F87">
        <w:rPr>
          <w:rFonts w:ascii="Montserrat Light" w:hAnsi="Montserrat Light" w:cs="Montserrat"/>
          <w:lang w:val="es-CR"/>
        </w:rPr>
        <w:t>.</w:t>
      </w:r>
    </w:p>
    <w:p w14:paraId="04587896" w14:textId="77777777" w:rsidR="00F41835" w:rsidRDefault="00F41835">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F41835" w:rsidRPr="000F57B6" w14:paraId="65E17D30" w14:textId="77777777" w:rsidTr="00F41835">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AF0FFAE" w14:textId="77777777" w:rsidR="00F41835" w:rsidRPr="005F63F3" w:rsidRDefault="00F41835" w:rsidP="00F41835">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A8D9D8A" w14:textId="32C4D5F9" w:rsidR="00F41835" w:rsidRPr="000F57B6" w:rsidRDefault="00F41835" w:rsidP="009D19B8">
            <w:pPr>
              <w:rPr>
                <w:rFonts w:ascii="Montserrat Light" w:hAnsi="Montserrat Light"/>
                <w:b/>
                <w:bCs/>
                <w:color w:val="FFFFFF"/>
                <w:sz w:val="32"/>
                <w:szCs w:val="32"/>
                <w:lang w:val="es-CR"/>
              </w:rPr>
            </w:pPr>
            <w:r>
              <w:rPr>
                <w:rFonts w:ascii="Montserrat Light" w:hAnsi="Montserrat Light"/>
                <w:b/>
                <w:bCs/>
                <w:color w:val="FFFFFF"/>
                <w:sz w:val="32"/>
                <w:szCs w:val="32"/>
                <w:lang w:val="es-CR"/>
              </w:rPr>
              <w:t>Anexos</w:t>
            </w:r>
          </w:p>
        </w:tc>
      </w:tr>
    </w:tbl>
    <w:p w14:paraId="4CD27888" w14:textId="4451762B" w:rsidR="003059AD" w:rsidRPr="008F567A" w:rsidRDefault="00DC21C7" w:rsidP="0036191F">
      <w:pPr>
        <w:keepNext/>
        <w:pBdr>
          <w:bottom w:val="single" w:sz="12" w:space="3" w:color="84BD00"/>
        </w:pBdr>
        <w:spacing w:before="240" w:after="40"/>
        <w:jc w:val="both"/>
        <w:rPr>
          <w:rFonts w:ascii="Montserrat Light" w:hAnsi="Montserrat Light"/>
          <w:lang w:val="es-CR"/>
        </w:rPr>
      </w:pPr>
      <w:r w:rsidRPr="008F567A">
        <w:rPr>
          <w:rFonts w:ascii="Montserrat Light" w:hAnsi="Montserrat Light" w:cs="Montserrat"/>
          <w:b/>
          <w:color w:val="003DA5"/>
          <w:sz w:val="25"/>
          <w:lang w:val="es-CR"/>
        </w:rPr>
        <w:t>1. REGISTROS Y EVIDENCIAS</w:t>
      </w:r>
    </w:p>
    <w:tbl>
      <w:tblPr>
        <w:tblW w:w="0" w:type="auto"/>
        <w:jc w:val="center"/>
        <w:tblLayout w:type="fixed"/>
        <w:tblLook w:val="04A0" w:firstRow="1" w:lastRow="0" w:firstColumn="1" w:lastColumn="0" w:noHBand="0" w:noVBand="1"/>
      </w:tblPr>
      <w:tblGrid>
        <w:gridCol w:w="2184"/>
        <w:gridCol w:w="2002"/>
        <w:gridCol w:w="1820"/>
        <w:gridCol w:w="1820"/>
        <w:gridCol w:w="1822"/>
      </w:tblGrid>
      <w:tr w:rsidR="003059AD" w:rsidRPr="0036191F" w14:paraId="619086B9" w14:textId="77777777">
        <w:trPr>
          <w:jc w:val="center"/>
        </w:trPr>
        <w:tc>
          <w:tcPr>
            <w:tcW w:w="21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166E6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Registro</w:t>
            </w:r>
            <w:proofErr w:type="spellEnd"/>
            <w:r w:rsidRPr="0036191F">
              <w:rPr>
                <w:rFonts w:ascii="Montserrat Light" w:hAnsi="Montserrat Light" w:cs="Montserrat"/>
                <w:b/>
                <w:color w:val="FFFFFF"/>
                <w:sz w:val="19"/>
              </w:rPr>
              <w:t xml:space="preserve"> o </w:t>
            </w:r>
            <w:proofErr w:type="spellStart"/>
            <w:r w:rsidRPr="0036191F">
              <w:rPr>
                <w:rFonts w:ascii="Montserrat Light" w:hAnsi="Montserrat Light" w:cs="Montserrat"/>
                <w:b/>
                <w:color w:val="FFFFFF"/>
                <w:sz w:val="19"/>
              </w:rPr>
              <w:t>evidencia</w:t>
            </w:r>
            <w:proofErr w:type="spellEnd"/>
          </w:p>
        </w:tc>
        <w:tc>
          <w:tcPr>
            <w:tcW w:w="200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3B6E78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Responsable</w:t>
            </w:r>
            <w:proofErr w:type="spellEnd"/>
          </w:p>
        </w:tc>
        <w:tc>
          <w:tcPr>
            <w:tcW w:w="18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ADDB59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Momento</w:t>
            </w:r>
            <w:proofErr w:type="spellEnd"/>
            <w:r w:rsidRPr="0036191F">
              <w:rPr>
                <w:rFonts w:ascii="Montserrat Light" w:hAnsi="Montserrat Light" w:cs="Montserrat"/>
                <w:b/>
                <w:color w:val="FFFFFF"/>
                <w:sz w:val="19"/>
              </w:rPr>
              <w:t xml:space="preserve"> de </w:t>
            </w:r>
            <w:proofErr w:type="spellStart"/>
            <w:r w:rsidRPr="0036191F">
              <w:rPr>
                <w:rFonts w:ascii="Montserrat Light" w:hAnsi="Montserrat Light" w:cs="Montserrat"/>
                <w:b/>
                <w:color w:val="FFFFFF"/>
                <w:sz w:val="19"/>
              </w:rPr>
              <w:t>actualización</w:t>
            </w:r>
            <w:proofErr w:type="spellEnd"/>
          </w:p>
        </w:tc>
        <w:tc>
          <w:tcPr>
            <w:tcW w:w="18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68BF928"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 xml:space="preserve">Sistema o </w:t>
            </w:r>
            <w:proofErr w:type="spellStart"/>
            <w:r w:rsidRPr="0036191F">
              <w:rPr>
                <w:rFonts w:ascii="Montserrat Light" w:hAnsi="Montserrat Light" w:cs="Montserrat"/>
                <w:b/>
                <w:color w:val="FFFFFF"/>
                <w:sz w:val="19"/>
              </w:rPr>
              <w:t>ubicación</w:t>
            </w:r>
            <w:proofErr w:type="spellEnd"/>
          </w:p>
        </w:tc>
        <w:tc>
          <w:tcPr>
            <w:tcW w:w="182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2E2602E"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Finalidad</w:t>
            </w:r>
            <w:proofErr w:type="spellEnd"/>
          </w:p>
        </w:tc>
      </w:tr>
      <w:tr w:rsidR="003059AD" w:rsidRPr="0036191F" w14:paraId="735A6BE8"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8D4206"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creado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en</w:t>
            </w:r>
            <w:proofErr w:type="spellEnd"/>
            <w:r w:rsidRPr="0036191F">
              <w:rPr>
                <w:rFonts w:ascii="Montserrat Light" w:hAnsi="Montserrat Light" w:cs="Montserrat"/>
                <w:b/>
                <w:sz w:val="18"/>
              </w:rPr>
              <w:t xml:space="preserve"> QBO</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2A995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49DBE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activar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proyecto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84FEF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QBO</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34F9A9"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Origen del </w:t>
            </w:r>
            <w:proofErr w:type="spellStart"/>
            <w:r w:rsidRPr="0036191F">
              <w:rPr>
                <w:rFonts w:ascii="Montserrat Light" w:hAnsi="Montserrat Light" w:cs="Montserrat"/>
                <w:sz w:val="18"/>
              </w:rPr>
              <w:t>proyecto</w:t>
            </w:r>
            <w:proofErr w:type="spellEnd"/>
          </w:p>
        </w:tc>
      </w:tr>
      <w:tr w:rsidR="003059AD" w:rsidRPr="00E51D1B" w14:paraId="24D297C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EAA73A"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importado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en</w:t>
            </w:r>
            <w:proofErr w:type="spellEnd"/>
            <w:r w:rsidRPr="0036191F">
              <w:rPr>
                <w:rFonts w:ascii="Montserrat Light" w:hAnsi="Montserrat Light" w:cs="Montserrat"/>
                <w:b/>
                <w:sz w:val="18"/>
              </w:rPr>
              <w:t xml:space="preserve"> Mawi</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1E575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0903B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Tras</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importación</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E040E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27757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Reflejar el proyecto en Mawi</w:t>
            </w:r>
          </w:p>
        </w:tc>
      </w:tr>
      <w:tr w:rsidR="003059AD" w:rsidRPr="00E51D1B" w14:paraId="44F12FC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154139"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Etapa «</w:t>
            </w:r>
            <w:proofErr w:type="spellStart"/>
            <w:r w:rsidRPr="0036191F">
              <w:rPr>
                <w:rFonts w:ascii="Montserrat Light" w:hAnsi="Montserrat Light" w:cs="Montserrat"/>
                <w:b/>
                <w:sz w:val="18"/>
              </w:rPr>
              <w:t>Consultoría</w:t>
            </w:r>
            <w:proofErr w:type="spellEnd"/>
            <w:r w:rsidRPr="0036191F">
              <w:rPr>
                <w:rFonts w:ascii="Montserrat Light" w:hAnsi="Montserrat Light" w:cs="Montserrat"/>
                <w:b/>
                <w:sz w:val="18"/>
              </w:rPr>
              <w:t>»</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0740DA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3DD49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Configuración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inicial</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112215"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Información</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55642E"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Identificar y filtrar el proyecto</w:t>
            </w:r>
          </w:p>
        </w:tc>
      </w:tr>
      <w:tr w:rsidR="003059AD" w:rsidRPr="0036191F" w14:paraId="0FB4672A"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C28A8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Equipo</w:t>
            </w:r>
            <w:proofErr w:type="spellEnd"/>
            <w:r w:rsidRPr="0036191F">
              <w:rPr>
                <w:rFonts w:ascii="Montserrat Light" w:hAnsi="Montserrat Light" w:cs="Montserrat"/>
                <w:b/>
                <w:sz w:val="18"/>
              </w:rPr>
              <w:t xml:space="preserve"> «General» y </w:t>
            </w:r>
            <w:proofErr w:type="spellStart"/>
            <w:r w:rsidRPr="0036191F">
              <w:rPr>
                <w:rFonts w:ascii="Montserrat Light" w:hAnsi="Montserrat Light" w:cs="Montserrat"/>
                <w:b/>
                <w:sz w:val="18"/>
              </w:rPr>
              <w:t>participantes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4967D0" w14:textId="18455DB1"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20595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Configuración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inicial</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0F98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Equipo</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6A726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Asignar</w:t>
            </w:r>
            <w:proofErr w:type="spellEnd"/>
            <w:r w:rsidRPr="0036191F">
              <w:rPr>
                <w:rFonts w:ascii="Montserrat Light" w:hAnsi="Montserrat Light" w:cs="Montserrat"/>
                <w:sz w:val="18"/>
              </w:rPr>
              <w:t xml:space="preserve"> y </w:t>
            </w:r>
            <w:proofErr w:type="spellStart"/>
            <w:r w:rsidRPr="0036191F">
              <w:rPr>
                <w:rFonts w:ascii="Montserrat Light" w:hAnsi="Montserrat Light" w:cs="Montserrat"/>
                <w:sz w:val="18"/>
              </w:rPr>
              <w:t>visualizar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tareas</w:t>
            </w:r>
            <w:proofErr w:type="spellEnd"/>
          </w:p>
        </w:tc>
      </w:tr>
      <w:tr w:rsidR="003059AD" w:rsidRPr="0036191F" w14:paraId="4CED5C8B"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E66624"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Archivo XML de tareas importado</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E9292E" w14:textId="68AE07EB" w:rsidR="003059AD" w:rsidRPr="0036191F" w:rsidRDefault="00F41835" w:rsidP="0036191F">
            <w:pPr>
              <w:spacing w:after="0" w:line="247" w:lineRule="auto"/>
              <w:jc w:val="both"/>
              <w:rPr>
                <w:rFonts w:ascii="Montserrat Light" w:hAnsi="Montserrat Light"/>
              </w:rPr>
            </w:pPr>
            <w:r w:rsidRPr="00F41835">
              <w:rPr>
                <w:rFonts w:ascii="Montserrat Light" w:hAnsi="Montserrat Light" w:cs="Montserrat"/>
                <w:sz w:val="18"/>
                <w:highlight w:val="yellow"/>
              </w:rPr>
              <w:t>POR DEFINIR</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DD82B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Configuración</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tareas</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ED228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Tareas</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52E37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Cargar</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tramitología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aplicable</w:t>
            </w:r>
            <w:proofErr w:type="spellEnd"/>
          </w:p>
        </w:tc>
      </w:tr>
      <w:tr w:rsidR="003059AD" w:rsidRPr="0036191F" w14:paraId="15FE961C"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04145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Atributos</w:t>
            </w:r>
            <w:proofErr w:type="spellEnd"/>
            <w:r w:rsidRPr="0036191F">
              <w:rPr>
                <w:rFonts w:ascii="Montserrat Light" w:hAnsi="Montserrat Light" w:cs="Montserrat"/>
                <w:b/>
                <w:sz w:val="18"/>
              </w:rPr>
              <w:t xml:space="preserve"> del </w:t>
            </w:r>
            <w:proofErr w:type="spellStart"/>
            <w:r w:rsidRPr="0036191F">
              <w:rPr>
                <w:rFonts w:ascii="Montserrat Light" w:hAnsi="Montserrat Light" w:cs="Montserrat"/>
                <w:b/>
                <w:sz w:val="18"/>
              </w:rPr>
              <w:t>proyecto</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8D314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A7A126"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Durante la </w:t>
            </w:r>
            <w:proofErr w:type="spellStart"/>
            <w:r w:rsidRPr="0036191F">
              <w:rPr>
                <w:rFonts w:ascii="Montserrat Light" w:hAnsi="Montserrat Light" w:cs="Montserrat"/>
                <w:sz w:val="18"/>
              </w:rPr>
              <w:t>semana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CDDDF0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C31B6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Reflejar</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situación</w:t>
            </w:r>
            <w:proofErr w:type="spellEnd"/>
            <w:r w:rsidRPr="0036191F">
              <w:rPr>
                <w:rFonts w:ascii="Montserrat Light" w:hAnsi="Montserrat Light" w:cs="Montserrat"/>
                <w:sz w:val="18"/>
              </w:rPr>
              <w:t xml:space="preserve"> real</w:t>
            </w:r>
          </w:p>
        </w:tc>
      </w:tr>
      <w:tr w:rsidR="003059AD" w:rsidRPr="00E51D1B" w14:paraId="27F03A67"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D16E49"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Vista </w:t>
            </w:r>
            <w:proofErr w:type="spellStart"/>
            <w:r w:rsidRPr="0036191F">
              <w:rPr>
                <w:rFonts w:ascii="Montserrat Light" w:hAnsi="Montserrat Light" w:cs="Montserrat"/>
                <w:b/>
                <w:sz w:val="18"/>
              </w:rPr>
              <w:t>maestra</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guardada</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80D69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B614A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configurar</w:t>
            </w:r>
            <w:proofErr w:type="spellEnd"/>
            <w:r w:rsidRPr="0036191F">
              <w:rPr>
                <w:rFonts w:ascii="Montserrat Light" w:hAnsi="Montserrat Light" w:cs="Montserrat"/>
                <w:sz w:val="18"/>
              </w:rPr>
              <w:t xml:space="preserve"> la vista</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445AA3"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Proyectos</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55E99F"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Conservar la configuración de seguimiento</w:t>
            </w:r>
          </w:p>
        </w:tc>
      </w:tr>
      <w:tr w:rsidR="003059AD" w:rsidRPr="0036191F" w14:paraId="2C3BDE6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FD396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Actualizaciones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semanales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E8F7F1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20BF71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Durante la </w:t>
            </w:r>
            <w:proofErr w:type="spellStart"/>
            <w:r w:rsidRPr="0036191F">
              <w:rPr>
                <w:rFonts w:ascii="Montserrat Light" w:hAnsi="Montserrat Light" w:cs="Montserrat"/>
                <w:sz w:val="18"/>
              </w:rPr>
              <w:t>semana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13F83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271AC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Seguimiento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operativo</w:t>
            </w:r>
            <w:proofErr w:type="spellEnd"/>
          </w:p>
        </w:tc>
      </w:tr>
      <w:tr w:rsidR="003059AD" w:rsidRPr="00E51D1B" w14:paraId="77BCA5E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CFC42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Registro</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ingresos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A5B30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Administrativo-Financiero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D14A9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recibir</w:t>
            </w:r>
            <w:proofErr w:type="spellEnd"/>
            <w:r w:rsidRPr="0036191F">
              <w:rPr>
                <w:rFonts w:ascii="Montserrat Light" w:hAnsi="Montserrat Light" w:cs="Montserrat"/>
                <w:sz w:val="18"/>
              </w:rPr>
              <w:t xml:space="preserve"> un </w:t>
            </w:r>
            <w:proofErr w:type="spellStart"/>
            <w:r w:rsidRPr="0036191F">
              <w:rPr>
                <w:rFonts w:ascii="Montserrat Light" w:hAnsi="Montserrat Light" w:cs="Montserrat"/>
                <w:sz w:val="18"/>
              </w:rPr>
              <w:t>ingreso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26534C"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Mawi · Presupuesto </w:t>
            </w:r>
            <w:r w:rsidRPr="0036191F">
              <w:rPr>
                <w:rFonts w:ascii="Courier New" w:hAnsi="Courier New" w:cs="Courier New"/>
                <w:sz w:val="18"/>
                <w:lang w:val="es-CR"/>
              </w:rPr>
              <w:t>→</w:t>
            </w:r>
            <w:r w:rsidRPr="0036191F">
              <w:rPr>
                <w:rFonts w:ascii="Montserrat Light" w:hAnsi="Montserrat Light" w:cs="Montserrat"/>
                <w:sz w:val="18"/>
                <w:lang w:val="es-CR"/>
              </w:rPr>
              <w:t xml:space="preserve"> Control de ingresos</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567469"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Asociar el ingreso al proyecto</w:t>
            </w:r>
          </w:p>
        </w:tc>
      </w:tr>
      <w:tr w:rsidR="003059AD" w:rsidRPr="0036191F" w14:paraId="345F4AFB"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356CE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Facturas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asociadas</w:t>
            </w:r>
            <w:proofErr w:type="spellEnd"/>
            <w:r w:rsidRPr="0036191F">
              <w:rPr>
                <w:rFonts w:ascii="Montserrat Light" w:hAnsi="Montserrat Light" w:cs="Montserrat"/>
                <w:b/>
                <w:sz w:val="18"/>
              </w:rPr>
              <w:t xml:space="preserve"> al </w:t>
            </w:r>
            <w:proofErr w:type="spellStart"/>
            <w:r w:rsidRPr="0036191F">
              <w:rPr>
                <w:rFonts w:ascii="Montserrat Light" w:hAnsi="Montserrat Light" w:cs="Montserrat"/>
                <w:b/>
                <w:sz w:val="18"/>
              </w:rPr>
              <w:t>proyecto</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9EC52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Proveeduría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FF86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recibir</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factura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E7E67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Proveeduría</w:t>
            </w:r>
            <w:proofErr w:type="spellEnd"/>
            <w:r w:rsidRPr="0036191F">
              <w:rPr>
                <w:rFonts w:ascii="Montserrat Light" w:hAnsi="Montserrat Light" w:cs="Montserrat"/>
                <w:sz w:val="18"/>
              </w:rPr>
              <w:t xml:space="preserve"> / 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081888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Trazabilidad</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gasto</w:t>
            </w:r>
            <w:proofErr w:type="spellEnd"/>
          </w:p>
        </w:tc>
      </w:tr>
      <w:tr w:rsidR="003059AD" w:rsidRPr="0036191F" w14:paraId="6C72365A"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CC51F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Comprobantes</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gastos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directos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71D90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Quien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realiza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gasto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59EFEDD"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realizar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gasto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A435A8"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AB51E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Respaldo</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gasto</w:t>
            </w:r>
            <w:proofErr w:type="spellEnd"/>
          </w:p>
        </w:tc>
      </w:tr>
      <w:tr w:rsidR="003059AD" w:rsidRPr="0036191F" w14:paraId="5ACC8EF7"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9C0B4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Seguimientos</w:t>
            </w:r>
            <w:proofErr w:type="spellEnd"/>
            <w:r w:rsidRPr="0036191F">
              <w:rPr>
                <w:rFonts w:ascii="Montserrat Light" w:hAnsi="Montserrat Light" w:cs="Montserrat"/>
                <w:b/>
                <w:sz w:val="18"/>
              </w:rPr>
              <w:t xml:space="preserve"> y </w:t>
            </w:r>
            <w:proofErr w:type="spellStart"/>
            <w:r w:rsidRPr="0036191F">
              <w:rPr>
                <w:rFonts w:ascii="Montserrat Light" w:hAnsi="Montserrat Light" w:cs="Montserrat"/>
                <w:b/>
                <w:sz w:val="18"/>
              </w:rPr>
              <w:t>escalaciones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16AD63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General / </w:t>
            </w: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A85026"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Cuando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corresponda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1791A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medios</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oficiales</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3C8BD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Trazabilidad</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seguimiento</w:t>
            </w:r>
            <w:proofErr w:type="spellEnd"/>
          </w:p>
        </w:tc>
      </w:tr>
      <w:tr w:rsidR="003059AD" w:rsidRPr="0036191F" w14:paraId="63E91C7C"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9582D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Evidencia de transición a Construcción</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C9DF5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89765A"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Al pasar a Construcción</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8E368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expediente</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FCFD9F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Documentar</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transición</w:t>
            </w:r>
            <w:proofErr w:type="spellEnd"/>
          </w:p>
        </w:tc>
      </w:tr>
      <w:tr w:rsidR="003059AD" w:rsidRPr="0036191F" w14:paraId="08732159"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F6BFC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Finalización</w:t>
            </w:r>
            <w:proofErr w:type="spellEnd"/>
            <w:r w:rsidRPr="0036191F">
              <w:rPr>
                <w:rFonts w:ascii="Montserrat Light" w:hAnsi="Montserrat Light" w:cs="Montserrat"/>
                <w:b/>
                <w:sz w:val="18"/>
              </w:rPr>
              <w:t xml:space="preserve"> del </w:t>
            </w:r>
            <w:proofErr w:type="spellStart"/>
            <w:r w:rsidRPr="0036191F">
              <w:rPr>
                <w:rFonts w:ascii="Montserrat Light" w:hAnsi="Montserrat Light" w:cs="Montserrat"/>
                <w:b/>
                <w:sz w:val="18"/>
              </w:rPr>
              <w:t>proyecto</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7088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7E4251"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cierre</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C2C94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Información</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B13CB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Registrar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cierre</w:t>
            </w:r>
            <w:proofErr w:type="spellEnd"/>
          </w:p>
        </w:tc>
      </w:tr>
    </w:tbl>
    <w:p w14:paraId="43D2FB92" w14:textId="77777777" w:rsidR="003059AD" w:rsidRPr="0036191F" w:rsidRDefault="00DC21C7" w:rsidP="0036191F">
      <w:pPr>
        <w:spacing w:before="20" w:after="120"/>
        <w:jc w:val="both"/>
        <w:rPr>
          <w:rFonts w:ascii="Montserrat Light" w:hAnsi="Montserrat Light"/>
        </w:rPr>
      </w:pPr>
      <w:proofErr w:type="spellStart"/>
      <w:r w:rsidRPr="0036191F">
        <w:rPr>
          <w:rFonts w:ascii="Montserrat Light" w:hAnsi="Montserrat Light" w:cs="Montserrat"/>
          <w:i/>
          <w:color w:val="666666"/>
          <w:sz w:val="16"/>
        </w:rPr>
        <w:t>Tabla</w:t>
      </w:r>
      <w:proofErr w:type="spellEnd"/>
      <w:r w:rsidRPr="0036191F">
        <w:rPr>
          <w:rFonts w:ascii="Montserrat Light" w:hAnsi="Montserrat Light" w:cs="Montserrat"/>
          <w:i/>
          <w:color w:val="666666"/>
          <w:sz w:val="16"/>
        </w:rPr>
        <w:t xml:space="preserve"> 7. </w:t>
      </w:r>
      <w:proofErr w:type="spellStart"/>
      <w:r w:rsidRPr="0036191F">
        <w:rPr>
          <w:rFonts w:ascii="Montserrat Light" w:hAnsi="Montserrat Light" w:cs="Montserrat"/>
          <w:i/>
          <w:color w:val="666666"/>
          <w:sz w:val="16"/>
        </w:rPr>
        <w:t>Registros</w:t>
      </w:r>
      <w:proofErr w:type="spellEnd"/>
      <w:r w:rsidRPr="0036191F">
        <w:rPr>
          <w:rFonts w:ascii="Montserrat Light" w:hAnsi="Montserrat Light" w:cs="Montserrat"/>
          <w:i/>
          <w:color w:val="666666"/>
          <w:sz w:val="16"/>
        </w:rPr>
        <w:t xml:space="preserve"> y </w:t>
      </w:r>
      <w:proofErr w:type="spellStart"/>
      <w:r w:rsidRPr="0036191F">
        <w:rPr>
          <w:rFonts w:ascii="Montserrat Light" w:hAnsi="Montserrat Light" w:cs="Montserrat"/>
          <w:i/>
          <w:color w:val="666666"/>
          <w:sz w:val="16"/>
        </w:rPr>
        <w:t>evidencias</w:t>
      </w:r>
      <w:proofErr w:type="spellEnd"/>
      <w:r w:rsidRPr="0036191F">
        <w:rPr>
          <w:rFonts w:ascii="Montserrat Light" w:hAnsi="Montserrat Light" w:cs="Montserrat"/>
          <w:i/>
          <w:color w:val="666666"/>
          <w:sz w:val="16"/>
        </w:rPr>
        <w:t>.</w:t>
      </w:r>
    </w:p>
    <w:p w14:paraId="1009D846"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lastRenderedPageBreak/>
        <w:t>22. PUNTOS DE DECISIÓN, RIESGOS Y CONTROLES</w:t>
      </w:r>
    </w:p>
    <w:tbl>
      <w:tblPr>
        <w:tblW w:w="0" w:type="auto"/>
        <w:jc w:val="center"/>
        <w:tblLayout w:type="fixed"/>
        <w:tblLook w:val="04A0" w:firstRow="1" w:lastRow="0" w:firstColumn="1" w:lastColumn="0" w:noHBand="0" w:noVBand="1"/>
      </w:tblPr>
      <w:tblGrid>
        <w:gridCol w:w="1894"/>
        <w:gridCol w:w="2164"/>
        <w:gridCol w:w="1803"/>
        <w:gridCol w:w="1803"/>
        <w:gridCol w:w="1984"/>
      </w:tblGrid>
      <w:tr w:rsidR="003059AD" w:rsidRPr="0036191F" w14:paraId="1CAA4AEC" w14:textId="77777777">
        <w:trPr>
          <w:jc w:val="center"/>
        </w:trPr>
        <w:tc>
          <w:tcPr>
            <w:tcW w:w="1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4BAACCD"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 xml:space="preserve">Punto de </w:t>
            </w:r>
            <w:proofErr w:type="spellStart"/>
            <w:r w:rsidRPr="0036191F">
              <w:rPr>
                <w:rFonts w:ascii="Montserrat Light" w:hAnsi="Montserrat Light" w:cs="Montserrat"/>
                <w:b/>
                <w:color w:val="FFFFFF"/>
                <w:sz w:val="19"/>
              </w:rPr>
              <w:t>decisión</w:t>
            </w:r>
            <w:proofErr w:type="spellEnd"/>
          </w:p>
        </w:tc>
        <w:tc>
          <w:tcPr>
            <w:tcW w:w="21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884173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Condición</w:t>
            </w:r>
            <w:proofErr w:type="spellEnd"/>
          </w:p>
        </w:tc>
        <w:tc>
          <w:tcPr>
            <w:tcW w:w="1803"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E7BF55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Responsable</w:t>
            </w:r>
            <w:proofErr w:type="spellEnd"/>
          </w:p>
        </w:tc>
        <w:tc>
          <w:tcPr>
            <w:tcW w:w="1803"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48012A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Riesgo</w:t>
            </w:r>
            <w:proofErr w:type="spellEnd"/>
          </w:p>
        </w:tc>
        <w:tc>
          <w:tcPr>
            <w:tcW w:w="19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0594B4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Control</w:t>
            </w:r>
          </w:p>
        </w:tc>
      </w:tr>
      <w:tr w:rsidR="003059AD" w:rsidRPr="00E51D1B" w14:paraId="7CC17960"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090EE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listo</w:t>
            </w:r>
            <w:proofErr w:type="spellEnd"/>
            <w:r w:rsidRPr="0036191F">
              <w:rPr>
                <w:rFonts w:ascii="Montserrat Light" w:hAnsi="Montserrat Light" w:cs="Montserrat"/>
                <w:b/>
                <w:sz w:val="18"/>
              </w:rPr>
              <w:t xml:space="preserve"> para </w:t>
            </w:r>
            <w:proofErr w:type="spellStart"/>
            <w:r w:rsidRPr="0036191F">
              <w:rPr>
                <w:rFonts w:ascii="Montserrat Light" w:hAnsi="Montserrat Light" w:cs="Montserrat"/>
                <w:b/>
                <w:sz w:val="18"/>
              </w:rPr>
              <w:t>importar</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8EC07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cliente/proyecto está creado en QBO?</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796BD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2A16AE"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Importar</w:t>
            </w:r>
            <w:proofErr w:type="spellEnd"/>
            <w:r w:rsidRPr="0036191F">
              <w:rPr>
                <w:rFonts w:ascii="Montserrat Light" w:hAnsi="Montserrat Light" w:cs="Montserrat"/>
                <w:sz w:val="18"/>
              </w:rPr>
              <w:t xml:space="preserve"> un </w:t>
            </w:r>
            <w:proofErr w:type="spellStart"/>
            <w:r w:rsidRPr="0036191F">
              <w:rPr>
                <w:rFonts w:ascii="Montserrat Light" w:hAnsi="Montserrat Light" w:cs="Montserrat"/>
                <w:sz w:val="18"/>
              </w:rPr>
              <w:t>proyecto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incompleto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B4DE4F"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Verificar QBO antes de importar</w:t>
            </w:r>
          </w:p>
        </w:tc>
      </w:tr>
      <w:tr w:rsidR="003059AD" w:rsidRPr="00E51D1B" w14:paraId="76087AE9"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5A61A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Etapa </w:t>
            </w:r>
            <w:proofErr w:type="spellStart"/>
            <w:r w:rsidRPr="0036191F">
              <w:rPr>
                <w:rFonts w:ascii="Montserrat Light" w:hAnsi="Montserrat Light" w:cs="Montserrat"/>
                <w:b/>
                <w:sz w:val="18"/>
              </w:rPr>
              <w:t>configurada</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61B87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¿La etapa quedó como «Consultoría»?</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EE4A7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AB17D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No aparecer en la tabla maestra</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BE427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Verificar y filtrar por «Consultoría»</w:t>
            </w:r>
          </w:p>
        </w:tc>
      </w:tr>
      <w:tr w:rsidR="003059AD" w:rsidRPr="00E51D1B" w14:paraId="4DB77A98"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6038E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Trámite</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aplicable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72C983"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trámite aplica al proyecto?</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A95BC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332CE0"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Cargar tareas que no aplican</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4D54B5"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Depurar la plantilla antes de importar</w:t>
            </w:r>
          </w:p>
        </w:tc>
      </w:tr>
      <w:tr w:rsidR="003059AD" w:rsidRPr="0036191F" w14:paraId="7D83C5E8"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E7071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Asignación</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responsables</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06D59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Cada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tarea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tiene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responsable</w:t>
            </w:r>
            <w:proofErr w:type="spellEnd"/>
            <w:r w:rsidRPr="0036191F">
              <w:rPr>
                <w:rFonts w:ascii="Montserrat Light" w:hAnsi="Montserrat Light" w:cs="Montserrat"/>
                <w:sz w:val="18"/>
              </w:rPr>
              <w:t>?</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53CE77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88590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Tareas</w:t>
            </w:r>
            <w:proofErr w:type="spellEnd"/>
            <w:r w:rsidRPr="0036191F">
              <w:rPr>
                <w:rFonts w:ascii="Montserrat Light" w:hAnsi="Montserrat Light" w:cs="Montserrat"/>
                <w:sz w:val="18"/>
              </w:rPr>
              <w:t xml:space="preserve"> sin </w:t>
            </w:r>
            <w:proofErr w:type="spellStart"/>
            <w:r w:rsidRPr="0036191F">
              <w:rPr>
                <w:rFonts w:ascii="Montserrat Light" w:hAnsi="Montserrat Light" w:cs="Montserrat"/>
                <w:sz w:val="18"/>
              </w:rPr>
              <w:t>seguimiento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CC66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Asignar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responsables</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Asignados</w:t>
            </w:r>
            <w:proofErr w:type="spellEnd"/>
            <w:r w:rsidRPr="0036191F">
              <w:rPr>
                <w:rFonts w:ascii="Montserrat Light" w:hAnsi="Montserrat Light" w:cs="Montserrat"/>
                <w:sz w:val="18"/>
              </w:rPr>
              <w:t>»</w:t>
            </w:r>
          </w:p>
        </w:tc>
      </w:tr>
      <w:tr w:rsidR="003059AD" w:rsidRPr="00E51D1B" w14:paraId="4539B13B"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4C5DF3"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atrasado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BD191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¿Hay tareas o entregables atrasados?</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78F4E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General / </w:t>
            </w: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3572DF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Incumplimiento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compromisos</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8A0DA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Escalar conforme a la sección 16</w:t>
            </w:r>
          </w:p>
        </w:tc>
      </w:tr>
      <w:tr w:rsidR="003059AD" w:rsidRPr="00E51D1B" w14:paraId="7488C71F"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150F2C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Espera</w:t>
            </w:r>
            <w:proofErr w:type="spellEnd"/>
            <w:r w:rsidRPr="0036191F">
              <w:rPr>
                <w:rFonts w:ascii="Montserrat Light" w:hAnsi="Montserrat Light" w:cs="Montserrat"/>
                <w:b/>
                <w:sz w:val="18"/>
              </w:rPr>
              <w:t xml:space="preserve"> del </w:t>
            </w:r>
            <w:proofErr w:type="spellStart"/>
            <w:r w:rsidRPr="0036191F">
              <w:rPr>
                <w:rFonts w:ascii="Montserrat Light" w:hAnsi="Montserrat Light" w:cs="Montserrat"/>
                <w:b/>
                <w:sz w:val="18"/>
              </w:rPr>
              <w:t>cliente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7FC8E4"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proyecto espera información del cliente?</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4A969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Presidencial</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7EF3F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Detención</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avance</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615864"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Registrar la fase y dar seguimiento</w:t>
            </w:r>
          </w:p>
        </w:tc>
      </w:tr>
      <w:tr w:rsidR="003059AD" w:rsidRPr="00E51D1B" w14:paraId="65225823"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4BE57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Necesidad</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cobro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AE49E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Procede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impulsar</w:t>
            </w:r>
            <w:proofErr w:type="spellEnd"/>
            <w:r w:rsidRPr="0036191F">
              <w:rPr>
                <w:rFonts w:ascii="Montserrat Light" w:hAnsi="Montserrat Light" w:cs="Montserrat"/>
                <w:sz w:val="18"/>
              </w:rPr>
              <w:t xml:space="preserve"> un </w:t>
            </w:r>
            <w:proofErr w:type="spellStart"/>
            <w:r w:rsidRPr="0036191F">
              <w:rPr>
                <w:rFonts w:ascii="Montserrat Light" w:hAnsi="Montserrat Light" w:cs="Montserrat"/>
                <w:sz w:val="18"/>
              </w:rPr>
              <w:t>cobro</w:t>
            </w:r>
            <w:proofErr w:type="spellEnd"/>
            <w:r w:rsidRPr="0036191F">
              <w:rPr>
                <w:rFonts w:ascii="Montserrat Light" w:hAnsi="Montserrat Light" w:cs="Montserrat"/>
                <w:sz w:val="18"/>
              </w:rPr>
              <w:t>?</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56676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Presidencial</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C8D81E"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Cobro fuera de las condiciones pactadas</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E17E113"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Coordinar según la oferta y la relación comercial</w:t>
            </w:r>
          </w:p>
        </w:tc>
      </w:tr>
      <w:tr w:rsidR="003059AD" w:rsidRPr="00E51D1B" w14:paraId="10C0818E"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9C266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Factura sin </w:t>
            </w:r>
            <w:proofErr w:type="spellStart"/>
            <w:r w:rsidRPr="0036191F">
              <w:rPr>
                <w:rFonts w:ascii="Montserrat Light" w:hAnsi="Montserrat Light" w:cs="Montserrat"/>
                <w:b/>
                <w:sz w:val="18"/>
              </w:rPr>
              <w:t>proyecto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E7B437F"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¿La factura identifica el proyecto?</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D92A9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Proveeduría</w:t>
            </w:r>
            <w:proofErr w:type="spellEnd"/>
            <w:r w:rsidRPr="0036191F">
              <w:rPr>
                <w:rFonts w:ascii="Montserrat Light" w:hAnsi="Montserrat Light" w:cs="Montserrat"/>
                <w:sz w:val="18"/>
              </w:rPr>
              <w:t xml:space="preserve"> / </w:t>
            </w:r>
            <w:proofErr w:type="spellStart"/>
            <w:r w:rsidRPr="0036191F">
              <w:rPr>
                <w:rFonts w:ascii="Montserrat Light" w:hAnsi="Montserrat Light" w:cs="Montserrat"/>
                <w:sz w:val="18"/>
              </w:rPr>
              <w:t>Consultoría</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43B95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Gasto</w:t>
            </w:r>
            <w:proofErr w:type="spellEnd"/>
            <w:r w:rsidRPr="0036191F">
              <w:rPr>
                <w:rFonts w:ascii="Montserrat Light" w:hAnsi="Montserrat Light" w:cs="Montserrat"/>
                <w:sz w:val="18"/>
              </w:rPr>
              <w:t xml:space="preserve"> mal </w:t>
            </w:r>
            <w:proofErr w:type="spellStart"/>
            <w:r w:rsidRPr="0036191F">
              <w:rPr>
                <w:rFonts w:ascii="Montserrat Light" w:hAnsi="Montserrat Light" w:cs="Montserrat"/>
                <w:sz w:val="18"/>
              </w:rPr>
              <w:t>asignado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0297028"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Solicitar la identificación antes de registrar</w:t>
            </w:r>
          </w:p>
        </w:tc>
      </w:tr>
      <w:tr w:rsidR="003059AD" w:rsidRPr="0036191F" w14:paraId="0A683B79"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36E1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Gasto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reembolsable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871E6B"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gasto lo reintegra el cliente?</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A69B0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Administrativo-Financiero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954EA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Registrar </w:t>
            </w:r>
            <w:proofErr w:type="spellStart"/>
            <w:r w:rsidRPr="0036191F">
              <w:rPr>
                <w:rFonts w:ascii="Montserrat Light" w:hAnsi="Montserrat Light" w:cs="Montserrat"/>
                <w:sz w:val="18"/>
              </w:rPr>
              <w:t>como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gasto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definitivo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F830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Mantener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trazabilidad</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pago</w:t>
            </w:r>
            <w:proofErr w:type="spellEnd"/>
            <w:r w:rsidRPr="0036191F">
              <w:rPr>
                <w:rFonts w:ascii="Montserrat Light" w:hAnsi="Montserrat Light" w:cs="Montserrat"/>
                <w:sz w:val="18"/>
              </w:rPr>
              <w:t>–</w:t>
            </w:r>
            <w:proofErr w:type="spellStart"/>
            <w:r w:rsidRPr="0036191F">
              <w:rPr>
                <w:rFonts w:ascii="Montserrat Light" w:hAnsi="Montserrat Light" w:cs="Montserrat"/>
                <w:sz w:val="18"/>
              </w:rPr>
              <w:t>reintegro</w:t>
            </w:r>
            <w:proofErr w:type="spellEnd"/>
          </w:p>
        </w:tc>
      </w:tr>
      <w:tr w:rsidR="003059AD" w:rsidRPr="00E51D1B" w14:paraId="7D4F2B9D"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BBE363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Traslado</w:t>
            </w:r>
            <w:proofErr w:type="spellEnd"/>
            <w:r w:rsidRPr="0036191F">
              <w:rPr>
                <w:rFonts w:ascii="Montserrat Light" w:hAnsi="Montserrat Light" w:cs="Montserrat"/>
                <w:b/>
                <w:sz w:val="18"/>
              </w:rPr>
              <w:t xml:space="preserve"> CTA </w:t>
            </w:r>
            <w:r w:rsidRPr="0036191F">
              <w:rPr>
                <w:rFonts w:ascii="Courier New" w:hAnsi="Courier New" w:cs="Courier New"/>
                <w:b/>
                <w:sz w:val="18"/>
              </w:rPr>
              <w:t>→</w:t>
            </w:r>
            <w:r w:rsidRPr="0036191F">
              <w:rPr>
                <w:rFonts w:ascii="Montserrat Light" w:hAnsi="Montserrat Light" w:cs="Montserrat"/>
                <w:b/>
                <w:sz w:val="18"/>
              </w:rPr>
              <w:t xml:space="preserve"> CTO</w:t>
            </w:r>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B32009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Continúa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mismo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proyecto</w:t>
            </w:r>
            <w:proofErr w:type="spellEnd"/>
            <w:r w:rsidRPr="0036191F">
              <w:rPr>
                <w:rFonts w:ascii="Montserrat Light" w:hAnsi="Montserrat Light" w:cs="Montserrat"/>
                <w:sz w:val="18"/>
              </w:rPr>
              <w:t>?</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4CA3C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34C33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Duplicar</w:t>
            </w:r>
            <w:proofErr w:type="spellEnd"/>
            <w:r w:rsidRPr="0036191F">
              <w:rPr>
                <w:rFonts w:ascii="Montserrat Light" w:hAnsi="Montserrat Light" w:cs="Montserrat"/>
                <w:sz w:val="18"/>
              </w:rPr>
              <w:t xml:space="preserve"> o </w:t>
            </w:r>
            <w:proofErr w:type="spellStart"/>
            <w:r w:rsidRPr="0036191F">
              <w:rPr>
                <w:rFonts w:ascii="Montserrat Light" w:hAnsi="Montserrat Light" w:cs="Montserrat"/>
                <w:sz w:val="18"/>
              </w:rPr>
              <w:t>perder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trazabilidad</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32FE35"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Aplicar la ruta 1 o la ruta 2 según el criterio definido</w:t>
            </w:r>
          </w:p>
        </w:tc>
      </w:tr>
      <w:tr w:rsidR="003059AD" w:rsidRPr="00E51D1B" w14:paraId="5A98EA44"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149299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CTO </w:t>
            </w:r>
            <w:proofErr w:type="spellStart"/>
            <w:r w:rsidRPr="0036191F">
              <w:rPr>
                <w:rFonts w:ascii="Montserrat Light" w:hAnsi="Montserrat Light" w:cs="Montserrat"/>
                <w:b/>
                <w:sz w:val="18"/>
              </w:rPr>
              <w:t>independiente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CE1E03"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¿Se crea un proyecto nuevo?</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6238D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2BBBE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Duplicidad</w:t>
            </w:r>
            <w:proofErr w:type="spellEnd"/>
            <w:r w:rsidRPr="0036191F">
              <w:rPr>
                <w:rFonts w:ascii="Montserrat Light" w:hAnsi="Montserrat Light" w:cs="Montserrat"/>
                <w:sz w:val="18"/>
              </w:rPr>
              <w:t xml:space="preserve"> sin control</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D4ED1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Crear desde QBO e importar; verificar pendientes</w:t>
            </w:r>
          </w:p>
        </w:tc>
      </w:tr>
      <w:tr w:rsidR="003059AD" w:rsidRPr="00E51D1B" w14:paraId="21DC9C72"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601B2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Marcar</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como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finalizado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CFE88F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Requiere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continuidad</w:t>
            </w:r>
            <w:proofErr w:type="spellEnd"/>
            <w:r w:rsidRPr="0036191F">
              <w:rPr>
                <w:rFonts w:ascii="Montserrat Light" w:hAnsi="Montserrat Light" w:cs="Montserrat"/>
                <w:sz w:val="18"/>
              </w:rPr>
              <w:t xml:space="preserve"> interna?</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D8ADB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8C29D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Inhabilitar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módulos</w:t>
            </w:r>
            <w:proofErr w:type="spellEnd"/>
            <w:r w:rsidRPr="0036191F">
              <w:rPr>
                <w:rFonts w:ascii="Montserrat Light" w:hAnsi="Montserrat Light" w:cs="Montserrat"/>
                <w:sz w:val="18"/>
              </w:rPr>
              <w:t xml:space="preserve"> con </w:t>
            </w:r>
            <w:proofErr w:type="spellStart"/>
            <w:r w:rsidRPr="0036191F">
              <w:rPr>
                <w:rFonts w:ascii="Montserrat Light" w:hAnsi="Montserrat Light" w:cs="Montserrat"/>
                <w:sz w:val="18"/>
              </w:rPr>
              <w:t>pendientes</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2E862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Finalizar solo sin continuidad interna</w:t>
            </w:r>
          </w:p>
        </w:tc>
      </w:tr>
    </w:tbl>
    <w:p w14:paraId="276A8FF1" w14:textId="77777777" w:rsidR="003059AD" w:rsidRPr="0036191F" w:rsidRDefault="00DC21C7" w:rsidP="0036191F">
      <w:pPr>
        <w:spacing w:before="20" w:after="120"/>
        <w:jc w:val="both"/>
        <w:rPr>
          <w:rFonts w:ascii="Montserrat Light" w:hAnsi="Montserrat Light"/>
          <w:lang w:val="es-CR"/>
        </w:rPr>
      </w:pPr>
      <w:r w:rsidRPr="0036191F">
        <w:rPr>
          <w:rFonts w:ascii="Montserrat Light" w:hAnsi="Montserrat Light" w:cs="Montserrat"/>
          <w:i/>
          <w:color w:val="666666"/>
          <w:sz w:val="16"/>
          <w:lang w:val="es-CR"/>
        </w:rPr>
        <w:t>Tabla 8. Puntos de decisión, riesgos y controles.</w:t>
      </w:r>
    </w:p>
    <w:p w14:paraId="3E20D1D0" w14:textId="77777777" w:rsidR="003059AD" w:rsidRPr="0036191F" w:rsidRDefault="00DC21C7"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lastRenderedPageBreak/>
        <w:t>23. INDICADORES DEL PROCESO</w:t>
      </w:r>
    </w:p>
    <w:tbl>
      <w:tblPr>
        <w:tblW w:w="0" w:type="auto"/>
        <w:jc w:val="center"/>
        <w:tblLayout w:type="fixed"/>
        <w:tblLook w:val="04A0" w:firstRow="1" w:lastRow="0" w:firstColumn="1" w:lastColumn="0" w:noHBand="0" w:noVBand="1"/>
      </w:tblPr>
      <w:tblGrid>
        <w:gridCol w:w="4052"/>
        <w:gridCol w:w="3087"/>
        <w:gridCol w:w="2509"/>
      </w:tblGrid>
      <w:tr w:rsidR="003059AD" w:rsidRPr="0036191F" w14:paraId="77EDF54E" w14:textId="77777777">
        <w:trPr>
          <w:jc w:val="center"/>
        </w:trPr>
        <w:tc>
          <w:tcPr>
            <w:tcW w:w="405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C1DFA6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Indicador</w:t>
            </w:r>
            <w:proofErr w:type="spellEnd"/>
          </w:p>
        </w:tc>
        <w:tc>
          <w:tcPr>
            <w:tcW w:w="308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51CBD4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Fuente</w:t>
            </w:r>
          </w:p>
        </w:tc>
        <w:tc>
          <w:tcPr>
            <w:tcW w:w="2509"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A952D0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Meta</w:t>
            </w:r>
          </w:p>
        </w:tc>
      </w:tr>
      <w:tr w:rsidR="003059AD" w:rsidRPr="0036191F" w14:paraId="04CFD348"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E8AA4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CTA </w:t>
            </w:r>
            <w:proofErr w:type="spellStart"/>
            <w:r w:rsidRPr="0036191F">
              <w:rPr>
                <w:rFonts w:ascii="Montserrat Light" w:hAnsi="Montserrat Light" w:cs="Montserrat"/>
                <w:b/>
                <w:sz w:val="18"/>
              </w:rPr>
              <w:t>activos</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D8F98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E874A6"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3E6F9167"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E935DE"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por </w:t>
            </w:r>
            <w:proofErr w:type="spellStart"/>
            <w:r w:rsidRPr="0036191F">
              <w:rPr>
                <w:rFonts w:ascii="Montserrat Light" w:hAnsi="Montserrat Light" w:cs="Montserrat"/>
                <w:b/>
                <w:sz w:val="18"/>
              </w:rPr>
              <w:t>fase</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C44EC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A0F0C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41738902"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29E3D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por </w:t>
            </w:r>
            <w:proofErr w:type="spellStart"/>
            <w:r w:rsidRPr="0036191F">
              <w:rPr>
                <w:rFonts w:ascii="Montserrat Light" w:hAnsi="Montserrat Light" w:cs="Montserrat"/>
                <w:b/>
                <w:sz w:val="18"/>
              </w:rPr>
              <w:t>responsable</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15F3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29DF9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2F4F93BD"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5BF3D0"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Entregas previstas durante la semana.</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AA51D1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5B0EB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29688CD8"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E381A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Tareas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vencidas</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F245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726A64"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4725A39D"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F0008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sin </w:t>
            </w:r>
            <w:proofErr w:type="spellStart"/>
            <w:r w:rsidRPr="0036191F">
              <w:rPr>
                <w:rFonts w:ascii="Montserrat Light" w:hAnsi="Montserrat Light" w:cs="Montserrat"/>
                <w:b/>
                <w:sz w:val="18"/>
              </w:rPr>
              <w:t>actualización</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510E8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A69EC4"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5C3BE530"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0292C8"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Proyectos en espera del cliente.</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C5C6D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6A0B3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40F028BF"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D4377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Gastos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pendientes</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asignación</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61553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0E9ED4"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34A7FCA5"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57F96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Facturas</w:t>
            </w:r>
            <w:proofErr w:type="spellEnd"/>
            <w:r w:rsidRPr="0036191F">
              <w:rPr>
                <w:rFonts w:ascii="Montserrat Light" w:hAnsi="Montserrat Light" w:cs="Montserrat"/>
                <w:b/>
                <w:sz w:val="18"/>
              </w:rPr>
              <w:t xml:space="preserve"> sin </w:t>
            </w:r>
            <w:proofErr w:type="spellStart"/>
            <w:r w:rsidRPr="0036191F">
              <w:rPr>
                <w:rFonts w:ascii="Montserrat Light" w:hAnsi="Montserrat Light" w:cs="Montserrat"/>
                <w:b/>
                <w:sz w:val="18"/>
              </w:rPr>
              <w:t>proyecto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identificado</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08ED3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8050C8"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bl>
    <w:p w14:paraId="2B9426AD" w14:textId="77777777" w:rsidR="003059AD" w:rsidRPr="0036191F" w:rsidRDefault="00DC21C7" w:rsidP="0036191F">
      <w:pPr>
        <w:spacing w:before="20" w:after="120"/>
        <w:jc w:val="both"/>
        <w:rPr>
          <w:rFonts w:ascii="Montserrat Light" w:hAnsi="Montserrat Light"/>
        </w:rPr>
      </w:pPr>
      <w:proofErr w:type="spellStart"/>
      <w:r w:rsidRPr="0036191F">
        <w:rPr>
          <w:rFonts w:ascii="Montserrat Light" w:hAnsi="Montserrat Light" w:cs="Montserrat"/>
          <w:i/>
          <w:color w:val="666666"/>
          <w:sz w:val="16"/>
        </w:rPr>
        <w:t>Tabla</w:t>
      </w:r>
      <w:proofErr w:type="spellEnd"/>
      <w:r w:rsidRPr="0036191F">
        <w:rPr>
          <w:rFonts w:ascii="Montserrat Light" w:hAnsi="Montserrat Light" w:cs="Montserrat"/>
          <w:i/>
          <w:color w:val="666666"/>
          <w:sz w:val="16"/>
        </w:rPr>
        <w:t xml:space="preserve"> 9. </w:t>
      </w:r>
      <w:proofErr w:type="spellStart"/>
      <w:r w:rsidRPr="0036191F">
        <w:rPr>
          <w:rFonts w:ascii="Montserrat Light" w:hAnsi="Montserrat Light" w:cs="Montserrat"/>
          <w:i/>
          <w:color w:val="666666"/>
          <w:sz w:val="16"/>
        </w:rPr>
        <w:t>Indicadores</w:t>
      </w:r>
      <w:proofErr w:type="spellEnd"/>
      <w:r w:rsidRPr="0036191F">
        <w:rPr>
          <w:rFonts w:ascii="Montserrat Light" w:hAnsi="Montserrat Light" w:cs="Montserrat"/>
          <w:i/>
          <w:color w:val="666666"/>
          <w:sz w:val="16"/>
        </w:rPr>
        <w:t xml:space="preserve"> del </w:t>
      </w:r>
      <w:proofErr w:type="spellStart"/>
      <w:r w:rsidRPr="0036191F">
        <w:rPr>
          <w:rFonts w:ascii="Montserrat Light" w:hAnsi="Montserrat Light" w:cs="Montserrat"/>
          <w:i/>
          <w:color w:val="666666"/>
          <w:sz w:val="16"/>
        </w:rPr>
        <w:t>proceso</w:t>
      </w:r>
      <w:proofErr w:type="spellEnd"/>
      <w:r w:rsidRPr="0036191F">
        <w:rPr>
          <w:rFonts w:ascii="Montserrat Light" w:hAnsi="Montserrat Light" w:cs="Montserrat"/>
          <w:i/>
          <w:color w:val="666666"/>
          <w:sz w:val="16"/>
        </w:rPr>
        <w:t>.</w:t>
      </w:r>
    </w:p>
    <w:p w14:paraId="6D9C816D"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Estas vistas no constituyen indicadores de desempeño individual, salvo que exista una política aprobada que así lo establezca.</w:t>
      </w:r>
    </w:p>
    <w:p w14:paraId="0ED2D55C"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25. PENDIENTES DE DEFINICIÓN INTERNA</w:t>
      </w:r>
    </w:p>
    <w:p w14:paraId="494FE23F"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Procedimiento/instructivo específico para crear clientes y proyectos en QBO. </w:t>
      </w:r>
      <w:r w:rsidRPr="0036191F">
        <w:rPr>
          <w:rFonts w:ascii="Montserrat Light" w:hAnsi="Montserrat Light" w:cs="Montserrat"/>
          <w:b/>
          <w:color w:val="7F6000"/>
          <w:sz w:val="18"/>
          <w:highlight w:val="yellow"/>
          <w:lang w:val="es-CR"/>
        </w:rPr>
        <w:t>[PENDIENTE DE DEFINICIÓN INTERNA]</w:t>
      </w:r>
    </w:p>
    <w:p w14:paraId="18A761BB"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Inclusión permanente de «SEMANA ENTREGA» en la vista maestra. </w:t>
      </w:r>
      <w:r w:rsidRPr="0036191F">
        <w:rPr>
          <w:rFonts w:ascii="Montserrat Light" w:hAnsi="Montserrat Light" w:cs="Montserrat"/>
          <w:b/>
          <w:color w:val="7F6000"/>
          <w:sz w:val="18"/>
          <w:highlight w:val="yellow"/>
          <w:lang w:val="es-CR"/>
        </w:rPr>
        <w:t>[POR VALIDAR]</w:t>
      </w:r>
    </w:p>
    <w:p w14:paraId="685D0A6A"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lastRenderedPageBreak/>
        <w:t xml:space="preserve">•  </w:t>
      </w:r>
      <w:r w:rsidRPr="0036191F">
        <w:rPr>
          <w:rFonts w:ascii="Montserrat Light" w:hAnsi="Montserrat Light" w:cs="Montserrat"/>
          <w:lang w:val="es-CR"/>
        </w:rPr>
        <w:t xml:space="preserve">Eventos de Mawi que eventualmente habiliten o alerten sobre cobros. </w:t>
      </w:r>
      <w:r w:rsidRPr="0036191F">
        <w:rPr>
          <w:rFonts w:ascii="Montserrat Light" w:hAnsi="Montserrat Light" w:cs="Montserrat"/>
          <w:b/>
          <w:color w:val="1F4E79"/>
          <w:highlight w:val="cyan"/>
          <w:lang w:val="es-CR"/>
        </w:rPr>
        <w:t>[PROPUESTA FUTURA PARA VALIDACIÓN]</w:t>
      </w:r>
    </w:p>
    <w:p w14:paraId="54656949"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Método oficial para que Consultoría comunique a Proveeduría el proyecto correspondiente a una factura. </w:t>
      </w:r>
      <w:r w:rsidRPr="0036191F">
        <w:rPr>
          <w:rFonts w:ascii="Montserrat Light" w:hAnsi="Montserrat Light" w:cs="Montserrat"/>
          <w:b/>
          <w:color w:val="7F6000"/>
          <w:sz w:val="18"/>
          <w:highlight w:val="yellow"/>
          <w:lang w:val="es-CR"/>
        </w:rPr>
        <w:t>[PENDIENTE DE DEFINICIÓN INTERNA]</w:t>
      </w:r>
    </w:p>
    <w:p w14:paraId="5184FB1F"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Uso de tareas/etiquetas de Mawi para esa comunicación. </w:t>
      </w:r>
      <w:r w:rsidRPr="0036191F">
        <w:rPr>
          <w:rFonts w:ascii="Montserrat Light" w:hAnsi="Montserrat Light" w:cs="Montserrat"/>
          <w:b/>
          <w:color w:val="1F4E79"/>
          <w:highlight w:val="cyan"/>
          <w:lang w:val="es-CR"/>
        </w:rPr>
        <w:t>[PROPUESTA PARA VALIDACIÓN]</w:t>
      </w:r>
    </w:p>
    <w:p w14:paraId="75A2B9C9"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Criterio para elegir entre trasladar el mismo proyecto CTA </w:t>
      </w:r>
      <w:r w:rsidRPr="0036191F">
        <w:rPr>
          <w:rFonts w:ascii="Courier New" w:hAnsi="Courier New" w:cs="Courier New"/>
          <w:lang w:val="es-CR"/>
        </w:rPr>
        <w:t>→</w:t>
      </w:r>
      <w:r w:rsidRPr="0036191F">
        <w:rPr>
          <w:rFonts w:ascii="Montserrat Light" w:hAnsi="Montserrat Light" w:cs="Montserrat"/>
          <w:lang w:val="es-CR"/>
        </w:rPr>
        <w:t xml:space="preserve"> CTO o crear un proyecto CTO independiente. </w:t>
      </w:r>
      <w:r w:rsidRPr="0036191F">
        <w:rPr>
          <w:rFonts w:ascii="Montserrat Light" w:hAnsi="Montserrat Light" w:cs="Montserrat"/>
          <w:b/>
          <w:color w:val="7F6000"/>
          <w:sz w:val="18"/>
          <w:highlight w:val="yellow"/>
          <w:lang w:val="es-CR"/>
        </w:rPr>
        <w:t>[PENDIENTE DE DEFINICIÓN INTERNA]</w:t>
      </w:r>
    </w:p>
    <w:p w14:paraId="7EBE58F0"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Módulo exacto de Mawi para el registro de gastos directos. </w:t>
      </w:r>
      <w:r w:rsidRPr="0036191F">
        <w:rPr>
          <w:rFonts w:ascii="Montserrat Light" w:hAnsi="Montserrat Light" w:cs="Montserrat"/>
          <w:b/>
          <w:color w:val="7F6000"/>
          <w:sz w:val="18"/>
          <w:highlight w:val="yellow"/>
          <w:lang w:val="es-CR"/>
        </w:rPr>
        <w:t>[POR VALIDAR]</w:t>
      </w:r>
    </w:p>
    <w:p w14:paraId="6766F861"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Periodicidad o tratamiento definitivo de los pagos relacionados con la póliza INS. </w:t>
      </w:r>
      <w:r w:rsidRPr="0036191F">
        <w:rPr>
          <w:rFonts w:ascii="Montserrat Light" w:hAnsi="Montserrat Light" w:cs="Montserrat"/>
          <w:b/>
          <w:color w:val="7F6000"/>
          <w:sz w:val="18"/>
          <w:highlight w:val="yellow"/>
          <w:lang w:val="es-CR"/>
        </w:rPr>
        <w:t>[POR VALIDAR]</w:t>
      </w:r>
    </w:p>
    <w:p w14:paraId="7453918E"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Ubicación oficial de la plantilla Microsoft Project de tramitología. </w:t>
      </w:r>
      <w:r w:rsidRPr="0036191F">
        <w:rPr>
          <w:rFonts w:ascii="Montserrat Light" w:hAnsi="Montserrat Light" w:cs="Montserrat"/>
          <w:b/>
          <w:color w:val="7F6000"/>
          <w:sz w:val="18"/>
          <w:highlight w:val="yellow"/>
          <w:lang w:val="es-CR"/>
        </w:rPr>
        <w:t>[POR DEFINIR]</w:t>
      </w:r>
    </w:p>
    <w:p w14:paraId="4503D924"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Solicitud a proveedores para incluir el nombre/identificador del proyecto en la factura. </w:t>
      </w:r>
      <w:r w:rsidRPr="0036191F">
        <w:rPr>
          <w:rFonts w:ascii="Montserrat Light" w:hAnsi="Montserrat Light" w:cs="Montserrat"/>
          <w:b/>
          <w:color w:val="1F4E79"/>
          <w:highlight w:val="cyan"/>
          <w:lang w:val="es-CR"/>
        </w:rPr>
        <w:t>[PROPUESTA PARA VALIDACIÓN]</w:t>
      </w:r>
    </w:p>
    <w:p w14:paraId="3FAE0AED"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26. CONTROL DE CAMBIOS</w:t>
      </w:r>
    </w:p>
    <w:p w14:paraId="12E5FF91"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Una vez aprobado y puesto en vigencia, este procedimiento será la referencia oficial para la gestión de proyectos de Consultoría </w:t>
      </w:r>
      <w:r w:rsidRPr="0036191F">
        <w:rPr>
          <w:rFonts w:ascii="Montserrat Light" w:hAnsi="Montserrat Light" w:cs="Montserrat"/>
          <w:lang w:val="es-CR"/>
        </w:rPr>
        <w:lastRenderedPageBreak/>
        <w:t>en Mawi. Toda actualización se registra en la tabla de control de versiones (sección 2) antes de sustituir la versión anterior.</w:t>
      </w:r>
    </w:p>
    <w:p w14:paraId="1C8A0C82" w14:textId="77777777" w:rsidR="003059AD" w:rsidRPr="0036191F" w:rsidRDefault="003059AD" w:rsidP="0036191F">
      <w:pPr>
        <w:spacing w:after="40"/>
        <w:jc w:val="both"/>
        <w:rPr>
          <w:rFonts w:ascii="Montserrat Light" w:hAnsi="Montserrat Light"/>
          <w:lang w:val="es-CR"/>
        </w:rPr>
      </w:pPr>
    </w:p>
    <w:p w14:paraId="770E9EDB"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Habiendo leído lo anterior, las partes firman en señal de conformidad.</w:t>
      </w:r>
    </w:p>
    <w:tbl>
      <w:tblPr>
        <w:tblW w:w="0" w:type="auto"/>
        <w:jc w:val="center"/>
        <w:tblLayout w:type="fixed"/>
        <w:tblLook w:val="04A0" w:firstRow="1" w:lastRow="0" w:firstColumn="1" w:lastColumn="0" w:noHBand="0" w:noVBand="1"/>
      </w:tblPr>
      <w:tblGrid>
        <w:gridCol w:w="2757"/>
        <w:gridCol w:w="6891"/>
      </w:tblGrid>
      <w:tr w:rsidR="003059AD" w:rsidRPr="0036191F" w14:paraId="3F61B788" w14:textId="77777777">
        <w:trPr>
          <w:jc w:val="center"/>
        </w:trPr>
        <w:tc>
          <w:tcPr>
            <w:tcW w:w="275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6F12A4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Rol</w:t>
            </w:r>
            <w:proofErr w:type="spellEnd"/>
          </w:p>
        </w:tc>
        <w:tc>
          <w:tcPr>
            <w:tcW w:w="6891"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CEF9CD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Nombre</w:t>
            </w:r>
            <w:proofErr w:type="spellEnd"/>
            <w:r w:rsidRPr="0036191F">
              <w:rPr>
                <w:rFonts w:ascii="Montserrat Light" w:hAnsi="Montserrat Light" w:cs="Montserrat"/>
                <w:b/>
                <w:color w:val="FFFFFF"/>
                <w:sz w:val="19"/>
              </w:rPr>
              <w:t xml:space="preserve"> y </w:t>
            </w:r>
            <w:proofErr w:type="spellStart"/>
            <w:r w:rsidRPr="0036191F">
              <w:rPr>
                <w:rFonts w:ascii="Montserrat Light" w:hAnsi="Montserrat Light" w:cs="Montserrat"/>
                <w:b/>
                <w:color w:val="FFFFFF"/>
                <w:sz w:val="19"/>
              </w:rPr>
              <w:t>firma</w:t>
            </w:r>
            <w:proofErr w:type="spellEnd"/>
          </w:p>
        </w:tc>
      </w:tr>
      <w:tr w:rsidR="003059AD" w:rsidRPr="0036191F" w14:paraId="54706886" w14:textId="77777777">
        <w:trPr>
          <w:jc w:val="center"/>
        </w:trPr>
        <w:tc>
          <w:tcPr>
            <w:tcW w:w="275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CAAF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Elaboró</w:t>
            </w:r>
            <w:proofErr w:type="spellEnd"/>
          </w:p>
        </w:tc>
        <w:tc>
          <w:tcPr>
            <w:tcW w:w="689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CCEB6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7F6000"/>
                <w:sz w:val="18"/>
                <w:highlight w:val="yellow"/>
              </w:rPr>
              <w:t>[POR DEFINIR]</w:t>
            </w:r>
          </w:p>
        </w:tc>
      </w:tr>
      <w:tr w:rsidR="003059AD" w:rsidRPr="0036191F" w14:paraId="0D20FD44" w14:textId="77777777">
        <w:trPr>
          <w:jc w:val="center"/>
        </w:trPr>
        <w:tc>
          <w:tcPr>
            <w:tcW w:w="275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66B1C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Revisó</w:t>
            </w:r>
            <w:proofErr w:type="spellEnd"/>
          </w:p>
        </w:tc>
        <w:tc>
          <w:tcPr>
            <w:tcW w:w="689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BFC623"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7F6000"/>
                <w:sz w:val="18"/>
                <w:highlight w:val="yellow"/>
              </w:rPr>
              <w:t>[POR DEFINIR]</w:t>
            </w:r>
          </w:p>
        </w:tc>
      </w:tr>
      <w:tr w:rsidR="003059AD" w:rsidRPr="0036191F" w14:paraId="5B04733B" w14:textId="77777777">
        <w:trPr>
          <w:jc w:val="center"/>
        </w:trPr>
        <w:tc>
          <w:tcPr>
            <w:tcW w:w="275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A0D74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Aprobó</w:t>
            </w:r>
            <w:proofErr w:type="spellEnd"/>
          </w:p>
        </w:tc>
        <w:tc>
          <w:tcPr>
            <w:tcW w:w="689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703D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7F6000"/>
                <w:sz w:val="18"/>
                <w:highlight w:val="yellow"/>
              </w:rPr>
              <w:t>[POR DEFINIR]</w:t>
            </w:r>
          </w:p>
        </w:tc>
      </w:tr>
    </w:tbl>
    <w:p w14:paraId="54C578DF" w14:textId="77777777" w:rsidR="003059AD" w:rsidRPr="0036191F" w:rsidRDefault="00DC21C7" w:rsidP="0036191F">
      <w:pPr>
        <w:spacing w:after="120"/>
        <w:jc w:val="both"/>
        <w:rPr>
          <w:rFonts w:ascii="Montserrat Light" w:hAnsi="Montserrat Light"/>
        </w:rPr>
      </w:pPr>
      <w:r w:rsidRPr="0036191F">
        <w:rPr>
          <w:rFonts w:ascii="Montserrat Light" w:hAnsi="Montserrat Light" w:cs="Montserrat"/>
          <w:b/>
          <w:color w:val="002D72"/>
        </w:rPr>
        <w:t xml:space="preserve">— Fin del </w:t>
      </w:r>
      <w:proofErr w:type="spellStart"/>
      <w:r w:rsidRPr="0036191F">
        <w:rPr>
          <w:rFonts w:ascii="Montserrat Light" w:hAnsi="Montserrat Light" w:cs="Montserrat"/>
          <w:b/>
          <w:color w:val="002D72"/>
        </w:rPr>
        <w:t>documento</w:t>
      </w:r>
      <w:proofErr w:type="spellEnd"/>
      <w:r w:rsidRPr="0036191F">
        <w:rPr>
          <w:rFonts w:ascii="Montserrat Light" w:hAnsi="Montserrat Light" w:cs="Montserrat"/>
          <w:b/>
          <w:color w:val="002D72"/>
        </w:rPr>
        <w:t xml:space="preserve"> —</w:t>
      </w:r>
    </w:p>
    <w:sectPr w:rsidR="003059AD" w:rsidRPr="0036191F" w:rsidSect="00034616">
      <w:footerReference w:type="default" r:id="rId8"/>
      <w:pgSz w:w="12240" w:h="15840"/>
      <w:pgMar w:top="1656" w:right="1296" w:bottom="1224" w:left="1296" w:header="57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ED6F8" w14:textId="77777777" w:rsidR="007D116B" w:rsidRDefault="007D116B">
      <w:pPr>
        <w:spacing w:after="0" w:line="240" w:lineRule="auto"/>
      </w:pPr>
      <w:r>
        <w:separator/>
      </w:r>
    </w:p>
  </w:endnote>
  <w:endnote w:type="continuationSeparator" w:id="0">
    <w:p w14:paraId="266BFB81" w14:textId="77777777" w:rsidR="007D116B" w:rsidRDefault="007D1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Light">
    <w:altName w:val="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2D33" w14:textId="77777777" w:rsidR="004E633A" w:rsidRDefault="004E633A">
    <w:pPr>
      <w:pStyle w:val="Piedepgina"/>
    </w:pPr>
  </w:p>
  <w:tbl>
    <w:tblPr>
      <w:tblW w:w="0" w:type="auto"/>
      <w:tblLook w:val="04A0" w:firstRow="1" w:lastRow="0" w:firstColumn="1" w:lastColumn="0" w:noHBand="0" w:noVBand="1"/>
    </w:tblPr>
    <w:tblGrid>
      <w:gridCol w:w="4824"/>
      <w:gridCol w:w="4824"/>
    </w:tblGrid>
    <w:tr w:rsidR="004E633A" w14:paraId="1D6DA532" w14:textId="77777777">
      <w:tc>
        <w:tcPr>
          <w:tcW w:w="4824" w:type="dxa"/>
          <w:tcBorders>
            <w:top w:val="single" w:sz="8" w:space="0" w:color="84BD00"/>
          </w:tcBorders>
        </w:tcPr>
        <w:p w14:paraId="401CF1BE" w14:textId="77777777" w:rsidR="004E633A" w:rsidRDefault="001B42D5">
          <w:pPr>
            <w:spacing w:before="40" w:after="0"/>
          </w:pPr>
          <w:proofErr w:type="spellStart"/>
          <w:r>
            <w:rPr>
              <w:rFonts w:cs="Montserrat"/>
              <w:color w:val="666666"/>
              <w:sz w:val="15"/>
            </w:rPr>
            <w:t>Consultoría</w:t>
          </w:r>
          <w:proofErr w:type="spellEnd"/>
          <w:r>
            <w:rPr>
              <w:rFonts w:cs="Montserrat"/>
              <w:color w:val="666666"/>
              <w:sz w:val="15"/>
            </w:rPr>
            <w:t xml:space="preserve"> — </w:t>
          </w:r>
          <w:proofErr w:type="spellStart"/>
          <w:r>
            <w:rPr>
              <w:rFonts w:cs="Montserrat"/>
              <w:color w:val="666666"/>
              <w:sz w:val="15"/>
            </w:rPr>
            <w:t>Uso</w:t>
          </w:r>
          <w:proofErr w:type="spellEnd"/>
          <w:r>
            <w:rPr>
              <w:rFonts w:cs="Montserrat"/>
              <w:color w:val="666666"/>
              <w:sz w:val="15"/>
            </w:rPr>
            <w:t xml:space="preserve"> </w:t>
          </w:r>
          <w:proofErr w:type="spellStart"/>
          <w:r>
            <w:rPr>
              <w:rFonts w:cs="Montserrat"/>
              <w:color w:val="666666"/>
              <w:sz w:val="15"/>
            </w:rPr>
            <w:t>interno</w:t>
          </w:r>
          <w:proofErr w:type="spellEnd"/>
        </w:p>
      </w:tc>
      <w:tc>
        <w:tcPr>
          <w:tcW w:w="4824" w:type="dxa"/>
          <w:tcBorders>
            <w:top w:val="single" w:sz="8" w:space="0" w:color="84BD00"/>
          </w:tcBorders>
        </w:tcPr>
        <w:p w14:paraId="3172D54C" w14:textId="77777777" w:rsidR="004E633A" w:rsidRDefault="001B42D5">
          <w:pPr>
            <w:spacing w:before="40" w:after="0"/>
            <w:jc w:val="right"/>
          </w:pPr>
          <w:proofErr w:type="spellStart"/>
          <w:r>
            <w:rPr>
              <w:rFonts w:cs="Montserrat"/>
              <w:color w:val="666666"/>
              <w:sz w:val="15"/>
            </w:rPr>
            <w:t>Pág</w:t>
          </w:r>
          <w:proofErr w:type="spellEnd"/>
          <w:r>
            <w:rPr>
              <w:rFonts w:cs="Montserrat"/>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sidR="0019624D">
            <w:rPr>
              <w:noProof/>
              <w:color w:val="666666"/>
              <w:sz w:val="15"/>
            </w:rPr>
            <w:t>1</w:t>
          </w:r>
          <w:r>
            <w:rPr>
              <w:color w:val="666666"/>
              <w:sz w:val="15"/>
            </w:rPr>
            <w:fldChar w:fldCharType="end"/>
          </w:r>
          <w:r>
            <w:rPr>
              <w:rFonts w:cs="Montserrat"/>
              <w:color w:val="666666"/>
              <w:sz w:val="15"/>
            </w:rPr>
            <w:t xml:space="preserve"> de </w:t>
          </w:r>
          <w:r>
            <w:rPr>
              <w:color w:val="666666"/>
              <w:sz w:val="15"/>
            </w:rPr>
            <w:fldChar w:fldCharType="begin"/>
          </w:r>
          <w:r>
            <w:rPr>
              <w:color w:val="666666"/>
              <w:sz w:val="15"/>
            </w:rPr>
            <w:instrText xml:space="preserve"> NUMPAGES </w:instrText>
          </w:r>
          <w:r>
            <w:rPr>
              <w:color w:val="666666"/>
              <w:sz w:val="15"/>
            </w:rPr>
            <w:fldChar w:fldCharType="separate"/>
          </w:r>
          <w:r w:rsidR="0019624D">
            <w:rPr>
              <w:noProof/>
              <w:color w:val="666666"/>
              <w:sz w:val="15"/>
            </w:rPr>
            <w:t>2</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E4A17" w14:textId="77777777" w:rsidR="007D116B" w:rsidRDefault="007D116B">
      <w:pPr>
        <w:spacing w:after="0" w:line="240" w:lineRule="auto"/>
      </w:pPr>
      <w:r>
        <w:separator/>
      </w:r>
    </w:p>
  </w:footnote>
  <w:footnote w:type="continuationSeparator" w:id="0">
    <w:p w14:paraId="4705770A" w14:textId="77777777" w:rsidR="007D116B" w:rsidRDefault="007D1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89481F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0" w15:restartNumberingAfterBreak="0">
    <w:nsid w:val="0BEA38ED"/>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1" w15:restartNumberingAfterBreak="0">
    <w:nsid w:val="13600A9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2" w15:restartNumberingAfterBreak="0">
    <w:nsid w:val="16A149B1"/>
    <w:multiLevelType w:val="multilevel"/>
    <w:tmpl w:val="A77E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043D6"/>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4" w15:restartNumberingAfterBreak="0">
    <w:nsid w:val="188719E8"/>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5" w15:restartNumberingAfterBreak="0">
    <w:nsid w:val="1D3F3A8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6" w15:restartNumberingAfterBreak="0">
    <w:nsid w:val="1EEF764F"/>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7" w15:restartNumberingAfterBreak="0">
    <w:nsid w:val="201D2279"/>
    <w:multiLevelType w:val="multilevel"/>
    <w:tmpl w:val="534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128B2"/>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9" w15:restartNumberingAfterBreak="0">
    <w:nsid w:val="29A970AA"/>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0" w15:restartNumberingAfterBreak="0">
    <w:nsid w:val="2C6729B9"/>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1" w15:restartNumberingAfterBreak="0">
    <w:nsid w:val="33D109C4"/>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2" w15:restartNumberingAfterBreak="0">
    <w:nsid w:val="3D3B327F"/>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3" w15:restartNumberingAfterBreak="0">
    <w:nsid w:val="404F49FE"/>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4" w15:restartNumberingAfterBreak="0">
    <w:nsid w:val="4FBC1415"/>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5" w15:restartNumberingAfterBreak="0">
    <w:nsid w:val="50604419"/>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6" w15:restartNumberingAfterBreak="0">
    <w:nsid w:val="5AE7182E"/>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7"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5635FA5"/>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9" w15:restartNumberingAfterBreak="0">
    <w:nsid w:val="7F6358EE"/>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12"/>
  </w:num>
  <w:num w:numId="12">
    <w:abstractNumId w:val="19"/>
  </w:num>
  <w:num w:numId="13">
    <w:abstractNumId w:val="15"/>
  </w:num>
  <w:num w:numId="14">
    <w:abstractNumId w:val="9"/>
  </w:num>
  <w:num w:numId="15">
    <w:abstractNumId w:val="13"/>
  </w:num>
  <w:num w:numId="16">
    <w:abstractNumId w:val="8"/>
  </w:num>
  <w:num w:numId="17">
    <w:abstractNumId w:val="8"/>
  </w:num>
  <w:num w:numId="18">
    <w:abstractNumId w:val="8"/>
  </w:num>
  <w:num w:numId="19">
    <w:abstractNumId w:val="28"/>
  </w:num>
  <w:num w:numId="20">
    <w:abstractNumId w:val="8"/>
  </w:num>
  <w:num w:numId="21">
    <w:abstractNumId w:val="8"/>
  </w:num>
  <w:num w:numId="22">
    <w:abstractNumId w:val="8"/>
  </w:num>
  <w:num w:numId="23">
    <w:abstractNumId w:val="8"/>
  </w:num>
  <w:num w:numId="24">
    <w:abstractNumId w:val="29"/>
  </w:num>
  <w:num w:numId="25">
    <w:abstractNumId w:val="26"/>
  </w:num>
  <w:num w:numId="26">
    <w:abstractNumId w:val="24"/>
  </w:num>
  <w:num w:numId="27">
    <w:abstractNumId w:val="23"/>
  </w:num>
  <w:num w:numId="28">
    <w:abstractNumId w:val="11"/>
  </w:num>
  <w:num w:numId="29">
    <w:abstractNumId w:val="20"/>
  </w:num>
  <w:num w:numId="30">
    <w:abstractNumId w:val="10"/>
  </w:num>
  <w:num w:numId="31">
    <w:abstractNumId w:val="8"/>
  </w:num>
  <w:num w:numId="32">
    <w:abstractNumId w:val="8"/>
  </w:num>
  <w:num w:numId="33">
    <w:abstractNumId w:val="21"/>
  </w:num>
  <w:num w:numId="34">
    <w:abstractNumId w:val="16"/>
  </w:num>
  <w:num w:numId="35">
    <w:abstractNumId w:val="8"/>
  </w:num>
  <w:num w:numId="36">
    <w:abstractNumId w:val="22"/>
  </w:num>
  <w:num w:numId="37">
    <w:abstractNumId w:val="25"/>
  </w:num>
  <w:num w:numId="38">
    <w:abstractNumId w:val="8"/>
  </w:num>
  <w:num w:numId="39">
    <w:abstractNumId w:val="18"/>
  </w:num>
  <w:num w:numId="40">
    <w:abstractNumId w:val="8"/>
  </w:num>
  <w:num w:numId="41">
    <w:abstractNumId w:val="8"/>
  </w:num>
  <w:num w:numId="42">
    <w:abstractNumId w:val="14"/>
  </w:num>
  <w:num w:numId="43">
    <w:abstractNumId w:val="8"/>
  </w:num>
  <w:num w:numId="44">
    <w:abstractNumId w:val="8"/>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BB"/>
    <w:rsid w:val="0001189D"/>
    <w:rsid w:val="00034616"/>
    <w:rsid w:val="00055D72"/>
    <w:rsid w:val="0006063C"/>
    <w:rsid w:val="00086026"/>
    <w:rsid w:val="00094BD5"/>
    <w:rsid w:val="000E4EBE"/>
    <w:rsid w:val="000F317D"/>
    <w:rsid w:val="000F57B6"/>
    <w:rsid w:val="0015074B"/>
    <w:rsid w:val="001512FB"/>
    <w:rsid w:val="00157181"/>
    <w:rsid w:val="00165AE8"/>
    <w:rsid w:val="00183DF6"/>
    <w:rsid w:val="0019164C"/>
    <w:rsid w:val="0019624D"/>
    <w:rsid w:val="001A2670"/>
    <w:rsid w:val="001B42D5"/>
    <w:rsid w:val="0022421A"/>
    <w:rsid w:val="002264D6"/>
    <w:rsid w:val="002417F1"/>
    <w:rsid w:val="00261ABD"/>
    <w:rsid w:val="0029639D"/>
    <w:rsid w:val="002D6415"/>
    <w:rsid w:val="002E69A5"/>
    <w:rsid w:val="003059AD"/>
    <w:rsid w:val="0031717B"/>
    <w:rsid w:val="00317608"/>
    <w:rsid w:val="00326F90"/>
    <w:rsid w:val="00334C2E"/>
    <w:rsid w:val="0036191F"/>
    <w:rsid w:val="003910A2"/>
    <w:rsid w:val="003B5134"/>
    <w:rsid w:val="003F34B0"/>
    <w:rsid w:val="00403129"/>
    <w:rsid w:val="00435EBA"/>
    <w:rsid w:val="00474188"/>
    <w:rsid w:val="00495D3F"/>
    <w:rsid w:val="004A5ECC"/>
    <w:rsid w:val="004D395E"/>
    <w:rsid w:val="004E633A"/>
    <w:rsid w:val="00523B55"/>
    <w:rsid w:val="00545635"/>
    <w:rsid w:val="00577B3B"/>
    <w:rsid w:val="005A3F79"/>
    <w:rsid w:val="005C5813"/>
    <w:rsid w:val="005E2F86"/>
    <w:rsid w:val="005F04E5"/>
    <w:rsid w:val="005F547C"/>
    <w:rsid w:val="005F56DE"/>
    <w:rsid w:val="005F63F3"/>
    <w:rsid w:val="00610023"/>
    <w:rsid w:val="00621B59"/>
    <w:rsid w:val="0067275E"/>
    <w:rsid w:val="00672F87"/>
    <w:rsid w:val="006B452E"/>
    <w:rsid w:val="00707942"/>
    <w:rsid w:val="00792578"/>
    <w:rsid w:val="007B0C60"/>
    <w:rsid w:val="007B3789"/>
    <w:rsid w:val="007D116B"/>
    <w:rsid w:val="007F1D27"/>
    <w:rsid w:val="00856362"/>
    <w:rsid w:val="008662F5"/>
    <w:rsid w:val="008815FA"/>
    <w:rsid w:val="00882F2E"/>
    <w:rsid w:val="00886F53"/>
    <w:rsid w:val="008B26CE"/>
    <w:rsid w:val="008E1741"/>
    <w:rsid w:val="008F1BB2"/>
    <w:rsid w:val="008F567A"/>
    <w:rsid w:val="008F6C6B"/>
    <w:rsid w:val="009005DF"/>
    <w:rsid w:val="00916A7C"/>
    <w:rsid w:val="00920978"/>
    <w:rsid w:val="00924006"/>
    <w:rsid w:val="00955780"/>
    <w:rsid w:val="00982FEA"/>
    <w:rsid w:val="009C2007"/>
    <w:rsid w:val="009C3FC6"/>
    <w:rsid w:val="00A0244F"/>
    <w:rsid w:val="00A14D52"/>
    <w:rsid w:val="00A23006"/>
    <w:rsid w:val="00A30F86"/>
    <w:rsid w:val="00A3186E"/>
    <w:rsid w:val="00A63085"/>
    <w:rsid w:val="00A75247"/>
    <w:rsid w:val="00A915ED"/>
    <w:rsid w:val="00A9418B"/>
    <w:rsid w:val="00A9750E"/>
    <w:rsid w:val="00AA00EC"/>
    <w:rsid w:val="00AA1D8D"/>
    <w:rsid w:val="00AA35D9"/>
    <w:rsid w:val="00AD2244"/>
    <w:rsid w:val="00B0793B"/>
    <w:rsid w:val="00B33522"/>
    <w:rsid w:val="00B47297"/>
    <w:rsid w:val="00B47730"/>
    <w:rsid w:val="00B76B5C"/>
    <w:rsid w:val="00B94732"/>
    <w:rsid w:val="00BD6E59"/>
    <w:rsid w:val="00BE3B7E"/>
    <w:rsid w:val="00C371A1"/>
    <w:rsid w:val="00C56348"/>
    <w:rsid w:val="00C97DBA"/>
    <w:rsid w:val="00CB0664"/>
    <w:rsid w:val="00CC15A1"/>
    <w:rsid w:val="00CD41E7"/>
    <w:rsid w:val="00CE2B39"/>
    <w:rsid w:val="00CE7CE4"/>
    <w:rsid w:val="00CF3717"/>
    <w:rsid w:val="00CF6082"/>
    <w:rsid w:val="00D254D7"/>
    <w:rsid w:val="00DA5E8F"/>
    <w:rsid w:val="00DB5F98"/>
    <w:rsid w:val="00DC21C7"/>
    <w:rsid w:val="00DE769A"/>
    <w:rsid w:val="00E11520"/>
    <w:rsid w:val="00E25206"/>
    <w:rsid w:val="00E432EF"/>
    <w:rsid w:val="00E51D1B"/>
    <w:rsid w:val="00E52149"/>
    <w:rsid w:val="00E65985"/>
    <w:rsid w:val="00E802A8"/>
    <w:rsid w:val="00E96D1E"/>
    <w:rsid w:val="00EB64DE"/>
    <w:rsid w:val="00EF33AD"/>
    <w:rsid w:val="00F01F69"/>
    <w:rsid w:val="00F331AB"/>
    <w:rsid w:val="00F41835"/>
    <w:rsid w:val="00F454BB"/>
    <w:rsid w:val="00F462B9"/>
    <w:rsid w:val="00FC693F"/>
    <w:rsid w:val="00FE4EAB"/>
    <w:rsid w:val="00FE55F9"/>
    <w:rsid w:val="00FF2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74F7F60"/>
  <w14:defaultImageDpi w14:val="300"/>
  <w15:docId w15:val="{D40AC6F4-3946-4171-9745-50B917DE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35"/>
    <w:pPr>
      <w:spacing w:after="80" w:line="259" w:lineRule="auto"/>
    </w:pPr>
    <w:rPr>
      <w:rFonts w:ascii="Montserrat" w:hAnsi="Montserrat"/>
      <w:color w:val="33333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7993">
      <w:bodyDiv w:val="1"/>
      <w:marLeft w:val="0"/>
      <w:marRight w:val="0"/>
      <w:marTop w:val="0"/>
      <w:marBottom w:val="0"/>
      <w:divBdr>
        <w:top w:val="none" w:sz="0" w:space="0" w:color="auto"/>
        <w:left w:val="none" w:sz="0" w:space="0" w:color="auto"/>
        <w:bottom w:val="none" w:sz="0" w:space="0" w:color="auto"/>
        <w:right w:val="none" w:sz="0" w:space="0" w:color="auto"/>
      </w:divBdr>
    </w:div>
    <w:div w:id="304746961">
      <w:bodyDiv w:val="1"/>
      <w:marLeft w:val="0"/>
      <w:marRight w:val="0"/>
      <w:marTop w:val="0"/>
      <w:marBottom w:val="0"/>
      <w:divBdr>
        <w:top w:val="none" w:sz="0" w:space="0" w:color="auto"/>
        <w:left w:val="none" w:sz="0" w:space="0" w:color="auto"/>
        <w:bottom w:val="none" w:sz="0" w:space="0" w:color="auto"/>
        <w:right w:val="none" w:sz="0" w:space="0" w:color="auto"/>
      </w:divBdr>
      <w:divsChild>
        <w:div w:id="951018383">
          <w:marLeft w:val="0"/>
          <w:marRight w:val="0"/>
          <w:marTop w:val="0"/>
          <w:marBottom w:val="0"/>
          <w:divBdr>
            <w:top w:val="none" w:sz="0" w:space="0" w:color="auto"/>
            <w:left w:val="none" w:sz="0" w:space="0" w:color="auto"/>
            <w:bottom w:val="none" w:sz="0" w:space="0" w:color="auto"/>
            <w:right w:val="none" w:sz="0" w:space="0" w:color="auto"/>
          </w:divBdr>
          <w:divsChild>
            <w:div w:id="1009988416">
              <w:marLeft w:val="0"/>
              <w:marRight w:val="0"/>
              <w:marTop w:val="0"/>
              <w:marBottom w:val="0"/>
              <w:divBdr>
                <w:top w:val="none" w:sz="0" w:space="0" w:color="auto"/>
                <w:left w:val="none" w:sz="0" w:space="0" w:color="auto"/>
                <w:bottom w:val="none" w:sz="0" w:space="0" w:color="auto"/>
                <w:right w:val="none" w:sz="0" w:space="0" w:color="auto"/>
              </w:divBdr>
              <w:divsChild>
                <w:div w:id="481656045">
                  <w:marLeft w:val="0"/>
                  <w:marRight w:val="0"/>
                  <w:marTop w:val="0"/>
                  <w:marBottom w:val="0"/>
                  <w:divBdr>
                    <w:top w:val="none" w:sz="0" w:space="0" w:color="auto"/>
                    <w:left w:val="none" w:sz="0" w:space="0" w:color="auto"/>
                    <w:bottom w:val="none" w:sz="0" w:space="0" w:color="auto"/>
                    <w:right w:val="none" w:sz="0" w:space="0" w:color="auto"/>
                  </w:divBdr>
                  <w:divsChild>
                    <w:div w:id="842822138">
                      <w:marLeft w:val="0"/>
                      <w:marRight w:val="0"/>
                      <w:marTop w:val="0"/>
                      <w:marBottom w:val="0"/>
                      <w:divBdr>
                        <w:top w:val="none" w:sz="0" w:space="0" w:color="auto"/>
                        <w:left w:val="none" w:sz="0" w:space="0" w:color="auto"/>
                        <w:bottom w:val="none" w:sz="0" w:space="0" w:color="auto"/>
                        <w:right w:val="none" w:sz="0" w:space="0" w:color="auto"/>
                      </w:divBdr>
                      <w:divsChild>
                        <w:div w:id="545485827">
                          <w:marLeft w:val="0"/>
                          <w:marRight w:val="0"/>
                          <w:marTop w:val="0"/>
                          <w:marBottom w:val="0"/>
                          <w:divBdr>
                            <w:top w:val="none" w:sz="0" w:space="0" w:color="auto"/>
                            <w:left w:val="none" w:sz="0" w:space="0" w:color="auto"/>
                            <w:bottom w:val="none" w:sz="0" w:space="0" w:color="auto"/>
                            <w:right w:val="none" w:sz="0" w:space="0" w:color="auto"/>
                          </w:divBdr>
                          <w:divsChild>
                            <w:div w:id="140654904">
                              <w:marLeft w:val="0"/>
                              <w:marRight w:val="0"/>
                              <w:marTop w:val="0"/>
                              <w:marBottom w:val="240"/>
                              <w:divBdr>
                                <w:top w:val="none" w:sz="0" w:space="0" w:color="auto"/>
                                <w:left w:val="none" w:sz="0" w:space="0" w:color="auto"/>
                                <w:bottom w:val="none" w:sz="0" w:space="0" w:color="auto"/>
                                <w:right w:val="none" w:sz="0" w:space="0" w:color="auto"/>
                              </w:divBdr>
                              <w:divsChild>
                                <w:div w:id="104496644">
                                  <w:marLeft w:val="0"/>
                                  <w:marRight w:val="0"/>
                                  <w:marTop w:val="0"/>
                                  <w:marBottom w:val="0"/>
                                  <w:divBdr>
                                    <w:top w:val="none" w:sz="0" w:space="0" w:color="auto"/>
                                    <w:left w:val="none" w:sz="0" w:space="0" w:color="auto"/>
                                    <w:bottom w:val="none" w:sz="0" w:space="0" w:color="auto"/>
                                    <w:right w:val="none" w:sz="0" w:space="0" w:color="auto"/>
                                  </w:divBdr>
                                  <w:divsChild>
                                    <w:div w:id="1320881994">
                                      <w:marLeft w:val="0"/>
                                      <w:marRight w:val="0"/>
                                      <w:marTop w:val="0"/>
                                      <w:marBottom w:val="0"/>
                                      <w:divBdr>
                                        <w:top w:val="none" w:sz="0" w:space="0" w:color="auto"/>
                                        <w:left w:val="none" w:sz="0" w:space="0" w:color="auto"/>
                                        <w:bottom w:val="none" w:sz="0" w:space="0" w:color="auto"/>
                                        <w:right w:val="none" w:sz="0" w:space="0" w:color="auto"/>
                                      </w:divBdr>
                                      <w:divsChild>
                                        <w:div w:id="639728781">
                                          <w:marLeft w:val="0"/>
                                          <w:marRight w:val="0"/>
                                          <w:marTop w:val="0"/>
                                          <w:marBottom w:val="0"/>
                                          <w:divBdr>
                                            <w:top w:val="none" w:sz="0" w:space="0" w:color="auto"/>
                                            <w:left w:val="none" w:sz="0" w:space="0" w:color="auto"/>
                                            <w:bottom w:val="none" w:sz="0" w:space="0" w:color="auto"/>
                                            <w:right w:val="none" w:sz="0" w:space="0" w:color="auto"/>
                                          </w:divBdr>
                                          <w:divsChild>
                                            <w:div w:id="626080670">
                                              <w:marLeft w:val="0"/>
                                              <w:marRight w:val="0"/>
                                              <w:marTop w:val="0"/>
                                              <w:marBottom w:val="0"/>
                                              <w:divBdr>
                                                <w:top w:val="none" w:sz="0" w:space="0" w:color="auto"/>
                                                <w:left w:val="none" w:sz="0" w:space="0" w:color="auto"/>
                                                <w:bottom w:val="none" w:sz="0" w:space="0" w:color="auto"/>
                                                <w:right w:val="none" w:sz="0" w:space="0" w:color="auto"/>
                                              </w:divBdr>
                                              <w:divsChild>
                                                <w:div w:id="663750781">
                                                  <w:marLeft w:val="0"/>
                                                  <w:marRight w:val="0"/>
                                                  <w:marTop w:val="0"/>
                                                  <w:marBottom w:val="0"/>
                                                  <w:divBdr>
                                                    <w:top w:val="none" w:sz="0" w:space="0" w:color="auto"/>
                                                    <w:left w:val="none" w:sz="0" w:space="0" w:color="auto"/>
                                                    <w:bottom w:val="none" w:sz="0" w:space="0" w:color="auto"/>
                                                    <w:right w:val="none" w:sz="0" w:space="0" w:color="auto"/>
                                                  </w:divBdr>
                                                  <w:divsChild>
                                                    <w:div w:id="2101481267">
                                                      <w:marLeft w:val="0"/>
                                                      <w:marRight w:val="0"/>
                                                      <w:marTop w:val="0"/>
                                                      <w:marBottom w:val="0"/>
                                                      <w:divBdr>
                                                        <w:top w:val="none" w:sz="0" w:space="0" w:color="auto"/>
                                                        <w:left w:val="none" w:sz="0" w:space="0" w:color="auto"/>
                                                        <w:bottom w:val="none" w:sz="0" w:space="0" w:color="auto"/>
                                                        <w:right w:val="none" w:sz="0" w:space="0" w:color="auto"/>
                                                      </w:divBdr>
                                                      <w:divsChild>
                                                        <w:div w:id="532111567">
                                                          <w:marLeft w:val="0"/>
                                                          <w:marRight w:val="0"/>
                                                          <w:marTop w:val="0"/>
                                                          <w:marBottom w:val="0"/>
                                                          <w:divBdr>
                                                            <w:top w:val="none" w:sz="0" w:space="0" w:color="auto"/>
                                                            <w:left w:val="none" w:sz="0" w:space="0" w:color="auto"/>
                                                            <w:bottom w:val="none" w:sz="0" w:space="0" w:color="auto"/>
                                                            <w:right w:val="none" w:sz="0" w:space="0" w:color="auto"/>
                                                          </w:divBdr>
                                                          <w:divsChild>
                                                            <w:div w:id="1918247372">
                                                              <w:marLeft w:val="0"/>
                                                              <w:marRight w:val="0"/>
                                                              <w:marTop w:val="0"/>
                                                              <w:marBottom w:val="0"/>
                                                              <w:divBdr>
                                                                <w:top w:val="none" w:sz="0" w:space="0" w:color="auto"/>
                                                                <w:left w:val="none" w:sz="0" w:space="0" w:color="auto"/>
                                                                <w:bottom w:val="none" w:sz="0" w:space="0" w:color="auto"/>
                                                                <w:right w:val="none" w:sz="0" w:space="0" w:color="auto"/>
                                                              </w:divBdr>
                                                              <w:divsChild>
                                                                <w:div w:id="1027562105">
                                                                  <w:marLeft w:val="0"/>
                                                                  <w:marRight w:val="0"/>
                                                                  <w:marTop w:val="0"/>
                                                                  <w:marBottom w:val="0"/>
                                                                  <w:divBdr>
                                                                    <w:top w:val="none" w:sz="0" w:space="0" w:color="auto"/>
                                                                    <w:left w:val="none" w:sz="0" w:space="0" w:color="auto"/>
                                                                    <w:bottom w:val="none" w:sz="0" w:space="0" w:color="auto"/>
                                                                    <w:right w:val="none" w:sz="0" w:space="0" w:color="auto"/>
                                                                  </w:divBdr>
                                                                  <w:divsChild>
                                                                    <w:div w:id="1605066437">
                                                                      <w:marLeft w:val="0"/>
                                                                      <w:marRight w:val="0"/>
                                                                      <w:marTop w:val="0"/>
                                                                      <w:marBottom w:val="0"/>
                                                                      <w:divBdr>
                                                                        <w:top w:val="none" w:sz="0" w:space="0" w:color="auto"/>
                                                                        <w:left w:val="none" w:sz="0" w:space="0" w:color="auto"/>
                                                                        <w:bottom w:val="none" w:sz="0" w:space="0" w:color="auto"/>
                                                                        <w:right w:val="none" w:sz="0" w:space="0" w:color="auto"/>
                                                                      </w:divBdr>
                                                                      <w:divsChild>
                                                                        <w:div w:id="638461987">
                                                                          <w:marLeft w:val="0"/>
                                                                          <w:marRight w:val="0"/>
                                                                          <w:marTop w:val="0"/>
                                                                          <w:marBottom w:val="0"/>
                                                                          <w:divBdr>
                                                                            <w:top w:val="none" w:sz="0" w:space="0" w:color="auto"/>
                                                                            <w:left w:val="none" w:sz="0" w:space="0" w:color="auto"/>
                                                                            <w:bottom w:val="none" w:sz="0" w:space="0" w:color="auto"/>
                                                                            <w:right w:val="none" w:sz="0" w:space="0" w:color="auto"/>
                                                                          </w:divBdr>
                                                                          <w:divsChild>
                                                                            <w:div w:id="1998726908">
                                                                              <w:marLeft w:val="0"/>
                                                                              <w:marRight w:val="0"/>
                                                                              <w:marTop w:val="0"/>
                                                                              <w:marBottom w:val="0"/>
                                                                              <w:divBdr>
                                                                                <w:top w:val="none" w:sz="0" w:space="0" w:color="auto"/>
                                                                                <w:left w:val="none" w:sz="0" w:space="0" w:color="auto"/>
                                                                                <w:bottom w:val="none" w:sz="0" w:space="0" w:color="auto"/>
                                                                                <w:right w:val="none" w:sz="0" w:space="0" w:color="auto"/>
                                                                              </w:divBdr>
                                                                              <w:divsChild>
                                                                                <w:div w:id="306056076">
                                                                                  <w:marLeft w:val="0"/>
                                                                                  <w:marRight w:val="0"/>
                                                                                  <w:marTop w:val="0"/>
                                                                                  <w:marBottom w:val="0"/>
                                                                                  <w:divBdr>
                                                                                    <w:top w:val="none" w:sz="0" w:space="0" w:color="auto"/>
                                                                                    <w:left w:val="none" w:sz="0" w:space="0" w:color="auto"/>
                                                                                    <w:bottom w:val="none" w:sz="0" w:space="0" w:color="auto"/>
                                                                                    <w:right w:val="none" w:sz="0" w:space="0" w:color="auto"/>
                                                                                  </w:divBdr>
                                                                                  <w:divsChild>
                                                                                    <w:div w:id="1529369466">
                                                                                      <w:marLeft w:val="0"/>
                                                                                      <w:marRight w:val="0"/>
                                                                                      <w:marTop w:val="0"/>
                                                                                      <w:marBottom w:val="0"/>
                                                                                      <w:divBdr>
                                                                                        <w:top w:val="single" w:sz="2" w:space="0" w:color="auto"/>
                                                                                        <w:left w:val="none" w:sz="0" w:space="0" w:color="auto"/>
                                                                                        <w:bottom w:val="none" w:sz="0" w:space="0" w:color="auto"/>
                                                                                        <w:right w:val="none" w:sz="0" w:space="0" w:color="auto"/>
                                                                                      </w:divBdr>
                                                                                      <w:divsChild>
                                                                                        <w:div w:id="935138234">
                                                                                          <w:marLeft w:val="0"/>
                                                                                          <w:marRight w:val="0"/>
                                                                                          <w:marTop w:val="0"/>
                                                                                          <w:marBottom w:val="0"/>
                                                                                          <w:divBdr>
                                                                                            <w:top w:val="none" w:sz="0" w:space="0" w:color="auto"/>
                                                                                            <w:left w:val="none" w:sz="0" w:space="0" w:color="auto"/>
                                                                                            <w:bottom w:val="none" w:sz="0" w:space="0" w:color="auto"/>
                                                                                            <w:right w:val="none" w:sz="0" w:space="0" w:color="auto"/>
                                                                                          </w:divBdr>
                                                                                          <w:divsChild>
                                                                                            <w:div w:id="1985429617">
                                                                                              <w:marLeft w:val="0"/>
                                                                                              <w:marRight w:val="0"/>
                                                                                              <w:marTop w:val="0"/>
                                                                                              <w:marBottom w:val="0"/>
                                                                                              <w:divBdr>
                                                                                                <w:top w:val="none" w:sz="0" w:space="0" w:color="auto"/>
                                                                                                <w:left w:val="none" w:sz="0" w:space="0" w:color="auto"/>
                                                                                                <w:bottom w:val="none" w:sz="0" w:space="0" w:color="auto"/>
                                                                                                <w:right w:val="none" w:sz="0" w:space="0" w:color="auto"/>
                                                                                              </w:divBdr>
                                                                                              <w:divsChild>
                                                                                                <w:div w:id="1327323779">
                                                                                                  <w:marLeft w:val="0"/>
                                                                                                  <w:marRight w:val="0"/>
                                                                                                  <w:marTop w:val="0"/>
                                                                                                  <w:marBottom w:val="0"/>
                                                                                                  <w:divBdr>
                                                                                                    <w:top w:val="none" w:sz="0" w:space="0" w:color="auto"/>
                                                                                                    <w:left w:val="none" w:sz="0" w:space="0" w:color="auto"/>
                                                                                                    <w:bottom w:val="none" w:sz="0" w:space="0" w:color="auto"/>
                                                                                                    <w:right w:val="none" w:sz="0" w:space="0" w:color="auto"/>
                                                                                                  </w:divBdr>
                                                                                                  <w:divsChild>
                                                                                                    <w:div w:id="1482965495">
                                                                                                      <w:marLeft w:val="0"/>
                                                                                                      <w:marRight w:val="0"/>
                                                                                                      <w:marTop w:val="0"/>
                                                                                                      <w:marBottom w:val="0"/>
                                                                                                      <w:divBdr>
                                                                                                        <w:top w:val="none" w:sz="0" w:space="0" w:color="auto"/>
                                                                                                        <w:left w:val="none" w:sz="0" w:space="0" w:color="auto"/>
                                                                                                        <w:bottom w:val="none" w:sz="0" w:space="0" w:color="auto"/>
                                                                                                        <w:right w:val="none" w:sz="0" w:space="0" w:color="auto"/>
                                                                                                      </w:divBdr>
                                                                                                      <w:divsChild>
                                                                                                        <w:div w:id="652107571">
                                                                                                          <w:marLeft w:val="0"/>
                                                                                                          <w:marRight w:val="0"/>
                                                                                                          <w:marTop w:val="0"/>
                                                                                                          <w:marBottom w:val="0"/>
                                                                                                          <w:divBdr>
                                                                                                            <w:top w:val="none" w:sz="0" w:space="0" w:color="auto"/>
                                                                                                            <w:left w:val="none" w:sz="0" w:space="0" w:color="auto"/>
                                                                                                            <w:bottom w:val="none" w:sz="0" w:space="0" w:color="auto"/>
                                                                                                            <w:right w:val="none" w:sz="0" w:space="0" w:color="auto"/>
                                                                                                          </w:divBdr>
                                                                                                          <w:divsChild>
                                                                                                            <w:div w:id="5597195">
                                                                                                              <w:marLeft w:val="0"/>
                                                                                                              <w:marRight w:val="0"/>
                                                                                                              <w:marTop w:val="0"/>
                                                                                                              <w:marBottom w:val="0"/>
                                                                                                              <w:divBdr>
                                                                                                                <w:top w:val="none" w:sz="0" w:space="0" w:color="auto"/>
                                                                                                                <w:left w:val="none" w:sz="0" w:space="0" w:color="auto"/>
                                                                                                                <w:bottom w:val="none" w:sz="0" w:space="0" w:color="auto"/>
                                                                                                                <w:right w:val="none" w:sz="0" w:space="0" w:color="auto"/>
                                                                                                              </w:divBdr>
                                                                                                              <w:divsChild>
                                                                                                                <w:div w:id="239221874">
                                                                                                                  <w:marLeft w:val="0"/>
                                                                                                                  <w:marRight w:val="0"/>
                                                                                                                  <w:marTop w:val="0"/>
                                                                                                                  <w:marBottom w:val="0"/>
                                                                                                                  <w:divBdr>
                                                                                                                    <w:top w:val="none" w:sz="0" w:space="0" w:color="auto"/>
                                                                                                                    <w:left w:val="none" w:sz="0" w:space="0" w:color="auto"/>
                                                                                                                    <w:bottom w:val="none" w:sz="0" w:space="0" w:color="auto"/>
                                                                                                                    <w:right w:val="none" w:sz="0" w:space="0" w:color="auto"/>
                                                                                                                  </w:divBdr>
                                                                                                                  <w:divsChild>
                                                                                                                    <w:div w:id="333344009">
                                                                                                                      <w:marLeft w:val="0"/>
                                                                                                                      <w:marRight w:val="0"/>
                                                                                                                      <w:marTop w:val="120"/>
                                                                                                                      <w:marBottom w:val="0"/>
                                                                                                                      <w:divBdr>
                                                                                                                        <w:top w:val="none" w:sz="0" w:space="0" w:color="auto"/>
                                                                                                                        <w:left w:val="none" w:sz="0" w:space="0" w:color="auto"/>
                                                                                                                        <w:bottom w:val="none" w:sz="0" w:space="0" w:color="auto"/>
                                                                                                                        <w:right w:val="none" w:sz="0" w:space="0" w:color="auto"/>
                                                                                                                      </w:divBdr>
                                                                                                                      <w:divsChild>
                                                                                                                        <w:div w:id="1354578915">
                                                                                                                          <w:marLeft w:val="0"/>
                                                                                                                          <w:marRight w:val="0"/>
                                                                                                                          <w:marTop w:val="0"/>
                                                                                                                          <w:marBottom w:val="0"/>
                                                                                                                          <w:divBdr>
                                                                                                                            <w:top w:val="none" w:sz="0" w:space="0" w:color="auto"/>
                                                                                                                            <w:left w:val="none" w:sz="0" w:space="0" w:color="auto"/>
                                                                                                                            <w:bottom w:val="none" w:sz="0" w:space="0" w:color="auto"/>
                                                                                                                            <w:right w:val="none" w:sz="0" w:space="0" w:color="auto"/>
                                                                                                                          </w:divBdr>
                                                                                                                          <w:divsChild>
                                                                                                                            <w:div w:id="1718747442">
                                                                                                                              <w:marLeft w:val="0"/>
                                                                                                                              <w:marRight w:val="0"/>
                                                                                                                              <w:marTop w:val="0"/>
                                                                                                                              <w:marBottom w:val="0"/>
                                                                                                                              <w:divBdr>
                                                                                                                                <w:top w:val="none" w:sz="0" w:space="0" w:color="auto"/>
                                                                                                                                <w:left w:val="none" w:sz="0" w:space="0" w:color="auto"/>
                                                                                                                                <w:bottom w:val="none" w:sz="0" w:space="0" w:color="auto"/>
                                                                                                                                <w:right w:val="none" w:sz="0" w:space="0" w:color="auto"/>
                                                                                                                              </w:divBdr>
                                                                                                                              <w:divsChild>
                                                                                                                                <w:div w:id="1376470701">
                                                                                                                                  <w:marLeft w:val="0"/>
                                                                                                                                  <w:marRight w:val="0"/>
                                                                                                                                  <w:marTop w:val="0"/>
                                                                                                                                  <w:marBottom w:val="0"/>
                                                                                                                                  <w:divBdr>
                                                                                                                                    <w:top w:val="none" w:sz="0" w:space="0" w:color="auto"/>
                                                                                                                                    <w:left w:val="none" w:sz="0" w:space="0" w:color="auto"/>
                                                                                                                                    <w:bottom w:val="none" w:sz="0" w:space="0" w:color="auto"/>
                                                                                                                                    <w:right w:val="none" w:sz="0" w:space="0" w:color="auto"/>
                                                                                                                                  </w:divBdr>
                                                                                                                                  <w:divsChild>
                                                                                                                                    <w:div w:id="1539120636">
                                                                                                                                      <w:marLeft w:val="0"/>
                                                                                                                                      <w:marRight w:val="0"/>
                                                                                                                                      <w:marTop w:val="0"/>
                                                                                                                                      <w:marBottom w:val="0"/>
                                                                                                                                      <w:divBdr>
                                                                                                                                        <w:top w:val="none" w:sz="0" w:space="0" w:color="auto"/>
                                                                                                                                        <w:left w:val="none" w:sz="0" w:space="0" w:color="auto"/>
                                                                                                                                        <w:bottom w:val="none" w:sz="0" w:space="0" w:color="auto"/>
                                                                                                                                        <w:right w:val="none" w:sz="0" w:space="0" w:color="auto"/>
                                                                                                                                      </w:divBdr>
                                                                                                                                      <w:divsChild>
                                                                                                                                        <w:div w:id="1662733176">
                                                                                                                                          <w:marLeft w:val="0"/>
                                                                                                                                          <w:marRight w:val="0"/>
                                                                                                                                          <w:marTop w:val="0"/>
                                                                                                                                          <w:marBottom w:val="0"/>
                                                                                                                                          <w:divBdr>
                                                                                                                                            <w:top w:val="none" w:sz="0" w:space="0" w:color="auto"/>
                                                                                                                                            <w:left w:val="none" w:sz="0" w:space="0" w:color="auto"/>
                                                                                                                                            <w:bottom w:val="none" w:sz="0" w:space="0" w:color="auto"/>
                                                                                                                                            <w:right w:val="none" w:sz="0" w:space="0" w:color="auto"/>
                                                                                                                                          </w:divBdr>
                                                                                                                                          <w:divsChild>
                                                                                                                                            <w:div w:id="99440968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8836748">
      <w:bodyDiv w:val="1"/>
      <w:marLeft w:val="0"/>
      <w:marRight w:val="0"/>
      <w:marTop w:val="0"/>
      <w:marBottom w:val="0"/>
      <w:divBdr>
        <w:top w:val="none" w:sz="0" w:space="0" w:color="auto"/>
        <w:left w:val="none" w:sz="0" w:space="0" w:color="auto"/>
        <w:bottom w:val="none" w:sz="0" w:space="0" w:color="auto"/>
        <w:right w:val="none" w:sz="0" w:space="0" w:color="auto"/>
      </w:divBdr>
      <w:divsChild>
        <w:div w:id="948124563">
          <w:marLeft w:val="0"/>
          <w:marRight w:val="0"/>
          <w:marTop w:val="0"/>
          <w:marBottom w:val="0"/>
          <w:divBdr>
            <w:top w:val="single" w:sz="2" w:space="0" w:color="E5E7EB"/>
            <w:left w:val="single" w:sz="2" w:space="0" w:color="E5E7EB"/>
            <w:bottom w:val="single" w:sz="2" w:space="0" w:color="E5E7EB"/>
            <w:right w:val="single" w:sz="2" w:space="0" w:color="E5E7EB"/>
          </w:divBdr>
          <w:divsChild>
            <w:div w:id="320550700">
              <w:marLeft w:val="0"/>
              <w:marRight w:val="0"/>
              <w:marTop w:val="0"/>
              <w:marBottom w:val="0"/>
              <w:divBdr>
                <w:top w:val="single" w:sz="6" w:space="0" w:color="FECACA"/>
                <w:left w:val="single" w:sz="6" w:space="0" w:color="FECACA"/>
                <w:bottom w:val="single" w:sz="6" w:space="0" w:color="FECACA"/>
                <w:right w:val="single" w:sz="6" w:space="0" w:color="FECACA"/>
              </w:divBdr>
            </w:div>
          </w:divsChild>
        </w:div>
      </w:divsChild>
    </w:div>
    <w:div w:id="649331514">
      <w:bodyDiv w:val="1"/>
      <w:marLeft w:val="0"/>
      <w:marRight w:val="0"/>
      <w:marTop w:val="0"/>
      <w:marBottom w:val="0"/>
      <w:divBdr>
        <w:top w:val="none" w:sz="0" w:space="0" w:color="auto"/>
        <w:left w:val="none" w:sz="0" w:space="0" w:color="auto"/>
        <w:bottom w:val="none" w:sz="0" w:space="0" w:color="auto"/>
        <w:right w:val="none" w:sz="0" w:space="0" w:color="auto"/>
      </w:divBdr>
      <w:divsChild>
        <w:div w:id="2140565763">
          <w:marLeft w:val="0"/>
          <w:marRight w:val="0"/>
          <w:marTop w:val="0"/>
          <w:marBottom w:val="0"/>
          <w:divBdr>
            <w:top w:val="none" w:sz="0" w:space="0" w:color="auto"/>
            <w:left w:val="none" w:sz="0" w:space="0" w:color="auto"/>
            <w:bottom w:val="none" w:sz="0" w:space="0" w:color="auto"/>
            <w:right w:val="none" w:sz="0" w:space="0" w:color="auto"/>
          </w:divBdr>
          <w:divsChild>
            <w:div w:id="2114546635">
              <w:marLeft w:val="0"/>
              <w:marRight w:val="0"/>
              <w:marTop w:val="0"/>
              <w:marBottom w:val="0"/>
              <w:divBdr>
                <w:top w:val="none" w:sz="0" w:space="0" w:color="auto"/>
                <w:left w:val="none" w:sz="0" w:space="0" w:color="auto"/>
                <w:bottom w:val="none" w:sz="0" w:space="0" w:color="auto"/>
                <w:right w:val="none" w:sz="0" w:space="0" w:color="auto"/>
              </w:divBdr>
              <w:divsChild>
                <w:div w:id="1737973870">
                  <w:marLeft w:val="0"/>
                  <w:marRight w:val="0"/>
                  <w:marTop w:val="0"/>
                  <w:marBottom w:val="0"/>
                  <w:divBdr>
                    <w:top w:val="none" w:sz="0" w:space="0" w:color="auto"/>
                    <w:left w:val="none" w:sz="0" w:space="0" w:color="auto"/>
                    <w:bottom w:val="none" w:sz="0" w:space="0" w:color="auto"/>
                    <w:right w:val="none" w:sz="0" w:space="0" w:color="auto"/>
                  </w:divBdr>
                  <w:divsChild>
                    <w:div w:id="1296132443">
                      <w:marLeft w:val="0"/>
                      <w:marRight w:val="0"/>
                      <w:marTop w:val="0"/>
                      <w:marBottom w:val="0"/>
                      <w:divBdr>
                        <w:top w:val="none" w:sz="0" w:space="0" w:color="auto"/>
                        <w:left w:val="none" w:sz="0" w:space="0" w:color="auto"/>
                        <w:bottom w:val="none" w:sz="0" w:space="0" w:color="auto"/>
                        <w:right w:val="none" w:sz="0" w:space="0" w:color="auto"/>
                      </w:divBdr>
                      <w:divsChild>
                        <w:div w:id="52046162">
                          <w:marLeft w:val="0"/>
                          <w:marRight w:val="0"/>
                          <w:marTop w:val="0"/>
                          <w:marBottom w:val="0"/>
                          <w:divBdr>
                            <w:top w:val="none" w:sz="0" w:space="0" w:color="auto"/>
                            <w:left w:val="none" w:sz="0" w:space="0" w:color="auto"/>
                            <w:bottom w:val="none" w:sz="0" w:space="0" w:color="auto"/>
                            <w:right w:val="none" w:sz="0" w:space="0" w:color="auto"/>
                          </w:divBdr>
                          <w:divsChild>
                            <w:div w:id="1179662947">
                              <w:marLeft w:val="0"/>
                              <w:marRight w:val="0"/>
                              <w:marTop w:val="0"/>
                              <w:marBottom w:val="0"/>
                              <w:divBdr>
                                <w:top w:val="none" w:sz="0" w:space="0" w:color="auto"/>
                                <w:left w:val="none" w:sz="0" w:space="0" w:color="auto"/>
                                <w:bottom w:val="none" w:sz="0" w:space="0" w:color="auto"/>
                                <w:right w:val="none" w:sz="0" w:space="0" w:color="auto"/>
                              </w:divBdr>
                              <w:divsChild>
                                <w:div w:id="1982225516">
                                  <w:marLeft w:val="0"/>
                                  <w:marRight w:val="0"/>
                                  <w:marTop w:val="0"/>
                                  <w:marBottom w:val="0"/>
                                  <w:divBdr>
                                    <w:top w:val="none" w:sz="0" w:space="0" w:color="auto"/>
                                    <w:left w:val="none" w:sz="0" w:space="0" w:color="auto"/>
                                    <w:bottom w:val="none" w:sz="0" w:space="0" w:color="auto"/>
                                    <w:right w:val="none" w:sz="0" w:space="0" w:color="auto"/>
                                  </w:divBdr>
                                  <w:divsChild>
                                    <w:div w:id="21227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209659">
      <w:bodyDiv w:val="1"/>
      <w:marLeft w:val="0"/>
      <w:marRight w:val="0"/>
      <w:marTop w:val="0"/>
      <w:marBottom w:val="0"/>
      <w:divBdr>
        <w:top w:val="none" w:sz="0" w:space="0" w:color="auto"/>
        <w:left w:val="none" w:sz="0" w:space="0" w:color="auto"/>
        <w:bottom w:val="none" w:sz="0" w:space="0" w:color="auto"/>
        <w:right w:val="none" w:sz="0" w:space="0" w:color="auto"/>
      </w:divBdr>
    </w:div>
    <w:div w:id="895967769">
      <w:bodyDiv w:val="1"/>
      <w:marLeft w:val="0"/>
      <w:marRight w:val="0"/>
      <w:marTop w:val="0"/>
      <w:marBottom w:val="0"/>
      <w:divBdr>
        <w:top w:val="none" w:sz="0" w:space="0" w:color="auto"/>
        <w:left w:val="none" w:sz="0" w:space="0" w:color="auto"/>
        <w:bottom w:val="none" w:sz="0" w:space="0" w:color="auto"/>
        <w:right w:val="none" w:sz="0" w:space="0" w:color="auto"/>
      </w:divBdr>
    </w:div>
    <w:div w:id="1212695059">
      <w:bodyDiv w:val="1"/>
      <w:marLeft w:val="0"/>
      <w:marRight w:val="0"/>
      <w:marTop w:val="0"/>
      <w:marBottom w:val="0"/>
      <w:divBdr>
        <w:top w:val="none" w:sz="0" w:space="0" w:color="auto"/>
        <w:left w:val="none" w:sz="0" w:space="0" w:color="auto"/>
        <w:bottom w:val="none" w:sz="0" w:space="0" w:color="auto"/>
        <w:right w:val="none" w:sz="0" w:space="0" w:color="auto"/>
      </w:divBdr>
      <w:divsChild>
        <w:div w:id="1701082822">
          <w:marLeft w:val="0"/>
          <w:marRight w:val="0"/>
          <w:marTop w:val="0"/>
          <w:marBottom w:val="0"/>
          <w:divBdr>
            <w:top w:val="none" w:sz="0" w:space="0" w:color="auto"/>
            <w:left w:val="none" w:sz="0" w:space="0" w:color="auto"/>
            <w:bottom w:val="none" w:sz="0" w:space="0" w:color="auto"/>
            <w:right w:val="none" w:sz="0" w:space="0" w:color="auto"/>
          </w:divBdr>
          <w:divsChild>
            <w:div w:id="1208838881">
              <w:marLeft w:val="0"/>
              <w:marRight w:val="0"/>
              <w:marTop w:val="0"/>
              <w:marBottom w:val="0"/>
              <w:divBdr>
                <w:top w:val="none" w:sz="0" w:space="0" w:color="auto"/>
                <w:left w:val="none" w:sz="0" w:space="0" w:color="auto"/>
                <w:bottom w:val="none" w:sz="0" w:space="0" w:color="auto"/>
                <w:right w:val="none" w:sz="0" w:space="0" w:color="auto"/>
              </w:divBdr>
              <w:divsChild>
                <w:div w:id="242646277">
                  <w:marLeft w:val="0"/>
                  <w:marRight w:val="0"/>
                  <w:marTop w:val="0"/>
                  <w:marBottom w:val="0"/>
                  <w:divBdr>
                    <w:top w:val="none" w:sz="0" w:space="0" w:color="auto"/>
                    <w:left w:val="none" w:sz="0" w:space="0" w:color="auto"/>
                    <w:bottom w:val="none" w:sz="0" w:space="0" w:color="auto"/>
                    <w:right w:val="none" w:sz="0" w:space="0" w:color="auto"/>
                  </w:divBdr>
                  <w:divsChild>
                    <w:div w:id="1111434877">
                      <w:marLeft w:val="0"/>
                      <w:marRight w:val="0"/>
                      <w:marTop w:val="0"/>
                      <w:marBottom w:val="0"/>
                      <w:divBdr>
                        <w:top w:val="none" w:sz="0" w:space="0" w:color="auto"/>
                        <w:left w:val="none" w:sz="0" w:space="0" w:color="auto"/>
                        <w:bottom w:val="none" w:sz="0" w:space="0" w:color="auto"/>
                        <w:right w:val="none" w:sz="0" w:space="0" w:color="auto"/>
                      </w:divBdr>
                      <w:divsChild>
                        <w:div w:id="1841769086">
                          <w:marLeft w:val="0"/>
                          <w:marRight w:val="0"/>
                          <w:marTop w:val="0"/>
                          <w:marBottom w:val="0"/>
                          <w:divBdr>
                            <w:top w:val="none" w:sz="0" w:space="0" w:color="auto"/>
                            <w:left w:val="none" w:sz="0" w:space="0" w:color="auto"/>
                            <w:bottom w:val="none" w:sz="0" w:space="0" w:color="auto"/>
                            <w:right w:val="none" w:sz="0" w:space="0" w:color="auto"/>
                          </w:divBdr>
                          <w:divsChild>
                            <w:div w:id="1216701393">
                              <w:marLeft w:val="0"/>
                              <w:marRight w:val="0"/>
                              <w:marTop w:val="0"/>
                              <w:marBottom w:val="0"/>
                              <w:divBdr>
                                <w:top w:val="none" w:sz="0" w:space="0" w:color="auto"/>
                                <w:left w:val="none" w:sz="0" w:space="0" w:color="auto"/>
                                <w:bottom w:val="none" w:sz="0" w:space="0" w:color="auto"/>
                                <w:right w:val="none" w:sz="0" w:space="0" w:color="auto"/>
                              </w:divBdr>
                              <w:divsChild>
                                <w:div w:id="1375276909">
                                  <w:marLeft w:val="0"/>
                                  <w:marRight w:val="0"/>
                                  <w:marTop w:val="0"/>
                                  <w:marBottom w:val="0"/>
                                  <w:divBdr>
                                    <w:top w:val="none" w:sz="0" w:space="0" w:color="auto"/>
                                    <w:left w:val="none" w:sz="0" w:space="0" w:color="auto"/>
                                    <w:bottom w:val="none" w:sz="0" w:space="0" w:color="auto"/>
                                    <w:right w:val="none" w:sz="0" w:space="0" w:color="auto"/>
                                  </w:divBdr>
                                  <w:divsChild>
                                    <w:div w:id="6215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540001">
      <w:bodyDiv w:val="1"/>
      <w:marLeft w:val="0"/>
      <w:marRight w:val="0"/>
      <w:marTop w:val="0"/>
      <w:marBottom w:val="0"/>
      <w:divBdr>
        <w:top w:val="none" w:sz="0" w:space="0" w:color="auto"/>
        <w:left w:val="none" w:sz="0" w:space="0" w:color="auto"/>
        <w:bottom w:val="none" w:sz="0" w:space="0" w:color="auto"/>
        <w:right w:val="none" w:sz="0" w:space="0" w:color="auto"/>
      </w:divBdr>
    </w:div>
    <w:div w:id="1366297893">
      <w:bodyDiv w:val="1"/>
      <w:marLeft w:val="0"/>
      <w:marRight w:val="0"/>
      <w:marTop w:val="0"/>
      <w:marBottom w:val="0"/>
      <w:divBdr>
        <w:top w:val="none" w:sz="0" w:space="0" w:color="auto"/>
        <w:left w:val="none" w:sz="0" w:space="0" w:color="auto"/>
        <w:bottom w:val="none" w:sz="0" w:space="0" w:color="auto"/>
        <w:right w:val="none" w:sz="0" w:space="0" w:color="auto"/>
      </w:divBdr>
    </w:div>
    <w:div w:id="1383360063">
      <w:bodyDiv w:val="1"/>
      <w:marLeft w:val="0"/>
      <w:marRight w:val="0"/>
      <w:marTop w:val="0"/>
      <w:marBottom w:val="0"/>
      <w:divBdr>
        <w:top w:val="none" w:sz="0" w:space="0" w:color="auto"/>
        <w:left w:val="none" w:sz="0" w:space="0" w:color="auto"/>
        <w:bottom w:val="none" w:sz="0" w:space="0" w:color="auto"/>
        <w:right w:val="none" w:sz="0" w:space="0" w:color="auto"/>
      </w:divBdr>
      <w:divsChild>
        <w:div w:id="555819890">
          <w:marLeft w:val="0"/>
          <w:marRight w:val="0"/>
          <w:marTop w:val="0"/>
          <w:marBottom w:val="0"/>
          <w:divBdr>
            <w:top w:val="none" w:sz="0" w:space="0" w:color="auto"/>
            <w:left w:val="none" w:sz="0" w:space="0" w:color="auto"/>
            <w:bottom w:val="none" w:sz="0" w:space="0" w:color="auto"/>
            <w:right w:val="none" w:sz="0" w:space="0" w:color="auto"/>
          </w:divBdr>
          <w:divsChild>
            <w:div w:id="723799313">
              <w:marLeft w:val="0"/>
              <w:marRight w:val="0"/>
              <w:marTop w:val="0"/>
              <w:marBottom w:val="0"/>
              <w:divBdr>
                <w:top w:val="none" w:sz="0" w:space="0" w:color="auto"/>
                <w:left w:val="none" w:sz="0" w:space="0" w:color="auto"/>
                <w:bottom w:val="none" w:sz="0" w:space="0" w:color="auto"/>
                <w:right w:val="none" w:sz="0" w:space="0" w:color="auto"/>
              </w:divBdr>
              <w:divsChild>
                <w:div w:id="1303576800">
                  <w:marLeft w:val="0"/>
                  <w:marRight w:val="0"/>
                  <w:marTop w:val="0"/>
                  <w:marBottom w:val="0"/>
                  <w:divBdr>
                    <w:top w:val="none" w:sz="0" w:space="0" w:color="auto"/>
                    <w:left w:val="none" w:sz="0" w:space="0" w:color="auto"/>
                    <w:bottom w:val="none" w:sz="0" w:space="0" w:color="auto"/>
                    <w:right w:val="none" w:sz="0" w:space="0" w:color="auto"/>
                  </w:divBdr>
                  <w:divsChild>
                    <w:div w:id="548224797">
                      <w:marLeft w:val="0"/>
                      <w:marRight w:val="0"/>
                      <w:marTop w:val="0"/>
                      <w:marBottom w:val="0"/>
                      <w:divBdr>
                        <w:top w:val="none" w:sz="0" w:space="0" w:color="auto"/>
                        <w:left w:val="none" w:sz="0" w:space="0" w:color="auto"/>
                        <w:bottom w:val="none" w:sz="0" w:space="0" w:color="auto"/>
                        <w:right w:val="none" w:sz="0" w:space="0" w:color="auto"/>
                      </w:divBdr>
                      <w:divsChild>
                        <w:div w:id="1134248532">
                          <w:marLeft w:val="0"/>
                          <w:marRight w:val="0"/>
                          <w:marTop w:val="0"/>
                          <w:marBottom w:val="0"/>
                          <w:divBdr>
                            <w:top w:val="none" w:sz="0" w:space="0" w:color="auto"/>
                            <w:left w:val="none" w:sz="0" w:space="0" w:color="auto"/>
                            <w:bottom w:val="none" w:sz="0" w:space="0" w:color="auto"/>
                            <w:right w:val="none" w:sz="0" w:space="0" w:color="auto"/>
                          </w:divBdr>
                          <w:divsChild>
                            <w:div w:id="1561557616">
                              <w:marLeft w:val="0"/>
                              <w:marRight w:val="0"/>
                              <w:marTop w:val="0"/>
                              <w:marBottom w:val="0"/>
                              <w:divBdr>
                                <w:top w:val="none" w:sz="0" w:space="0" w:color="auto"/>
                                <w:left w:val="none" w:sz="0" w:space="0" w:color="auto"/>
                                <w:bottom w:val="none" w:sz="0" w:space="0" w:color="auto"/>
                                <w:right w:val="none" w:sz="0" w:space="0" w:color="auto"/>
                              </w:divBdr>
                              <w:divsChild>
                                <w:div w:id="1352367799">
                                  <w:marLeft w:val="0"/>
                                  <w:marRight w:val="0"/>
                                  <w:marTop w:val="0"/>
                                  <w:marBottom w:val="0"/>
                                  <w:divBdr>
                                    <w:top w:val="none" w:sz="0" w:space="0" w:color="auto"/>
                                    <w:left w:val="none" w:sz="0" w:space="0" w:color="auto"/>
                                    <w:bottom w:val="none" w:sz="0" w:space="0" w:color="auto"/>
                                    <w:right w:val="none" w:sz="0" w:space="0" w:color="auto"/>
                                  </w:divBdr>
                                  <w:divsChild>
                                    <w:div w:id="19446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046365">
      <w:bodyDiv w:val="1"/>
      <w:marLeft w:val="0"/>
      <w:marRight w:val="0"/>
      <w:marTop w:val="0"/>
      <w:marBottom w:val="0"/>
      <w:divBdr>
        <w:top w:val="none" w:sz="0" w:space="0" w:color="auto"/>
        <w:left w:val="none" w:sz="0" w:space="0" w:color="auto"/>
        <w:bottom w:val="none" w:sz="0" w:space="0" w:color="auto"/>
        <w:right w:val="none" w:sz="0" w:space="0" w:color="auto"/>
      </w:divBdr>
    </w:div>
    <w:div w:id="1966546262">
      <w:bodyDiv w:val="1"/>
      <w:marLeft w:val="0"/>
      <w:marRight w:val="0"/>
      <w:marTop w:val="0"/>
      <w:marBottom w:val="0"/>
      <w:divBdr>
        <w:top w:val="none" w:sz="0" w:space="0" w:color="auto"/>
        <w:left w:val="none" w:sz="0" w:space="0" w:color="auto"/>
        <w:bottom w:val="none" w:sz="0" w:space="0" w:color="auto"/>
        <w:right w:val="none" w:sz="0" w:space="0" w:color="auto"/>
      </w:divBdr>
    </w:div>
    <w:div w:id="1994748918">
      <w:bodyDiv w:val="1"/>
      <w:marLeft w:val="0"/>
      <w:marRight w:val="0"/>
      <w:marTop w:val="0"/>
      <w:marBottom w:val="0"/>
      <w:divBdr>
        <w:top w:val="none" w:sz="0" w:space="0" w:color="auto"/>
        <w:left w:val="none" w:sz="0" w:space="0" w:color="auto"/>
        <w:bottom w:val="none" w:sz="0" w:space="0" w:color="auto"/>
        <w:right w:val="none" w:sz="0" w:space="0" w:color="auto"/>
      </w:divBdr>
      <w:divsChild>
        <w:div w:id="1809394300">
          <w:marLeft w:val="0"/>
          <w:marRight w:val="0"/>
          <w:marTop w:val="0"/>
          <w:marBottom w:val="0"/>
          <w:divBdr>
            <w:top w:val="none" w:sz="0" w:space="0" w:color="auto"/>
            <w:left w:val="none" w:sz="0" w:space="0" w:color="auto"/>
            <w:bottom w:val="none" w:sz="0" w:space="0" w:color="auto"/>
            <w:right w:val="none" w:sz="0" w:space="0" w:color="auto"/>
          </w:divBdr>
          <w:divsChild>
            <w:div w:id="142739746">
              <w:marLeft w:val="0"/>
              <w:marRight w:val="0"/>
              <w:marTop w:val="0"/>
              <w:marBottom w:val="0"/>
              <w:divBdr>
                <w:top w:val="none" w:sz="0" w:space="0" w:color="auto"/>
                <w:left w:val="none" w:sz="0" w:space="0" w:color="auto"/>
                <w:bottom w:val="none" w:sz="0" w:space="0" w:color="auto"/>
                <w:right w:val="none" w:sz="0" w:space="0" w:color="auto"/>
              </w:divBdr>
              <w:divsChild>
                <w:div w:id="1624337409">
                  <w:marLeft w:val="0"/>
                  <w:marRight w:val="0"/>
                  <w:marTop w:val="0"/>
                  <w:marBottom w:val="0"/>
                  <w:divBdr>
                    <w:top w:val="none" w:sz="0" w:space="0" w:color="auto"/>
                    <w:left w:val="none" w:sz="0" w:space="0" w:color="auto"/>
                    <w:bottom w:val="none" w:sz="0" w:space="0" w:color="auto"/>
                    <w:right w:val="none" w:sz="0" w:space="0" w:color="auto"/>
                  </w:divBdr>
                  <w:divsChild>
                    <w:div w:id="1427723609">
                      <w:marLeft w:val="0"/>
                      <w:marRight w:val="0"/>
                      <w:marTop w:val="0"/>
                      <w:marBottom w:val="0"/>
                      <w:divBdr>
                        <w:top w:val="none" w:sz="0" w:space="0" w:color="auto"/>
                        <w:left w:val="none" w:sz="0" w:space="0" w:color="auto"/>
                        <w:bottom w:val="none" w:sz="0" w:space="0" w:color="auto"/>
                        <w:right w:val="none" w:sz="0" w:space="0" w:color="auto"/>
                      </w:divBdr>
                      <w:divsChild>
                        <w:div w:id="478428253">
                          <w:marLeft w:val="0"/>
                          <w:marRight w:val="0"/>
                          <w:marTop w:val="0"/>
                          <w:marBottom w:val="0"/>
                          <w:divBdr>
                            <w:top w:val="none" w:sz="0" w:space="0" w:color="auto"/>
                            <w:left w:val="none" w:sz="0" w:space="0" w:color="auto"/>
                            <w:bottom w:val="none" w:sz="0" w:space="0" w:color="auto"/>
                            <w:right w:val="none" w:sz="0" w:space="0" w:color="auto"/>
                          </w:divBdr>
                          <w:divsChild>
                            <w:div w:id="170603558">
                              <w:marLeft w:val="0"/>
                              <w:marRight w:val="0"/>
                              <w:marTop w:val="0"/>
                              <w:marBottom w:val="0"/>
                              <w:divBdr>
                                <w:top w:val="none" w:sz="0" w:space="0" w:color="auto"/>
                                <w:left w:val="none" w:sz="0" w:space="0" w:color="auto"/>
                                <w:bottom w:val="none" w:sz="0" w:space="0" w:color="auto"/>
                                <w:right w:val="none" w:sz="0" w:space="0" w:color="auto"/>
                              </w:divBdr>
                              <w:divsChild>
                                <w:div w:id="1483112280">
                                  <w:marLeft w:val="0"/>
                                  <w:marRight w:val="0"/>
                                  <w:marTop w:val="0"/>
                                  <w:marBottom w:val="0"/>
                                  <w:divBdr>
                                    <w:top w:val="none" w:sz="0" w:space="0" w:color="auto"/>
                                    <w:left w:val="none" w:sz="0" w:space="0" w:color="auto"/>
                                    <w:bottom w:val="none" w:sz="0" w:space="0" w:color="auto"/>
                                    <w:right w:val="none" w:sz="0" w:space="0" w:color="auto"/>
                                  </w:divBdr>
                                  <w:divsChild>
                                    <w:div w:id="8798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1</Pages>
  <Words>5496</Words>
  <Characters>30229</Characters>
  <Application>Microsoft Office Word</Application>
  <DocSecurity>0</DocSecurity>
  <Lines>251</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Construcción  AC</cp:lastModifiedBy>
  <cp:revision>19</cp:revision>
  <cp:lastPrinted>2026-08-19T23:05:00Z</cp:lastPrinted>
  <dcterms:created xsi:type="dcterms:W3CDTF">2026-08-10T23:51:00Z</dcterms:created>
  <dcterms:modified xsi:type="dcterms:W3CDTF">2026-08-24T17:57:00Z</dcterms:modified>
  <cp:category/>
</cp:coreProperties>
</file>