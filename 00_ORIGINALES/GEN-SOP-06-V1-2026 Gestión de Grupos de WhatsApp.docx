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1692" w14:textId="77777777" w:rsidR="00ED773D" w:rsidRPr="00294E14" w:rsidRDefault="00ED773D" w:rsidP="006B3768">
      <w:pPr>
        <w:spacing w:before="120"/>
        <w:jc w:val="both"/>
        <w:rPr>
          <w:rFonts w:ascii="Montserrat Light" w:hAnsi="Montserrat Light"/>
        </w:rPr>
      </w:pPr>
    </w:p>
    <w:p w14:paraId="2FC695F6" w14:textId="77777777" w:rsidR="00ED773D" w:rsidRPr="00294E14" w:rsidRDefault="005A4551" w:rsidP="006B3768">
      <w:pPr>
        <w:spacing w:after="40"/>
        <w:jc w:val="center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2D72"/>
          <w:sz w:val="22"/>
          <w:lang w:val="es-CR"/>
        </w:rPr>
        <w:t>MANUAL DE PROCEDIMIENTOS</w:t>
      </w:r>
    </w:p>
    <w:p w14:paraId="7073DDAC" w14:textId="77777777" w:rsidR="00ED773D" w:rsidRPr="00294E14" w:rsidRDefault="005A4551" w:rsidP="006B3768">
      <w:pPr>
        <w:spacing w:after="40"/>
        <w:jc w:val="center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sz w:val="32"/>
          <w:lang w:val="es-CR"/>
        </w:rPr>
        <w:t>GESTIÓN DE GRUPOS DE WHATSAPP</w:t>
      </w:r>
    </w:p>
    <w:p w14:paraId="280C117D" w14:textId="77777777" w:rsidR="00ED773D" w:rsidRPr="00294E14" w:rsidRDefault="00ED773D" w:rsidP="006B3768">
      <w:pPr>
        <w:pBdr>
          <w:bottom w:val="single" w:sz="18" w:space="1" w:color="84BD00"/>
        </w:pBdr>
        <w:jc w:val="center"/>
        <w:rPr>
          <w:rFonts w:ascii="Montserrat Light" w:hAnsi="Montserrat Light"/>
          <w:lang w:val="es-CR"/>
        </w:rPr>
      </w:pPr>
    </w:p>
    <w:p w14:paraId="7207A194" w14:textId="77777777" w:rsidR="00ED773D" w:rsidRPr="00294E14" w:rsidRDefault="005A4551" w:rsidP="006B3768">
      <w:pPr>
        <w:jc w:val="center"/>
        <w:rPr>
          <w:rFonts w:ascii="Montserrat Light" w:hAnsi="Montserrat Light"/>
          <w:lang w:val="es-CR"/>
        </w:rPr>
      </w:pPr>
      <w:proofErr w:type="gramStart"/>
      <w:r w:rsidRPr="00294E14">
        <w:rPr>
          <w:rFonts w:ascii="Montserrat Light" w:hAnsi="Montserrat Light" w:cs="Montserrat"/>
          <w:b/>
          <w:color w:val="002D72"/>
          <w:sz w:val="24"/>
          <w:lang w:val="es-CR"/>
        </w:rPr>
        <w:t>Comunicación  ·</w:t>
      </w:r>
      <w:proofErr w:type="gramEnd"/>
      <w:r w:rsidRPr="00294E14">
        <w:rPr>
          <w:rFonts w:ascii="Montserrat Light" w:hAnsi="Montserrat Light" w:cs="Montserrat"/>
          <w:b/>
          <w:color w:val="002D72"/>
          <w:sz w:val="24"/>
          <w:lang w:val="es-CR"/>
        </w:rPr>
        <w:t xml:space="preserve">  AC Desarrollos</w:t>
      </w:r>
    </w:p>
    <w:p w14:paraId="29CE9B4F" w14:textId="77777777" w:rsidR="00ED773D" w:rsidRPr="00294E14" w:rsidRDefault="00ED773D" w:rsidP="006B3768">
      <w:pPr>
        <w:spacing w:after="40"/>
        <w:jc w:val="both"/>
        <w:rPr>
          <w:rFonts w:ascii="Montserrat Light" w:hAnsi="Montserrat Light"/>
          <w:lang w:val="es-CR"/>
        </w:rPr>
      </w:pPr>
    </w:p>
    <w:p w14:paraId="7628F8F1" w14:textId="77777777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sz w:val="25"/>
          <w:lang w:val="es-CR"/>
        </w:rPr>
        <w:t>1. IDENTIFICACIÓN DEL DOCUMENTO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3294"/>
        <w:gridCol w:w="1559"/>
        <w:gridCol w:w="2555"/>
      </w:tblGrid>
      <w:tr w:rsidR="00ED773D" w:rsidRPr="00294E14" w14:paraId="3A378067" w14:textId="77777777" w:rsidTr="00DD7FF4">
        <w:trPr>
          <w:jc w:val="center"/>
        </w:trPr>
        <w:tc>
          <w:tcPr>
            <w:tcW w:w="2230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32E30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Procedimiento</w:t>
            </w:r>
            <w:proofErr w:type="spellEnd"/>
          </w:p>
        </w:tc>
        <w:tc>
          <w:tcPr>
            <w:tcW w:w="3294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FABFF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Gestión de Grupos de WhatsApp</w:t>
            </w:r>
          </w:p>
        </w:tc>
        <w:tc>
          <w:tcPr>
            <w:tcW w:w="1559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63732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Código</w:t>
            </w:r>
          </w:p>
        </w:tc>
        <w:tc>
          <w:tcPr>
            <w:tcW w:w="2555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203FAC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sz w:val="18"/>
              </w:rPr>
              <w:t>GEN-SOP-06-V1-2026</w:t>
            </w:r>
          </w:p>
        </w:tc>
      </w:tr>
      <w:tr w:rsidR="00ED773D" w:rsidRPr="00294E14" w14:paraId="31941F6D" w14:textId="77777777" w:rsidTr="00DD7FF4">
        <w:trPr>
          <w:jc w:val="center"/>
        </w:trPr>
        <w:tc>
          <w:tcPr>
            <w:tcW w:w="2230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45BDDD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Versión</w:t>
            </w:r>
          </w:p>
        </w:tc>
        <w:tc>
          <w:tcPr>
            <w:tcW w:w="3294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1CE4E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sz w:val="18"/>
              </w:rPr>
              <w:t>V1</w:t>
            </w:r>
          </w:p>
        </w:tc>
        <w:tc>
          <w:tcPr>
            <w:tcW w:w="1559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46C76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Año</w:t>
            </w:r>
          </w:p>
        </w:tc>
        <w:tc>
          <w:tcPr>
            <w:tcW w:w="2555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E1DACF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sz w:val="18"/>
              </w:rPr>
              <w:t>2026</w:t>
            </w:r>
          </w:p>
        </w:tc>
      </w:tr>
      <w:tr w:rsidR="00ED773D" w:rsidRPr="00294E14" w14:paraId="6B71415F" w14:textId="77777777" w:rsidTr="00DD7FF4">
        <w:trPr>
          <w:jc w:val="center"/>
        </w:trPr>
        <w:tc>
          <w:tcPr>
            <w:tcW w:w="2230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6657A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Área</w:t>
            </w:r>
          </w:p>
        </w:tc>
        <w:tc>
          <w:tcPr>
            <w:tcW w:w="3294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FBABC" w14:textId="5ECFCF0D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sz w:val="18"/>
              </w:rPr>
              <w:t>Comunicación</w:t>
            </w:r>
            <w:proofErr w:type="spellEnd"/>
            <w:r w:rsidR="00DD7FF4">
              <w:rPr>
                <w:rFonts w:ascii="Montserrat Light" w:hAnsi="Montserrat Light" w:cs="Montserrat"/>
                <w:sz w:val="18"/>
              </w:rPr>
              <w:t xml:space="preserve"> digital</w:t>
            </w:r>
          </w:p>
        </w:tc>
        <w:tc>
          <w:tcPr>
            <w:tcW w:w="1559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DB87B9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Aplica a</w:t>
            </w:r>
          </w:p>
        </w:tc>
        <w:tc>
          <w:tcPr>
            <w:tcW w:w="2555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2C4B6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sz w:val="18"/>
              </w:rPr>
              <w:t>Todo el personal</w:t>
            </w:r>
          </w:p>
        </w:tc>
      </w:tr>
      <w:tr w:rsidR="00ED773D" w:rsidRPr="00294E14" w14:paraId="2645B444" w14:textId="77777777" w:rsidTr="00DD7FF4">
        <w:trPr>
          <w:jc w:val="center"/>
        </w:trPr>
        <w:tc>
          <w:tcPr>
            <w:tcW w:w="2230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5CFBF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Elaboró</w:t>
            </w:r>
          </w:p>
        </w:tc>
        <w:tc>
          <w:tcPr>
            <w:tcW w:w="3294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FC480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7F6000"/>
                <w:sz w:val="18"/>
                <w:highlight w:val="yellow"/>
              </w:rPr>
              <w:t>[POR DEFINIR]</w:t>
            </w:r>
          </w:p>
        </w:tc>
        <w:tc>
          <w:tcPr>
            <w:tcW w:w="1559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254EA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Revisó</w:t>
            </w:r>
          </w:p>
        </w:tc>
        <w:tc>
          <w:tcPr>
            <w:tcW w:w="2555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807CEF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7F6000"/>
                <w:sz w:val="18"/>
                <w:highlight w:val="yellow"/>
              </w:rPr>
              <w:t>[POR DEFINIR]</w:t>
            </w:r>
          </w:p>
        </w:tc>
      </w:tr>
      <w:tr w:rsidR="00ED773D" w:rsidRPr="00294E14" w14:paraId="28D2966F" w14:textId="77777777" w:rsidTr="00DD7FF4">
        <w:trPr>
          <w:jc w:val="center"/>
        </w:trPr>
        <w:tc>
          <w:tcPr>
            <w:tcW w:w="2230" w:type="dxa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16D91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Aprobó</w:t>
            </w:r>
            <w:proofErr w:type="spellEnd"/>
          </w:p>
        </w:tc>
        <w:tc>
          <w:tcPr>
            <w:tcW w:w="7408" w:type="dxa"/>
            <w:gridSpan w:val="3"/>
            <w:tcBorders>
              <w:top w:val="single" w:sz="4" w:space="0" w:color="C9D4E4"/>
              <w:left w:val="single" w:sz="4" w:space="0" w:color="C9D4E4"/>
              <w:bottom w:val="single" w:sz="4" w:space="0" w:color="C9D4E4"/>
              <w:right w:val="single" w:sz="4" w:space="0" w:color="C9D4E4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53DDA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7F6000"/>
                <w:sz w:val="18"/>
                <w:highlight w:val="yellow"/>
              </w:rPr>
              <w:t>[POR DEFINIR]</w:t>
            </w:r>
          </w:p>
        </w:tc>
      </w:tr>
    </w:tbl>
    <w:p w14:paraId="31E1E9AE" w14:textId="77777777" w:rsidR="00ED773D" w:rsidRPr="00294E14" w:rsidRDefault="00ED773D" w:rsidP="006B3768">
      <w:pPr>
        <w:spacing w:after="20"/>
        <w:jc w:val="both"/>
        <w:rPr>
          <w:rFonts w:ascii="Montserrat Light" w:hAnsi="Montserrat Light"/>
        </w:rPr>
      </w:pPr>
    </w:p>
    <w:p w14:paraId="42CE8B62" w14:textId="77777777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</w:rPr>
      </w:pPr>
      <w:r w:rsidRPr="00294E14">
        <w:rPr>
          <w:rFonts w:ascii="Montserrat Light" w:hAnsi="Montserrat Light" w:cs="Montserrat"/>
          <w:b/>
          <w:color w:val="003DA5"/>
          <w:sz w:val="25"/>
        </w:rPr>
        <w:t>2. CONTROL DE VERSIONES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368"/>
        <w:gridCol w:w="4392"/>
        <w:gridCol w:w="1080"/>
        <w:gridCol w:w="1080"/>
        <w:gridCol w:w="936"/>
      </w:tblGrid>
      <w:tr w:rsidR="00ED773D" w:rsidRPr="00294E14" w14:paraId="1703ED31" w14:textId="77777777">
        <w:trPr>
          <w:jc w:val="center"/>
        </w:trPr>
        <w:tc>
          <w:tcPr>
            <w:tcW w:w="1008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5F9E8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7"/>
              </w:rPr>
              <w:t>Versión</w:t>
            </w:r>
          </w:p>
        </w:tc>
        <w:tc>
          <w:tcPr>
            <w:tcW w:w="1368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101D0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7"/>
              </w:rPr>
              <w:t>Fecha</w:t>
            </w:r>
          </w:p>
        </w:tc>
        <w:tc>
          <w:tcPr>
            <w:tcW w:w="4392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7F5BCE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7"/>
              </w:rPr>
              <w:t>Descripción del cambio</w:t>
            </w:r>
          </w:p>
        </w:tc>
        <w:tc>
          <w:tcPr>
            <w:tcW w:w="1080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1E678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7"/>
              </w:rPr>
              <w:t>Elaboró</w:t>
            </w:r>
          </w:p>
        </w:tc>
        <w:tc>
          <w:tcPr>
            <w:tcW w:w="1080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3745E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7"/>
              </w:rPr>
              <w:t>Revisó</w:t>
            </w:r>
          </w:p>
        </w:tc>
        <w:tc>
          <w:tcPr>
            <w:tcW w:w="936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40DD7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7"/>
              </w:rPr>
              <w:t>Aprobó</w:t>
            </w:r>
          </w:p>
        </w:tc>
      </w:tr>
      <w:tr w:rsidR="00ED773D" w:rsidRPr="00294E14" w14:paraId="22DC331E" w14:textId="77777777">
        <w:trPr>
          <w:jc w:val="center"/>
        </w:trPr>
        <w:tc>
          <w:tcPr>
            <w:tcW w:w="100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F1C7D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sz w:val="16"/>
              </w:rPr>
              <w:t>V1</w:t>
            </w:r>
          </w:p>
        </w:tc>
        <w:tc>
          <w:tcPr>
            <w:tcW w:w="136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496EA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sz w:val="16"/>
              </w:rPr>
              <w:t>30/07/2026</w:t>
            </w:r>
          </w:p>
        </w:tc>
        <w:tc>
          <w:tcPr>
            <w:tcW w:w="439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E6EFE" w14:textId="2076CB11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6"/>
                <w:lang w:val="es-CR"/>
              </w:rPr>
              <w:t xml:space="preserve">Emisión inicial. Actualiza y estandariza el procedimiento </w:t>
            </w:r>
            <w:r w:rsidR="00DD7FF4">
              <w:rPr>
                <w:rFonts w:ascii="Montserrat Light" w:hAnsi="Montserrat Light" w:cs="Montserrat"/>
                <w:sz w:val="16"/>
                <w:lang w:val="es-CR"/>
              </w:rPr>
              <w:t xml:space="preserve">original </w:t>
            </w:r>
            <w:r w:rsidRPr="00294E14">
              <w:rPr>
                <w:rFonts w:ascii="Montserrat Light" w:hAnsi="Montserrat Light" w:cs="Montserrat"/>
                <w:sz w:val="16"/>
                <w:lang w:val="es-CR"/>
              </w:rPr>
              <w:t>de uso de WhatsApp empresarial.</w:t>
            </w:r>
          </w:p>
        </w:tc>
        <w:tc>
          <w:tcPr>
            <w:tcW w:w="108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4D3E6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7F6000"/>
                <w:sz w:val="16"/>
                <w:highlight w:val="yellow"/>
              </w:rPr>
              <w:t>[POR DEFINIR]</w:t>
            </w:r>
          </w:p>
        </w:tc>
        <w:tc>
          <w:tcPr>
            <w:tcW w:w="108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1FF4A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7F6000"/>
                <w:sz w:val="16"/>
                <w:highlight w:val="yellow"/>
              </w:rPr>
              <w:t>[POR DEFINIR]</w:t>
            </w:r>
          </w:p>
        </w:tc>
        <w:tc>
          <w:tcPr>
            <w:tcW w:w="936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DB8076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7F6000"/>
                <w:sz w:val="16"/>
                <w:highlight w:val="yellow"/>
              </w:rPr>
              <w:t>[POR DEFINIR]</w:t>
            </w:r>
          </w:p>
        </w:tc>
      </w:tr>
    </w:tbl>
    <w:p w14:paraId="74A1D04D" w14:textId="77777777" w:rsidR="00ED773D" w:rsidRPr="00294E14" w:rsidRDefault="005A4551" w:rsidP="006B3768">
      <w:pPr>
        <w:spacing w:before="20" w:after="120"/>
        <w:jc w:val="both"/>
        <w:rPr>
          <w:rFonts w:ascii="Montserrat Light" w:hAnsi="Montserrat Light"/>
        </w:rPr>
      </w:pPr>
      <w:r w:rsidRPr="00294E14">
        <w:rPr>
          <w:rFonts w:ascii="Montserrat Light" w:hAnsi="Montserrat Light" w:cs="Montserrat"/>
          <w:i/>
          <w:color w:val="666666"/>
          <w:sz w:val="16"/>
        </w:rPr>
        <w:t>Tabla 1. Control de versiones.</w:t>
      </w:r>
    </w:p>
    <w:p w14:paraId="7EC101F8" w14:textId="77777777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</w:rPr>
      </w:pPr>
      <w:r w:rsidRPr="00294E14">
        <w:rPr>
          <w:rFonts w:ascii="Montserrat Light" w:hAnsi="Montserrat Light" w:cs="Montserrat"/>
          <w:b/>
          <w:color w:val="003DA5"/>
          <w:sz w:val="25"/>
        </w:rPr>
        <w:t>3. OBJETIVO</w:t>
      </w:r>
    </w:p>
    <w:p w14:paraId="7F8A8583" w14:textId="77777777" w:rsidR="004A6A11" w:rsidRPr="004A6A11" w:rsidRDefault="004A6A11" w:rsidP="004A6A11">
      <w:pPr>
        <w:jc w:val="both"/>
        <w:rPr>
          <w:rFonts w:ascii="Montserrat Light" w:hAnsi="Montserrat Light" w:cs="Montserrat"/>
          <w:lang w:val="es-CR"/>
        </w:rPr>
      </w:pPr>
      <w:r w:rsidRPr="004A6A11">
        <w:rPr>
          <w:rFonts w:ascii="Montserrat Light" w:hAnsi="Montserrat Light" w:cs="Montserrat"/>
          <w:lang w:val="es-CR"/>
        </w:rPr>
        <w:t>Regular el uso de WhatsApp en AC Desarrollos, estableciendo los lineamientos, responsabilidades y controles aplicables a la administración de la cuenta empresarial, así como a la creación, utilización, gestión y cierre de grupos de WhatsApp.</w:t>
      </w:r>
    </w:p>
    <w:p w14:paraId="0030DF77" w14:textId="77777777" w:rsidR="004A6A11" w:rsidRPr="004A6A11" w:rsidRDefault="004A6A11" w:rsidP="004A6A11">
      <w:pPr>
        <w:jc w:val="both"/>
        <w:rPr>
          <w:rFonts w:ascii="Montserrat Light" w:hAnsi="Montserrat Light" w:cs="Montserrat"/>
          <w:lang w:val="es-CR"/>
        </w:rPr>
      </w:pPr>
      <w:r w:rsidRPr="004A6A11">
        <w:rPr>
          <w:rFonts w:ascii="Montserrat Light" w:hAnsi="Montserrat Light" w:cs="Montserrat"/>
          <w:lang w:val="es-CR"/>
        </w:rPr>
        <w:t>El procedimiento busca asegurar que las comunicaciones con clientes y entre el personal se realicen de manera profesional, ordenada, confidencial y trazable, utilizando el canal y grupo correspondientes según la naturaleza de la comunicación, y limitando la participación exclusivamente a las personas necesarias para su adecuada gestión.</w:t>
      </w:r>
    </w:p>
    <w:p w14:paraId="6DF988DB" w14:textId="5F12C7E9" w:rsidR="004A6A11" w:rsidRPr="004A6A11" w:rsidRDefault="004A6A11" w:rsidP="004A6A11">
      <w:pPr>
        <w:jc w:val="both"/>
        <w:rPr>
          <w:rFonts w:ascii="Montserrat Light" w:hAnsi="Montserrat Light" w:cs="Montserrat"/>
          <w:lang w:val="es-CR"/>
        </w:rPr>
      </w:pPr>
      <w:r w:rsidRPr="004A6A11">
        <w:rPr>
          <w:rFonts w:ascii="Montserrat Light" w:hAnsi="Montserrat Light" w:cs="Montserrat"/>
          <w:lang w:val="es-CR"/>
        </w:rPr>
        <w:t>Asimismo, procura establecer criterios uniformes para el manejo de la información compartida por este medio, definir responsables y reducir los riesgos asociados con el uso inadecuado de WhatsApp como herramienta de comunicación.</w:t>
      </w:r>
    </w:p>
    <w:p w14:paraId="3180B899" w14:textId="77777777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sz w:val="25"/>
          <w:lang w:val="es-CR"/>
        </w:rPr>
        <w:t>4. ALCANCE</w:t>
      </w:r>
    </w:p>
    <w:p w14:paraId="323694DB" w14:textId="2862719C" w:rsidR="00ED773D" w:rsidRPr="00294E14" w:rsidRDefault="005A4551" w:rsidP="006B3768">
      <w:pPr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lang w:val="es-CR"/>
        </w:rPr>
        <w:t xml:space="preserve">Aplica a todo el personal de AC Desarrollos y a todos los grupos de WhatsApp relacionados con la empresa, sean grupos de cliente o grupos internos. </w:t>
      </w:r>
      <w:r w:rsidR="00E76FF7">
        <w:rPr>
          <w:rFonts w:ascii="Montserrat Light" w:hAnsi="Montserrat Light" w:cs="Montserrat"/>
          <w:lang w:val="es-CR"/>
        </w:rPr>
        <w:t>I</w:t>
      </w:r>
      <w:r w:rsidRPr="00294E14">
        <w:rPr>
          <w:rFonts w:ascii="Montserrat Light" w:hAnsi="Montserrat Light" w:cs="Montserrat"/>
          <w:lang w:val="es-CR"/>
        </w:rPr>
        <w:t xml:space="preserve">nicia con la creación </w:t>
      </w:r>
      <w:r w:rsidR="00AA5570">
        <w:rPr>
          <w:rFonts w:ascii="Montserrat Light" w:hAnsi="Montserrat Light" w:cs="Montserrat"/>
          <w:lang w:val="es-CR"/>
        </w:rPr>
        <w:t xml:space="preserve">de </w:t>
      </w:r>
      <w:r w:rsidRPr="00294E14">
        <w:rPr>
          <w:rFonts w:ascii="Montserrat Light" w:hAnsi="Montserrat Light" w:cs="Montserrat"/>
          <w:lang w:val="es-CR"/>
        </w:rPr>
        <w:t>un grupo y se mantiene hasta su cierre.</w:t>
      </w:r>
    </w:p>
    <w:p w14:paraId="06A94047" w14:textId="77777777" w:rsidR="00AA5570" w:rsidRPr="007B66A3" w:rsidRDefault="00AA5570">
      <w:pPr>
        <w:spacing w:after="200" w:line="276" w:lineRule="auto"/>
        <w:rPr>
          <w:rFonts w:ascii="Montserrat Light" w:hAnsi="Montserrat Light" w:cs="Montserrat"/>
          <w:b/>
          <w:color w:val="003DA5"/>
          <w:sz w:val="25"/>
          <w:lang w:val="es-CR"/>
        </w:rPr>
      </w:pPr>
      <w:r w:rsidRPr="007B66A3">
        <w:rPr>
          <w:rFonts w:ascii="Montserrat Light" w:hAnsi="Montserrat Light" w:cs="Montserrat"/>
          <w:b/>
          <w:color w:val="003DA5"/>
          <w:sz w:val="25"/>
          <w:lang w:val="es-CR"/>
        </w:rPr>
        <w:br w:type="page"/>
      </w:r>
    </w:p>
    <w:p w14:paraId="72F97623" w14:textId="63AD33CE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</w:rPr>
      </w:pPr>
      <w:r w:rsidRPr="00294E14">
        <w:rPr>
          <w:rFonts w:ascii="Montserrat Light" w:hAnsi="Montserrat Light" w:cs="Montserrat"/>
          <w:b/>
          <w:color w:val="003DA5"/>
          <w:sz w:val="25"/>
        </w:rPr>
        <w:lastRenderedPageBreak/>
        <w:t>5. DEFINICIONES</w:t>
      </w:r>
    </w:p>
    <w:tbl>
      <w:tblPr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ED773D" w:rsidRPr="00294E14" w14:paraId="35FA4AD8" w14:textId="77777777" w:rsidTr="00C9586C">
        <w:trPr>
          <w:jc w:val="center"/>
        </w:trPr>
        <w:tc>
          <w:tcPr>
            <w:tcW w:w="2520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62216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9"/>
              </w:rPr>
              <w:t>Término</w:t>
            </w:r>
          </w:p>
        </w:tc>
        <w:tc>
          <w:tcPr>
            <w:tcW w:w="7128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68C1F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9"/>
              </w:rPr>
              <w:t>Definición operativa</w:t>
            </w:r>
          </w:p>
        </w:tc>
      </w:tr>
      <w:tr w:rsidR="00ED773D" w:rsidRPr="00545CF6" w14:paraId="7DFB571B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6022E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8"/>
              </w:rPr>
              <w:t>WhatsApp empresarial</w:t>
            </w:r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5E8404" w14:textId="41EE1AF4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 xml:space="preserve">Número y perfil oficial de la empresa en WhatsApp, administrado por el Asistente Administrativo, para la atención </w:t>
            </w:r>
            <w:r w:rsidR="00AA5570">
              <w:rPr>
                <w:rFonts w:ascii="Montserrat Light" w:hAnsi="Montserrat Light" w:cs="Montserrat"/>
                <w:sz w:val="18"/>
                <w:lang w:val="es-CR"/>
              </w:rPr>
              <w:t xml:space="preserve">a externos y 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la comunicación con clientes y personal.</w:t>
            </w:r>
          </w:p>
        </w:tc>
      </w:tr>
      <w:tr w:rsidR="00ED773D" w:rsidRPr="00545CF6" w14:paraId="133BEC03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995DB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8"/>
              </w:rPr>
              <w:t>Grupo de WhatsApp</w:t>
            </w:r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6AD87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Grupo creado para coordinar la comunicación de un asunto, proyecto o proceso determinado.</w:t>
            </w:r>
          </w:p>
        </w:tc>
      </w:tr>
      <w:tr w:rsidR="00ED773D" w:rsidRPr="00545CF6" w14:paraId="5F039BF2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D9EC01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Grupo de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cliente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3FD60D" w14:textId="4CF3600F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Grupo de WhatsApp para la comunicación con un cliente</w:t>
            </w:r>
            <w:r w:rsidR="00AA5570">
              <w:rPr>
                <w:rFonts w:ascii="Montserrat Light" w:hAnsi="Montserrat Light" w:cs="Montserrat"/>
                <w:sz w:val="18"/>
                <w:lang w:val="es-CR"/>
              </w:rPr>
              <w:t xml:space="preserve">. </w:t>
            </w:r>
            <w:r w:rsidR="00C9586C">
              <w:rPr>
                <w:rFonts w:ascii="Montserrat Light" w:hAnsi="Montserrat Light" w:cs="Montserrat"/>
                <w:sz w:val="18"/>
                <w:lang w:val="es-CR"/>
              </w:rPr>
              <w:t xml:space="preserve">Se crea </w:t>
            </w:r>
            <w:r w:rsidR="00AA5570">
              <w:rPr>
                <w:rFonts w:ascii="Montserrat Light" w:hAnsi="Montserrat Light" w:cs="Montserrat"/>
                <w:sz w:val="18"/>
                <w:lang w:val="es-CR"/>
              </w:rPr>
              <w:t xml:space="preserve">una vez se aprueba formalmente la oferta de servicios profesionales o la oferta constructiva y </w:t>
            </w:r>
            <w:r w:rsidR="00C9586C">
              <w:rPr>
                <w:rFonts w:ascii="Montserrat Light" w:hAnsi="Montserrat Light" w:cs="Montserrat"/>
                <w:sz w:val="18"/>
                <w:lang w:val="es-CR"/>
              </w:rPr>
              <w:t xml:space="preserve">se mantiene 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 xml:space="preserve">durante </w:t>
            </w:r>
            <w:r w:rsidR="00AA5570">
              <w:rPr>
                <w:rFonts w:ascii="Montserrat Light" w:hAnsi="Montserrat Light" w:cs="Montserrat"/>
                <w:sz w:val="18"/>
                <w:lang w:val="es-CR"/>
              </w:rPr>
              <w:t>el ciclo operativo de AC Desarrollos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.</w:t>
            </w:r>
          </w:p>
        </w:tc>
      </w:tr>
      <w:tr w:rsidR="00ED773D" w:rsidRPr="00545CF6" w14:paraId="67581F74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269FC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Grupo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interno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89E92" w14:textId="306D8EFA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Grupo de WhatsApp para la coordinación entre colaboradores de la empresa</w:t>
            </w:r>
            <w:r w:rsidR="00C9586C">
              <w:rPr>
                <w:rFonts w:ascii="Montserrat Light" w:hAnsi="Montserrat Light" w:cs="Montserrat"/>
                <w:sz w:val="18"/>
                <w:lang w:val="es-CR"/>
              </w:rPr>
              <w:t>, internos o externos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.</w:t>
            </w:r>
          </w:p>
        </w:tc>
      </w:tr>
      <w:tr w:rsidR="00C9586C" w:rsidRPr="00545CF6" w14:paraId="1B5EB425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BB8BDE" w14:textId="538E5083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Canal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oficial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19E9C" w14:textId="120FBB6F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Grupo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 xml:space="preserve"> autorizado por la empresa para la comunicación con clientes y personal.</w:t>
            </w:r>
          </w:p>
        </w:tc>
      </w:tr>
      <w:tr w:rsidR="00C9586C" w:rsidRPr="00545CF6" w14:paraId="1C7FCB49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31B162" w14:textId="015AF8C6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Responsable</w:t>
            </w:r>
            <w:proofErr w:type="spellEnd"/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 del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grupo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6EAA15" w14:textId="1A0674EF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Persona a cargo del propósito, los participantes, el uso y el cierre de un grupo.</w:t>
            </w:r>
          </w:p>
        </w:tc>
      </w:tr>
      <w:tr w:rsidR="00C9586C" w:rsidRPr="00545CF6" w14:paraId="79C6CD81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67952" w14:textId="04C0C6BA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Participante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893BC5" w14:textId="72947AA3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Persona incorporada a un grupo por tener una responsabilidad directa en su propósito.</w:t>
            </w:r>
          </w:p>
        </w:tc>
      </w:tr>
      <w:tr w:rsidR="00C9586C" w:rsidRPr="00545CF6" w14:paraId="607A80F0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6BF01" w14:textId="4531B617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Evidencia</w:t>
            </w:r>
            <w:proofErr w:type="spellEnd"/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 formal</w:t>
            </w:r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9A6DFF" w14:textId="1F235DC2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Comunicación relevante que debe conservarse en el expediente, sistema o repositorio correspondiente.</w:t>
            </w:r>
          </w:p>
        </w:tc>
      </w:tr>
      <w:tr w:rsidR="00C9586C" w:rsidRPr="00545CF6" w14:paraId="7C425D48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164F5" w14:textId="2AD0A74E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Repositorio</w:t>
            </w:r>
            <w:proofErr w:type="spellEnd"/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oficial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7AE8D0" w14:textId="1412CC10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Expediente</w:t>
            </w:r>
            <w:r>
              <w:rPr>
                <w:rFonts w:ascii="Montserrat Light" w:hAnsi="Montserrat Light" w:cs="Montserrat"/>
                <w:sz w:val="18"/>
                <w:lang w:val="es-CR"/>
              </w:rPr>
              <w:t xml:space="preserve"> físico (folder o AMPO)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 xml:space="preserve">, </w:t>
            </w:r>
            <w:r>
              <w:rPr>
                <w:rFonts w:ascii="Montserrat Light" w:hAnsi="Montserrat Light" w:cs="Montserrat"/>
                <w:sz w:val="18"/>
                <w:lang w:val="es-CR"/>
              </w:rPr>
              <w:t>expediente digital (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servidor, Maw</w:t>
            </w:r>
            <w:r>
              <w:rPr>
                <w:rFonts w:ascii="Montserrat Light" w:hAnsi="Montserrat Light" w:cs="Montserrat"/>
                <w:sz w:val="18"/>
                <w:lang w:val="es-CR"/>
              </w:rPr>
              <w:t xml:space="preserve">i) 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o correo donde se conservan las evidencias.</w:t>
            </w:r>
          </w:p>
        </w:tc>
      </w:tr>
      <w:tr w:rsidR="00C9586C" w:rsidRPr="00545CF6" w14:paraId="5951EB5C" w14:textId="77777777" w:rsidTr="00C9586C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19EC0" w14:textId="6523E240" w:rsidR="00C9586C" w:rsidRPr="00C9586C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33EE82" w14:textId="7E60DDA4" w:rsidR="00C9586C" w:rsidRPr="00294E14" w:rsidRDefault="00C9586C" w:rsidP="00C9586C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</w:p>
        </w:tc>
      </w:tr>
    </w:tbl>
    <w:p w14:paraId="36BF0542" w14:textId="77777777" w:rsidR="00ED773D" w:rsidRPr="00294E14" w:rsidRDefault="005A4551" w:rsidP="006B3768">
      <w:pPr>
        <w:spacing w:before="20" w:after="12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i/>
          <w:color w:val="666666"/>
          <w:sz w:val="16"/>
          <w:lang w:val="es-CR"/>
        </w:rPr>
        <w:t>Tabla 2. Definiciones operativas.</w:t>
      </w:r>
    </w:p>
    <w:p w14:paraId="593990D6" w14:textId="77777777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sz w:val="25"/>
          <w:lang w:val="es-CR"/>
        </w:rPr>
        <w:t>6. ROLES Y RESPONSABILIDADES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ED773D" w:rsidRPr="00294E14" w14:paraId="672FC328" w14:textId="77777777">
        <w:trPr>
          <w:jc w:val="center"/>
        </w:trPr>
        <w:tc>
          <w:tcPr>
            <w:tcW w:w="2520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6561C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9"/>
              </w:rPr>
              <w:t>Rol</w:t>
            </w:r>
          </w:p>
        </w:tc>
        <w:tc>
          <w:tcPr>
            <w:tcW w:w="7128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D22705" w14:textId="77777777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9"/>
              </w:rPr>
              <w:t>Responsabilidad principal</w:t>
            </w:r>
          </w:p>
        </w:tc>
      </w:tr>
      <w:tr w:rsidR="00ED773D" w:rsidRPr="00545CF6" w14:paraId="60410ED3" w14:textId="77777777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EB54A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8"/>
              </w:rPr>
              <w:t>Asistente Administrativo</w:t>
            </w:r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5DB6F9" w14:textId="462B0EAA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Administra el WhatsApp empresarial y su perfil; atiende</w:t>
            </w:r>
            <w:r w:rsidR="005B697A">
              <w:rPr>
                <w:rFonts w:ascii="Montserrat Light" w:hAnsi="Montserrat Light" w:cs="Montserrat"/>
                <w:sz w:val="18"/>
                <w:lang w:val="es-CR"/>
              </w:rPr>
              <w:t xml:space="preserve"> y traslada información;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 xml:space="preserve"> coordina respuestas; </w:t>
            </w:r>
            <w:r w:rsidR="005B697A">
              <w:rPr>
                <w:rFonts w:ascii="Montserrat Light" w:hAnsi="Montserrat Light" w:cs="Montserrat"/>
                <w:sz w:val="18"/>
                <w:lang w:val="es-CR"/>
              </w:rPr>
              <w:t xml:space="preserve">brinda seguimiento a conversaciones abiertas; 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crea y administra los grupos de cliente y los grupos administrativos que le correspondan; realiza las transiciones entre grupos de cliente; conserva las evidencias que le competen.</w:t>
            </w:r>
          </w:p>
        </w:tc>
      </w:tr>
      <w:tr w:rsidR="00ED773D" w:rsidRPr="00545CF6" w14:paraId="006131DD" w14:textId="77777777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2A07A" w14:textId="1066BB18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Departamento</w:t>
            </w:r>
            <w:r w:rsidR="005B697A">
              <w:rPr>
                <w:rFonts w:ascii="Montserrat Light" w:hAnsi="Montserrat Light" w:cs="Montserrat"/>
                <w:b/>
                <w:sz w:val="18"/>
              </w:rPr>
              <w:t>s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33416A" w14:textId="7C467B96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Crea y administra los grupos que requiere para sus procesos conforme a este procedimiento; designa un responsable del grupo; define el propósito y los participantes; gestiona el cierre o archivo.</w:t>
            </w:r>
          </w:p>
        </w:tc>
      </w:tr>
      <w:tr w:rsidR="00ED773D" w:rsidRPr="00545CF6" w14:paraId="6C2375DD" w14:textId="77777777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2A129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Responsable</w:t>
            </w:r>
            <w:proofErr w:type="spellEnd"/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 del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grupo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D6C5F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Vela por el propósito del grupo, la selección de participantes, el uso adecuado, el traslado de decisiones al repositorio oficial y el cierre.</w:t>
            </w:r>
          </w:p>
        </w:tc>
      </w:tr>
      <w:tr w:rsidR="00ED773D" w:rsidRPr="00545CF6" w14:paraId="3EAEA778" w14:textId="77777777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D9B12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Gerencia</w:t>
            </w:r>
            <w:proofErr w:type="spellEnd"/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E2B7B7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 xml:space="preserve">Valida las excepciones y los casos sensibles </w:t>
            </w:r>
            <w:r w:rsidRPr="005B697A">
              <w:rPr>
                <w:rFonts w:ascii="Montserrat Light" w:hAnsi="Montserrat Light" w:cs="Montserrat"/>
                <w:sz w:val="18"/>
                <w:highlight w:val="yellow"/>
                <w:lang w:val="es-CR"/>
              </w:rPr>
              <w:t>(ver sección 16).</w:t>
            </w:r>
          </w:p>
        </w:tc>
      </w:tr>
      <w:tr w:rsidR="00ED773D" w:rsidRPr="00545CF6" w14:paraId="535CFC3F" w14:textId="77777777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5B8514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Todo</w:t>
            </w:r>
            <w:proofErr w:type="spellEnd"/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 </w:t>
            </w:r>
            <w:proofErr w:type="spellStart"/>
            <w:r w:rsidRPr="00294E14">
              <w:rPr>
                <w:rFonts w:ascii="Montserrat Light" w:hAnsi="Montserrat Light" w:cs="Montserrat"/>
                <w:b/>
                <w:sz w:val="18"/>
              </w:rPr>
              <w:t>el</w:t>
            </w:r>
            <w:proofErr w:type="spellEnd"/>
            <w:r w:rsidRPr="00294E14">
              <w:rPr>
                <w:rFonts w:ascii="Montserrat Light" w:hAnsi="Montserrat Light" w:cs="Montserrat"/>
                <w:b/>
                <w:sz w:val="18"/>
              </w:rPr>
              <w:t xml:space="preserve"> personal</w:t>
            </w:r>
          </w:p>
        </w:tc>
        <w:tc>
          <w:tcPr>
            <w:tcW w:w="7128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D2BFA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Cumple la política previa al envío y las buenas prácticas de comunicación (ver sección 7).</w:t>
            </w:r>
          </w:p>
        </w:tc>
      </w:tr>
    </w:tbl>
    <w:p w14:paraId="3145E257" w14:textId="77777777" w:rsidR="00ED773D" w:rsidRPr="00294E14" w:rsidRDefault="005A4551" w:rsidP="006B3768">
      <w:pPr>
        <w:spacing w:before="20" w:after="12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i/>
          <w:color w:val="666666"/>
          <w:sz w:val="16"/>
          <w:lang w:val="es-CR"/>
        </w:rPr>
        <w:t>Tabla 3. Roles y responsabilidades.</w:t>
      </w:r>
    </w:p>
    <w:p w14:paraId="6108FB32" w14:textId="77777777" w:rsidR="00ED773D" w:rsidRPr="00294E14" w:rsidRDefault="005A455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sz w:val="25"/>
          <w:lang w:val="es-CR"/>
        </w:rPr>
        <w:t>7. LINEAMIENTOS GENERALES DE COMUNICACIÓN</w:t>
      </w:r>
    </w:p>
    <w:p w14:paraId="309993F8" w14:textId="531B210D" w:rsidR="00ED773D" w:rsidRPr="00294E14" w:rsidRDefault="005C4B59" w:rsidP="006B3768">
      <w:pPr>
        <w:spacing w:after="6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lang w:val="es-CR"/>
        </w:rPr>
        <w:t>Para el uso de WhatsApp se deben cumplir los siguientes lineamientos</w:t>
      </w:r>
      <w:r w:rsidR="005A4551" w:rsidRPr="00294E14">
        <w:rPr>
          <w:rFonts w:ascii="Montserrat Light" w:hAnsi="Montserrat Light" w:cs="Montserrat"/>
          <w:lang w:val="es-CR"/>
        </w:rPr>
        <w:t>:</w:t>
      </w:r>
    </w:p>
    <w:p w14:paraId="0ECE4CAA" w14:textId="6F8BB8F8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1.  </w:t>
      </w:r>
      <w:r w:rsidR="005C4B59">
        <w:rPr>
          <w:rFonts w:ascii="Montserrat Light" w:hAnsi="Montserrat Light" w:cs="Montserrat"/>
          <w:lang w:val="es-CR"/>
        </w:rPr>
        <w:t xml:space="preserve">Cumplir las reglas aplicables según </w:t>
      </w:r>
      <w:r w:rsidRPr="00294E14">
        <w:rPr>
          <w:rFonts w:ascii="Montserrat Light" w:hAnsi="Montserrat Light" w:cs="Montserrat"/>
          <w:lang w:val="es-CR"/>
        </w:rPr>
        <w:t>GEN-INS-01-V1-2026 Reglas de Convivencia AC Desarrollos.</w:t>
      </w:r>
    </w:p>
    <w:p w14:paraId="1B5FD8BF" w14:textId="50800E8F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2.  </w:t>
      </w:r>
      <w:r w:rsidRPr="00294E14">
        <w:rPr>
          <w:rFonts w:ascii="Montserrat Light" w:hAnsi="Montserrat Light" w:cs="Montserrat"/>
          <w:lang w:val="es-CR"/>
        </w:rPr>
        <w:t>Verificar que el tono</w:t>
      </w:r>
      <w:r w:rsidR="005C4B59">
        <w:rPr>
          <w:rFonts w:ascii="Montserrat Light" w:hAnsi="Montserrat Light" w:cs="Montserrat"/>
          <w:lang w:val="es-CR"/>
        </w:rPr>
        <w:t xml:space="preserve"> de los mensajes</w:t>
      </w:r>
      <w:r w:rsidRPr="00294E14">
        <w:rPr>
          <w:rFonts w:ascii="Montserrat Light" w:hAnsi="Montserrat Light" w:cs="Montserrat"/>
          <w:lang w:val="es-CR"/>
        </w:rPr>
        <w:t xml:space="preserve"> sea claro, respetuoso, profesional y adecuado.</w:t>
      </w:r>
    </w:p>
    <w:p w14:paraId="470AD9B3" w14:textId="314D05B8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3.  </w:t>
      </w:r>
      <w:r w:rsidRPr="00294E14">
        <w:rPr>
          <w:rFonts w:ascii="Montserrat Light" w:hAnsi="Montserrat Light" w:cs="Montserrat"/>
          <w:lang w:val="es-CR"/>
        </w:rPr>
        <w:t xml:space="preserve">Confirmar que el grupo seleccionado sea el correcto </w:t>
      </w:r>
      <w:r w:rsidR="005C4B59">
        <w:rPr>
          <w:rFonts w:ascii="Montserrat Light" w:hAnsi="Montserrat Light" w:cs="Montserrat"/>
          <w:lang w:val="es-CR"/>
        </w:rPr>
        <w:t>de acuerdo a</w:t>
      </w:r>
      <w:r w:rsidRPr="00294E14">
        <w:rPr>
          <w:rFonts w:ascii="Montserrat Light" w:hAnsi="Montserrat Light" w:cs="Montserrat"/>
          <w:lang w:val="es-CR"/>
        </w:rPr>
        <w:t>l mensaje a transmitir.</w:t>
      </w:r>
    </w:p>
    <w:p w14:paraId="450CE210" w14:textId="4465615F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lastRenderedPageBreak/>
        <w:t xml:space="preserve">4.  </w:t>
      </w:r>
      <w:r w:rsidRPr="00294E14">
        <w:rPr>
          <w:rFonts w:ascii="Montserrat Light" w:hAnsi="Montserrat Light" w:cs="Montserrat"/>
          <w:lang w:val="es-CR"/>
        </w:rPr>
        <w:t>Verificar que estén incluidos los participantes necesarios</w:t>
      </w:r>
      <w:r w:rsidR="005C4B59">
        <w:rPr>
          <w:rFonts w:ascii="Montserrat Light" w:hAnsi="Montserrat Light" w:cs="Montserrat"/>
          <w:lang w:val="es-CR"/>
        </w:rPr>
        <w:t xml:space="preserve"> según el propósito del grupo</w:t>
      </w:r>
      <w:r w:rsidR="001F62AB" w:rsidRPr="00294E14">
        <w:rPr>
          <w:rFonts w:ascii="Montserrat Light" w:hAnsi="Montserrat Light" w:cs="Montserrat"/>
          <w:lang w:val="es-CR"/>
        </w:rPr>
        <w:t>;</w:t>
      </w:r>
      <w:r w:rsidRPr="00294E14">
        <w:rPr>
          <w:rFonts w:ascii="Montserrat Light" w:hAnsi="Montserrat Light" w:cs="Montserrat"/>
          <w:lang w:val="es-CR"/>
        </w:rPr>
        <w:t xml:space="preserve"> quienes deban conocer, ejecutar, aprobar o dar seguimiento.</w:t>
      </w:r>
    </w:p>
    <w:p w14:paraId="1A496B30" w14:textId="77777777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7.  </w:t>
      </w:r>
      <w:r w:rsidRPr="00294E14">
        <w:rPr>
          <w:rFonts w:ascii="Montserrat Light" w:hAnsi="Montserrat Light" w:cs="Montserrat"/>
          <w:lang w:val="es-CR"/>
        </w:rPr>
        <w:t>Revisar la claridad, la ortografía, el contexto y la confidencialidad del mensaje.</w:t>
      </w:r>
    </w:p>
    <w:p w14:paraId="0DA1CF15" w14:textId="77777777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8.  </w:t>
      </w:r>
      <w:r w:rsidRPr="00294E14">
        <w:rPr>
          <w:rFonts w:ascii="Montserrat Light" w:hAnsi="Montserrat Light" w:cs="Montserrat"/>
          <w:lang w:val="es-CR"/>
        </w:rPr>
        <w:t>Confirmar que la información sea correcta antes de enviarla.</w:t>
      </w:r>
    </w:p>
    <w:p w14:paraId="1392066A" w14:textId="5B7B7111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9.  </w:t>
      </w:r>
      <w:r w:rsidR="005C4B59">
        <w:rPr>
          <w:rFonts w:ascii="Montserrat Light" w:hAnsi="Montserrat Light" w:cs="Montserrat"/>
          <w:lang w:val="es-CR"/>
        </w:rPr>
        <w:t xml:space="preserve">No </w:t>
      </w:r>
      <w:r w:rsidRPr="00294E14">
        <w:rPr>
          <w:rFonts w:ascii="Montserrat Light" w:hAnsi="Montserrat Light" w:cs="Montserrat"/>
          <w:lang w:val="es-CR"/>
        </w:rPr>
        <w:t>comprometer plazos, precios, alcances o decisiones sin autorización.</w:t>
      </w:r>
    </w:p>
    <w:p w14:paraId="6BC46F67" w14:textId="1A831278" w:rsidR="001F62AB" w:rsidRDefault="001F62AB" w:rsidP="006B3768">
      <w:pPr>
        <w:spacing w:after="60" w:line="254" w:lineRule="auto"/>
        <w:ind w:left="461" w:hanging="346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9.  </w:t>
      </w:r>
      <w:r w:rsidRPr="00294E14">
        <w:rPr>
          <w:rFonts w:ascii="Montserrat Light" w:hAnsi="Montserrat Light" w:cs="Montserrat"/>
          <w:lang w:val="es-CR"/>
        </w:rPr>
        <w:t xml:space="preserve">No brindar a terceros la información de contacto </w:t>
      </w:r>
      <w:r w:rsidR="005C4B59">
        <w:rPr>
          <w:rFonts w:ascii="Montserrat Light" w:hAnsi="Montserrat Light" w:cs="Montserrat"/>
          <w:lang w:val="es-CR"/>
        </w:rPr>
        <w:t xml:space="preserve">personal </w:t>
      </w:r>
      <w:r w:rsidRPr="00294E14">
        <w:rPr>
          <w:rFonts w:ascii="Montserrat Light" w:hAnsi="Montserrat Light" w:cs="Montserrat"/>
          <w:lang w:val="es-CR"/>
        </w:rPr>
        <w:t>de otros colaborador</w:t>
      </w:r>
      <w:r w:rsidR="009A7E6A" w:rsidRPr="00294E14">
        <w:rPr>
          <w:rFonts w:ascii="Montserrat Light" w:hAnsi="Montserrat Light" w:cs="Montserrat"/>
          <w:lang w:val="es-CR"/>
        </w:rPr>
        <w:t>es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2ADCBC36" w14:textId="77777777" w:rsidR="001F62AB" w:rsidRPr="00294E14" w:rsidRDefault="001F62AB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ED773D" w:rsidRPr="00545CF6" w14:paraId="58AD8D62" w14:textId="77777777">
        <w:trPr>
          <w:jc w:val="center"/>
        </w:trPr>
        <w:tc>
          <w:tcPr>
            <w:tcW w:w="9648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0CC34F" w14:textId="00DE515D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proofErr w:type="gramStart"/>
            <w:r w:rsidRPr="00294E14">
              <w:rPr>
                <w:rFonts w:ascii="Segoe UI Emoji" w:hAnsi="Segoe UI Emoji" w:cs="Segoe UI Emoji"/>
                <w:b/>
                <w:color w:val="002D72"/>
                <w:sz w:val="19"/>
                <w:lang w:val="es-CR"/>
              </w:rPr>
              <w:t>⚠</w:t>
            </w:r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 Regla</w:t>
            </w:r>
            <w:proofErr w:type="gramEnd"/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general: </w:t>
            </w:r>
            <w:r w:rsidRPr="00294E14">
              <w:rPr>
                <w:rFonts w:ascii="Montserrat Light" w:hAnsi="Montserrat Light" w:cs="Montserrat"/>
                <w:i/>
                <w:sz w:val="19"/>
                <w:lang w:val="es-CR"/>
              </w:rPr>
              <w:t>Todo mensaje debe enviarse en el grupo correcto, con el tono correcto y a los participantes correctos.</w:t>
            </w:r>
          </w:p>
        </w:tc>
      </w:tr>
    </w:tbl>
    <w:p w14:paraId="1515C0B8" w14:textId="19F3CDFE" w:rsidR="00ED773D" w:rsidRDefault="00ED773D" w:rsidP="006B3768">
      <w:pPr>
        <w:spacing w:after="40"/>
        <w:jc w:val="both"/>
        <w:rPr>
          <w:rFonts w:ascii="Montserrat Light" w:hAnsi="Montserrat Light"/>
          <w:lang w:val="es-CR"/>
        </w:rPr>
      </w:pPr>
    </w:p>
    <w:p w14:paraId="58B2F383" w14:textId="77777777" w:rsidR="005A4551" w:rsidRPr="005A4551" w:rsidRDefault="005A4551" w:rsidP="005A4551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 w:rsidRPr="005A4551">
        <w:rPr>
          <w:rFonts w:ascii="Montserrat Light" w:hAnsi="Montserrat Light" w:cs="Montserrat"/>
          <w:b/>
          <w:color w:val="003DA5"/>
          <w:sz w:val="25"/>
          <w:lang w:val="es-CR"/>
        </w:rPr>
        <w:t>24. DOCUMENTACIÓN RELACIONADA</w:t>
      </w:r>
    </w:p>
    <w:p w14:paraId="6434E02C" w14:textId="77777777" w:rsidR="005A4551" w:rsidRPr="00294E14" w:rsidRDefault="005A4551" w:rsidP="005A455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GEN-INS-01-V1-2026 Reglas de Convivencia AC Desarrollos.</w:t>
      </w:r>
    </w:p>
    <w:p w14:paraId="5B88F44A" w14:textId="77777777" w:rsidR="005A4551" w:rsidRPr="00294E14" w:rsidRDefault="005A4551" w:rsidP="005A455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COM-SOP-01-V1-2026 Gestión de Ofertas.</w:t>
      </w:r>
    </w:p>
    <w:p w14:paraId="3010A1D6" w14:textId="77777777" w:rsidR="005A4551" w:rsidRPr="00294E14" w:rsidRDefault="005A4551" w:rsidP="005A455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GEN-SOP-05-V1-2026 Gestión de Expedientes, Fólderes y AMPO.</w:t>
      </w:r>
    </w:p>
    <w:p w14:paraId="091D5840" w14:textId="77777777" w:rsidR="005A4551" w:rsidRPr="00294E14" w:rsidRDefault="005A4551" w:rsidP="005A455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CTA-SOP-01-V1-2026 Gestión de Proyectos de Consultoría en Mawi.</w:t>
      </w:r>
    </w:p>
    <w:p w14:paraId="45CF49FE" w14:textId="77777777" w:rsidR="005A4551" w:rsidRPr="00294E14" w:rsidRDefault="005A4551" w:rsidP="005A455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 xml:space="preserve">Manual Operativo del Asistente Administrativo: </w:t>
      </w:r>
      <w:r w:rsidRPr="00294E14">
        <w:rPr>
          <w:rFonts w:ascii="Montserrat Light" w:hAnsi="Montserrat Light" w:cs="Montserrat"/>
          <w:b/>
          <w:color w:val="7F6000"/>
          <w:highlight w:val="yellow"/>
          <w:lang w:val="es-CR"/>
        </w:rPr>
        <w:t>[POR DEFINIR: código oficial]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393245F7" w14:textId="3C567EB3" w:rsidR="005A4551" w:rsidRDefault="005A4551">
      <w:pPr>
        <w:spacing w:after="200" w:line="276" w:lineRule="auto"/>
        <w:rPr>
          <w:rFonts w:ascii="Montserrat Light" w:hAnsi="Montserrat Light"/>
          <w:lang w:val="es-CR"/>
        </w:rPr>
      </w:pPr>
      <w:r>
        <w:rPr>
          <w:rFonts w:ascii="Montserrat Light" w:hAnsi="Montserrat Light"/>
          <w:lang w:val="es-CR"/>
        </w:rPr>
        <w:br w:type="page"/>
      </w:r>
    </w:p>
    <w:p w14:paraId="5D47624E" w14:textId="77777777" w:rsidR="005A4551" w:rsidRPr="00294E14" w:rsidRDefault="005A4551" w:rsidP="006B3768">
      <w:pPr>
        <w:spacing w:after="40"/>
        <w:jc w:val="both"/>
        <w:rPr>
          <w:rFonts w:ascii="Montserrat Light" w:hAnsi="Montserrat Light"/>
          <w:lang w:val="es-CR"/>
        </w:rPr>
      </w:pP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5C4B59" w:rsidRPr="005C4B59" w14:paraId="039F74E1" w14:textId="77777777" w:rsidTr="00A46DDC">
        <w:trPr>
          <w:gridAfter w:val="1"/>
          <w:wAfter w:w="20" w:type="dxa"/>
          <w:trHeight w:val="462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DC5B9" w14:textId="77777777" w:rsidR="005C4B59" w:rsidRPr="007B66A3" w:rsidRDefault="005C4B59" w:rsidP="005C4B59">
            <w:pPr>
              <w:numPr>
                <w:ilvl w:val="0"/>
                <w:numId w:val="10"/>
              </w:numPr>
              <w:spacing w:after="0" w:line="240" w:lineRule="auto"/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  <w:bookmarkStart w:id="0" w:name="_Hlk229041299"/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4672267" w14:textId="4FDD4BFD" w:rsidR="005C4B59" w:rsidRPr="005C4B59" w:rsidRDefault="005C4B59" w:rsidP="00A46DDC">
            <w:pP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>WhatsApp empresarial</w:t>
            </w:r>
          </w:p>
        </w:tc>
      </w:tr>
      <w:tr w:rsidR="005C4B59" w:rsidRPr="00B03DE2" w14:paraId="7DAF6B5F" w14:textId="77777777" w:rsidTr="00A46DDC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539CB4" w14:textId="1580113C" w:rsidR="005C4B59" w:rsidRPr="00B03DE2" w:rsidRDefault="005C4B59" w:rsidP="00A46DDC">
            <w:pPr>
              <w:rPr>
                <w:rFonts w:ascii="Montserrat Light" w:hAnsi="Montserrat Light"/>
                <w:b/>
                <w:bCs/>
                <w:color w:val="444444"/>
                <w:szCs w:val="20"/>
              </w:rPr>
            </w:pPr>
            <w:proofErr w:type="spellStart"/>
            <w:r w:rsidRPr="00B03DE2">
              <w:rPr>
                <w:rFonts w:ascii="Montserrat Light" w:hAnsi="Montserrat Light"/>
                <w:b/>
                <w:bCs/>
                <w:color w:val="003DA5"/>
                <w:szCs w:val="20"/>
              </w:rPr>
              <w:t>Responsable</w:t>
            </w:r>
            <w:proofErr w:type="spellEnd"/>
            <w:r w:rsidRPr="00B03DE2">
              <w:rPr>
                <w:rFonts w:ascii="Montserrat Light" w:hAnsi="Montserrat Light"/>
                <w:b/>
                <w:bCs/>
                <w:color w:val="003DA5"/>
                <w:szCs w:val="20"/>
              </w:rPr>
              <w:t xml:space="preserve">: </w:t>
            </w:r>
            <w:proofErr w:type="spellStart"/>
            <w:r w:rsidR="00E9021E">
              <w:rPr>
                <w:rFonts w:ascii="Montserrat Light" w:hAnsi="Montserrat Light"/>
                <w:b/>
                <w:bCs/>
                <w:color w:val="444444"/>
                <w:szCs w:val="20"/>
              </w:rPr>
              <w:t>Asistente</w:t>
            </w:r>
            <w:proofErr w:type="spellEnd"/>
            <w:r w:rsidR="00E9021E">
              <w:rPr>
                <w:rFonts w:ascii="Montserrat Light" w:hAnsi="Montserrat Light"/>
                <w:b/>
                <w:bCs/>
                <w:color w:val="444444"/>
                <w:szCs w:val="20"/>
              </w:rPr>
              <w:t xml:space="preserve"> </w:t>
            </w:r>
            <w:proofErr w:type="spellStart"/>
            <w:r w:rsidR="00E9021E">
              <w:rPr>
                <w:rFonts w:ascii="Montserrat Light" w:hAnsi="Montserrat Light"/>
                <w:b/>
                <w:bCs/>
                <w:color w:val="444444"/>
                <w:szCs w:val="20"/>
              </w:rPr>
              <w:t>Administrativo</w:t>
            </w:r>
            <w:proofErr w:type="spellEnd"/>
          </w:p>
        </w:tc>
      </w:tr>
    </w:tbl>
    <w:bookmarkEnd w:id="0"/>
    <w:p w14:paraId="7E8F1DB2" w14:textId="66BB67C4" w:rsidR="00ED773D" w:rsidRPr="00294E14" w:rsidRDefault="00E9021E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>1</w:t>
      </w:r>
      <w:r w:rsidR="005A4551" w:rsidRPr="00294E14">
        <w:rPr>
          <w:rFonts w:ascii="Montserrat Light" w:hAnsi="Montserrat Light" w:cs="Montserrat"/>
          <w:b/>
          <w:color w:val="003DA5"/>
          <w:sz w:val="25"/>
          <w:lang w:val="es-CR"/>
        </w:rPr>
        <w:t>. USO Y ADMINISTRACIÓN DEL WHATSAPP EMPRESARIAL</w:t>
      </w:r>
    </w:p>
    <w:p w14:paraId="2BCA857E" w14:textId="7CCD13DE" w:rsidR="00537F51" w:rsidRDefault="005A4551" w:rsidP="006B3768">
      <w:pPr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lang w:val="es-CR"/>
        </w:rPr>
        <w:t xml:space="preserve">El WhatsApp empresarial es el canal oficial de atención </w:t>
      </w:r>
      <w:r w:rsidR="00F21B9E">
        <w:rPr>
          <w:rFonts w:ascii="Montserrat Light" w:hAnsi="Montserrat Light" w:cs="Montserrat"/>
          <w:lang w:val="es-CR"/>
        </w:rPr>
        <w:t xml:space="preserve">oficial de AC Desarrollos para la atención </w:t>
      </w:r>
      <w:r w:rsidRPr="00294E14">
        <w:rPr>
          <w:rFonts w:ascii="Montserrat Light" w:hAnsi="Montserrat Light" w:cs="Montserrat"/>
          <w:lang w:val="es-CR"/>
        </w:rPr>
        <w:t>y comunicación con clientes, administra</w:t>
      </w:r>
      <w:r w:rsidR="00F21B9E">
        <w:rPr>
          <w:rFonts w:ascii="Montserrat Light" w:hAnsi="Montserrat Light" w:cs="Montserrat"/>
          <w:lang w:val="es-CR"/>
        </w:rPr>
        <w:t>do</w:t>
      </w:r>
      <w:r w:rsidRPr="00294E14">
        <w:rPr>
          <w:rFonts w:ascii="Montserrat Light" w:hAnsi="Montserrat Light" w:cs="Montserrat"/>
          <w:lang w:val="es-CR"/>
        </w:rPr>
        <w:t xml:space="preserve"> exclusivamente </w:t>
      </w:r>
      <w:r w:rsidR="00F21B9E">
        <w:rPr>
          <w:rFonts w:ascii="Montserrat Light" w:hAnsi="Montserrat Light" w:cs="Montserrat"/>
          <w:lang w:val="es-CR"/>
        </w:rPr>
        <w:t xml:space="preserve">por </w:t>
      </w:r>
      <w:r w:rsidRPr="00294E14">
        <w:rPr>
          <w:rFonts w:ascii="Montserrat Light" w:hAnsi="Montserrat Light" w:cs="Montserrat"/>
          <w:lang w:val="es-CR"/>
        </w:rPr>
        <w:t>el Asistente Administrativo</w:t>
      </w:r>
      <w:r w:rsidR="00537F51">
        <w:rPr>
          <w:rFonts w:ascii="Montserrat Light" w:hAnsi="Montserrat Light" w:cs="Montserrat"/>
          <w:lang w:val="es-CR"/>
        </w:rPr>
        <w:t xml:space="preserve"> y por terceros autorizados que Gerencia General determine.</w:t>
      </w:r>
    </w:p>
    <w:p w14:paraId="567AE3DA" w14:textId="0CF99846" w:rsidR="00BB0560" w:rsidRDefault="00087460" w:rsidP="006B3768">
      <w:pPr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lang w:val="es-CR"/>
        </w:rPr>
        <w:t xml:space="preserve">El </w:t>
      </w:r>
      <w:r w:rsidR="00BB0560">
        <w:rPr>
          <w:rFonts w:ascii="Montserrat Light" w:hAnsi="Montserrat Light" w:cs="Montserrat"/>
          <w:lang w:val="es-CR"/>
        </w:rPr>
        <w:t>WhatsApp empresarial</w:t>
      </w:r>
      <w:r>
        <w:rPr>
          <w:rFonts w:ascii="Montserrat Light" w:hAnsi="Montserrat Light" w:cs="Montserrat"/>
          <w:lang w:val="es-CR"/>
        </w:rPr>
        <w:t>, y</w:t>
      </w:r>
      <w:r w:rsidR="00537F51">
        <w:rPr>
          <w:rFonts w:ascii="Montserrat Light" w:hAnsi="Montserrat Light" w:cs="Montserrat"/>
          <w:lang w:val="es-CR"/>
        </w:rPr>
        <w:t xml:space="preserve">, </w:t>
      </w:r>
      <w:r>
        <w:rPr>
          <w:rFonts w:ascii="Montserrat Light" w:hAnsi="Montserrat Light" w:cs="Montserrat"/>
          <w:lang w:val="es-CR"/>
        </w:rPr>
        <w:t xml:space="preserve">por ende, el Asistente Administrativo, </w:t>
      </w:r>
      <w:r w:rsidR="00BB0560">
        <w:rPr>
          <w:rFonts w:ascii="Montserrat Light" w:hAnsi="Montserrat Light" w:cs="Montserrat"/>
          <w:lang w:val="es-CR"/>
        </w:rPr>
        <w:t>debe:</w:t>
      </w:r>
    </w:p>
    <w:p w14:paraId="12668265" w14:textId="7642C5C0" w:rsidR="00BB0560" w:rsidRPr="00294E14" w:rsidRDefault="00BB0560" w:rsidP="00BB0560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Estar en todos los grupos con clientes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7AA945DE" w14:textId="18028667" w:rsidR="00BB0560" w:rsidRPr="00294E14" w:rsidRDefault="00BB0560" w:rsidP="00BB0560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Atender la mensajería directa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3AC7081E" w14:textId="37FDA20F" w:rsidR="00BB0560" w:rsidRDefault="00BB0560" w:rsidP="00BB0560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 xml:space="preserve">Dar seguimiento a </w:t>
      </w:r>
      <w:r w:rsidR="00547FD3">
        <w:rPr>
          <w:rFonts w:ascii="Montserrat Light" w:hAnsi="Montserrat Light" w:cs="Montserrat"/>
          <w:lang w:val="es-CR"/>
        </w:rPr>
        <w:t>las conversaciones abiertas hasta su respectivo cierre</w:t>
      </w:r>
      <w:r>
        <w:rPr>
          <w:rFonts w:ascii="Montserrat Light" w:hAnsi="Montserrat Light" w:cs="Montserrat"/>
          <w:lang w:val="es-CR"/>
        </w:rPr>
        <w:t>.</w:t>
      </w:r>
    </w:p>
    <w:p w14:paraId="716D85B0" w14:textId="5E536FF2" w:rsidR="00087460" w:rsidRDefault="00BB0560" w:rsidP="00547FD3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 xml:space="preserve">Trasladar la información </w:t>
      </w:r>
      <w:r w:rsidR="00087460">
        <w:rPr>
          <w:rFonts w:ascii="Montserrat Light" w:hAnsi="Montserrat Light" w:cs="Montserrat"/>
          <w:lang w:val="es-CR"/>
        </w:rPr>
        <w:t xml:space="preserve">recibida </w:t>
      </w:r>
      <w:r>
        <w:rPr>
          <w:rFonts w:ascii="Montserrat Light" w:hAnsi="Montserrat Light" w:cs="Montserrat"/>
          <w:lang w:val="es-CR"/>
        </w:rPr>
        <w:t>a las áreas correspondientes.</w:t>
      </w:r>
    </w:p>
    <w:p w14:paraId="77805512" w14:textId="4C397C76" w:rsidR="00537F51" w:rsidRDefault="00537F51" w:rsidP="00537F51">
      <w:pPr>
        <w:spacing w:after="60" w:line="254" w:lineRule="auto"/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b/>
          <w:color w:val="002D72"/>
          <w:lang w:val="es-CR"/>
        </w:rPr>
        <w:t>Terceros autorizados</w:t>
      </w:r>
    </w:p>
    <w:p w14:paraId="63C1D882" w14:textId="13B7E6CD" w:rsidR="00537F51" w:rsidRDefault="00537F51" w:rsidP="00537F51">
      <w:pPr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lang w:val="es-CR"/>
        </w:rPr>
        <w:t>Cuando el WhatsApp empresarial sea utilizado por otros colaboradores, estos deben:</w:t>
      </w:r>
    </w:p>
    <w:p w14:paraId="3DBA0C25" w14:textId="77777777" w:rsidR="000008D5" w:rsidRDefault="00537F51" w:rsidP="000008D5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Utilizarlo única y exclusivamente para los asuntos determinados.</w:t>
      </w:r>
    </w:p>
    <w:p w14:paraId="6500FB31" w14:textId="116AF2E0" w:rsidR="00537F51" w:rsidRPr="000008D5" w:rsidRDefault="00537F51" w:rsidP="000008D5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0008D5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="000008D5" w:rsidRPr="000008D5">
        <w:rPr>
          <w:rFonts w:ascii="Montserrat Light" w:hAnsi="Montserrat Light" w:cs="Montserrat"/>
          <w:bCs/>
          <w:lang w:val="es-CR"/>
        </w:rPr>
        <w:t xml:space="preserve">Evitar abrir conversaciones que no correspondan a su ámbito de responsabilidad. Si una conversación se abre por error, deberá marcarse nuevamente como no leída e informar de inmediato al área o responsable correspondiente, para asegurar su debido seguimiento y atención. </w:t>
      </w:r>
    </w:p>
    <w:p w14:paraId="02CA1B4C" w14:textId="1418BFA3" w:rsidR="00ED773D" w:rsidRPr="00087460" w:rsidRDefault="00087460" w:rsidP="00087460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 w:cs="Montserrat"/>
          <w:b/>
          <w:color w:val="003DA5"/>
          <w:sz w:val="25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 xml:space="preserve">2. </w:t>
      </w:r>
      <w:r w:rsidRPr="00087460">
        <w:rPr>
          <w:rFonts w:ascii="Montserrat Light" w:hAnsi="Montserrat Light" w:cs="Montserrat"/>
          <w:b/>
          <w:color w:val="003DA5"/>
          <w:sz w:val="25"/>
          <w:lang w:val="es-CR"/>
        </w:rPr>
        <w:t>CONFIGURACIÓN DEL PERFIL EMPRESARIAL</w:t>
      </w:r>
    </w:p>
    <w:p w14:paraId="1E85EA35" w14:textId="77777777" w:rsidR="00ED773D" w:rsidRPr="00294E14" w:rsidRDefault="005A4551" w:rsidP="006B3768">
      <w:pPr>
        <w:spacing w:after="6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lang w:val="es-CR"/>
        </w:rPr>
        <w:t>El perfil de la empresa debe mantenerse actualizado con:</w:t>
      </w:r>
    </w:p>
    <w:p w14:paraId="1276C48E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Nombre de la empresa.</w:t>
      </w:r>
    </w:p>
    <w:p w14:paraId="715F4922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Foto de perfil (logotipo).</w:t>
      </w:r>
    </w:p>
    <w:p w14:paraId="6F859D7A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Breve descripción de los servicios.</w:t>
      </w:r>
    </w:p>
    <w:p w14:paraId="73F74289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Horario de atención.</w:t>
      </w:r>
    </w:p>
    <w:p w14:paraId="6FC06D4A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Ubicación.</w:t>
      </w:r>
    </w:p>
    <w:p w14:paraId="442DA2E6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Correo electrónico.</w:t>
      </w:r>
    </w:p>
    <w:p w14:paraId="25CF2481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Sitio web.</w:t>
      </w:r>
    </w:p>
    <w:p w14:paraId="16B81F44" w14:textId="77777777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Catálogo de servicios.</w:t>
      </w:r>
    </w:p>
    <w:p w14:paraId="3094223C" w14:textId="2554526D" w:rsidR="00ED773D" w:rsidRPr="00294E14" w:rsidRDefault="00ED773D" w:rsidP="006B3768">
      <w:pPr>
        <w:keepNext/>
        <w:spacing w:before="160" w:after="40"/>
        <w:jc w:val="both"/>
        <w:rPr>
          <w:rFonts w:ascii="Montserrat Light" w:hAnsi="Montserrat Light"/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ED773D" w:rsidRPr="00545CF6" w14:paraId="0E3EF936" w14:textId="77777777">
        <w:trPr>
          <w:jc w:val="center"/>
        </w:trPr>
        <w:tc>
          <w:tcPr>
            <w:tcW w:w="9648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F229EB" w14:textId="26877511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bookmarkStart w:id="1" w:name="_Hlk236742784"/>
            <w:proofErr w:type="gramStart"/>
            <w:r w:rsidRPr="00294E14">
              <w:rPr>
                <w:rFonts w:ascii="Segoe UI Emoji" w:hAnsi="Segoe UI Emoji" w:cs="Segoe UI Emoji"/>
                <w:b/>
                <w:color w:val="002D72"/>
                <w:sz w:val="19"/>
                <w:lang w:val="es-CR"/>
              </w:rPr>
              <w:t>⚠</w:t>
            </w:r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 Principio</w:t>
            </w:r>
            <w:proofErr w:type="gramEnd"/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: </w:t>
            </w:r>
            <w:r w:rsidRPr="00294E14">
              <w:rPr>
                <w:rFonts w:ascii="Montserrat Light" w:hAnsi="Montserrat Light" w:cs="Montserrat"/>
                <w:i/>
                <w:sz w:val="19"/>
                <w:lang w:val="es-CR"/>
              </w:rPr>
              <w:t>El WhatsApp empresarial debe incluirse únicamente en los grupos de clientes y en aquellos grupos cuya finalidad requiera una participación administrativa, financiera, contable, de Recursos Humanos o equivalente.</w:t>
            </w:r>
          </w:p>
        </w:tc>
      </w:tr>
      <w:bookmarkEnd w:id="1"/>
    </w:tbl>
    <w:p w14:paraId="20EB421E" w14:textId="7278F070" w:rsidR="00E55A15" w:rsidRDefault="00E55A15" w:rsidP="006B3768">
      <w:pPr>
        <w:spacing w:after="40"/>
        <w:jc w:val="both"/>
        <w:rPr>
          <w:rFonts w:ascii="Montserrat Light" w:hAnsi="Montserrat Light"/>
          <w:lang w:val="es-CR"/>
        </w:rPr>
      </w:pPr>
    </w:p>
    <w:p w14:paraId="6C3A591F" w14:textId="7C1784FF" w:rsidR="00087460" w:rsidRPr="00294E14" w:rsidRDefault="00087460" w:rsidP="00087460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lastRenderedPageBreak/>
        <w:t xml:space="preserve">3. </w:t>
      </w:r>
      <w:r w:rsidRPr="00294E14">
        <w:rPr>
          <w:rFonts w:ascii="Montserrat Light" w:hAnsi="Montserrat Light" w:cs="Montserrat"/>
          <w:b/>
          <w:color w:val="003DA5"/>
          <w:sz w:val="25"/>
          <w:lang w:val="es-CR"/>
        </w:rPr>
        <w:t>MENSAJES AUTOMÁTICOS Y RESPUESTAS INSTITUCIONALES</w:t>
      </w:r>
    </w:p>
    <w:p w14:paraId="4F828242" w14:textId="77777777" w:rsidR="00547FD3" w:rsidRDefault="00087460" w:rsidP="00547FD3">
      <w:pPr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lang w:val="es-CR"/>
        </w:rPr>
        <w:t>Los siguientes son modelos breves y personalizables. Deben adaptarse al contexto sin alterar el tono institucional, sin nombres reales, emojis ni expresiones informales, y sin comprometer precios, plazos, alcances o decisiones sin autorización. Los campos entre corchetes se completan en cada caso.</w:t>
      </w:r>
    </w:p>
    <w:p w14:paraId="06FCFE75" w14:textId="77777777" w:rsidR="00547FD3" w:rsidRDefault="00087460" w:rsidP="00547FD3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294E14">
        <w:rPr>
          <w:rFonts w:ascii="Montserrat Light" w:hAnsi="Montserrat Light" w:cs="Montserrat"/>
          <w:b/>
          <w:color w:val="002D72"/>
          <w:lang w:val="es-CR"/>
        </w:rPr>
        <w:t>10.1  Bienvenida</w:t>
      </w:r>
      <w:proofErr w:type="gramEnd"/>
      <w:r w:rsidRPr="00294E14">
        <w:rPr>
          <w:rFonts w:ascii="Montserrat Light" w:hAnsi="Montserrat Light" w:cs="Montserrat"/>
          <w:b/>
          <w:color w:val="002D72"/>
          <w:lang w:val="es-CR"/>
        </w:rPr>
        <w:t xml:space="preserve"> para primer contacto</w:t>
      </w:r>
    </w:p>
    <w:p w14:paraId="5F4A6C51" w14:textId="77777777" w:rsidR="00547FD3" w:rsidRPr="00B72DE8" w:rsidRDefault="00087460" w:rsidP="00547FD3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¡Hola! Gracias por comunicarse con AC Desarrollos. Hemos recibido su mensaje y será atendido a la mayor brevedad posible.</w:t>
      </w:r>
    </w:p>
    <w:p w14:paraId="35F36634" w14:textId="0BB1B4D7" w:rsidR="00087460" w:rsidRPr="00B72DE8" w:rsidRDefault="00087460" w:rsidP="00547FD3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Para brindarle una atención más personalizada, agradecemos que nos indique su nombre y nos detalle su consulta. </w:t>
      </w:r>
    </w:p>
    <w:p w14:paraId="2A722138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10.2  Fuera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del horario laboral</w:t>
      </w:r>
    </w:p>
    <w:p w14:paraId="77712E5E" w14:textId="77777777" w:rsidR="00087460" w:rsidRPr="00B72DE8" w:rsidRDefault="00087460" w:rsidP="00087460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Gracias por comunicarse con AC Desarrollos. En este momento nos encontramos fuera de nuestro horario de atención, de 7:00 am a 5:00 pm. Su mensaje ha sido recibido y será atendido a la mayor brevedad.</w:t>
      </w:r>
    </w:p>
    <w:p w14:paraId="4C0CC1DC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10.3  Responsable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no disponible</w:t>
      </w:r>
    </w:p>
    <w:p w14:paraId="2075FC8D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Gracias por su mensaje. La persona responsable de atender su consulta no se encuentra disponible en este momento. Hemos registrado su solicitud y le daremos seguimiento a más tardar el [fecha o plazo estimado]. En caso de requerir información adicional, nos comunicaremos con usted.</w:t>
      </w:r>
    </w:p>
    <w:p w14:paraId="696668B7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10.4  Acuse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de recibo en horario laboral</w:t>
      </w:r>
    </w:p>
    <w:p w14:paraId="18CC16DD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Hemos recibido su mensaje y estamos verificando la información con el área correspondiente. Le brindaremos una actualización dentro de [fecha o plazo estimado].</w:t>
      </w:r>
    </w:p>
    <w:p w14:paraId="6895E2B7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10.5  Traslado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a otra persona o área</w:t>
      </w:r>
    </w:p>
    <w:p w14:paraId="59277CCB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Su consulta corresponde a [área responsable]. Hemos trasladado la información para su atención. [Nombre o puesto] dará seguimiento por este mismo medio o por el canal que corresponda.</w:t>
      </w:r>
    </w:p>
    <w:p w14:paraId="5AEB4A51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10.6  Solicitud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de información adicional</w:t>
      </w:r>
    </w:p>
    <w:p w14:paraId="0F8EE5B6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Para continuar con la atención de su solicitud, requerimos la siguiente información: [detalle]. Una vez recibida, podremos coordinar el siguiente paso.</w:t>
      </w:r>
    </w:p>
    <w:p w14:paraId="3973B2BE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10.7  Inicio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grupo consultoría</w:t>
      </w:r>
    </w:p>
    <w:p w14:paraId="73E1B678" w14:textId="38CA4178" w:rsidR="00545CF6" w:rsidRDefault="00545CF6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>
        <w:rPr>
          <w:rFonts w:ascii="Montserrat Light" w:hAnsi="Montserrat Light" w:cs="Montserrat"/>
          <w:i/>
          <w:iCs/>
          <w:lang w:val="es-CR"/>
        </w:rPr>
        <w:t>Saludos</w:t>
      </w:r>
      <w:r w:rsidR="00087460" w:rsidRPr="00B72DE8">
        <w:rPr>
          <w:rFonts w:ascii="Montserrat Light" w:hAnsi="Montserrat Light" w:cs="Montserrat"/>
          <w:i/>
          <w:iCs/>
          <w:lang w:val="es-CR"/>
        </w:rPr>
        <w:t xml:space="preserve"> </w:t>
      </w:r>
      <w:r w:rsidRPr="00545CF6">
        <w:rPr>
          <w:rFonts w:ascii="Montserrat Light" w:hAnsi="Montserrat Light" w:cs="Montserrat"/>
          <w:i/>
          <w:iCs/>
          <w:lang w:val="es-CR"/>
        </w:rPr>
        <w:t>[</w:t>
      </w:r>
      <w:r>
        <w:rPr>
          <w:rFonts w:ascii="Montserrat Light" w:hAnsi="Montserrat Light" w:cs="Montserrat"/>
          <w:i/>
          <w:iCs/>
          <w:lang w:val="es-CR"/>
        </w:rPr>
        <w:t>Nombre del cliente</w:t>
      </w:r>
      <w:r w:rsidRPr="00545CF6">
        <w:rPr>
          <w:rFonts w:ascii="Montserrat Light" w:hAnsi="Montserrat Light" w:cs="Montserrat"/>
          <w:i/>
          <w:iCs/>
          <w:lang w:val="es-CR"/>
        </w:rPr>
        <w:t>]</w:t>
      </w:r>
      <w:r w:rsidR="00087460" w:rsidRPr="00B72DE8">
        <w:rPr>
          <w:rFonts w:ascii="Montserrat Light" w:hAnsi="Montserrat Light" w:cs="Montserrat"/>
          <w:i/>
          <w:iCs/>
          <w:lang w:val="es-CR"/>
        </w:rPr>
        <w:t xml:space="preserve">, es un gusto para AC Desarrollos poder ser parte de su importante proyecto. </w:t>
      </w:r>
      <w:r>
        <w:rPr>
          <w:rFonts w:ascii="Montserrat Light" w:hAnsi="Montserrat Light" w:cs="Montserrat"/>
          <w:i/>
          <w:iCs/>
          <w:lang w:val="es-CR"/>
        </w:rPr>
        <w:t xml:space="preserve">Con mucho entusiasmo abrimos este espacio para poder acompañarlo durante todo el proceso. </w:t>
      </w:r>
    </w:p>
    <w:p w14:paraId="316CA957" w14:textId="6BE6362C" w:rsidR="00087460" w:rsidRPr="00B72DE8" w:rsidRDefault="00545CF6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>
        <w:rPr>
          <w:rFonts w:ascii="Montserrat Light" w:hAnsi="Montserrat Light" w:cs="Montserrat"/>
          <w:i/>
          <w:iCs/>
          <w:lang w:val="es-CR"/>
        </w:rPr>
        <w:t>Nos complace presentarle al</w:t>
      </w:r>
      <w:r w:rsidR="00087460" w:rsidRPr="00B72DE8">
        <w:rPr>
          <w:rFonts w:ascii="Montserrat Light" w:hAnsi="Montserrat Light" w:cs="Montserrat"/>
          <w:i/>
          <w:iCs/>
          <w:lang w:val="es-CR"/>
        </w:rPr>
        <w:t xml:space="preserve"> equipo de trabajo</w:t>
      </w:r>
      <w:r>
        <w:rPr>
          <w:rFonts w:ascii="Montserrat Light" w:hAnsi="Montserrat Light" w:cs="Montserrat"/>
          <w:i/>
          <w:iCs/>
          <w:lang w:val="es-CR"/>
        </w:rPr>
        <w:t xml:space="preserve"> que estará a cargo</w:t>
      </w:r>
      <w:r w:rsidR="00087460" w:rsidRPr="00B72DE8">
        <w:rPr>
          <w:rFonts w:ascii="Montserrat Light" w:hAnsi="Montserrat Light" w:cs="Montserrat"/>
          <w:i/>
          <w:iCs/>
          <w:lang w:val="es-CR"/>
        </w:rPr>
        <w:t xml:space="preserve">: </w:t>
      </w:r>
    </w:p>
    <w:p w14:paraId="4EABF0DF" w14:textId="2A794BEC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Arq. Gerardo Acuña </w:t>
      </w:r>
      <w:r w:rsidR="00545CF6" w:rsidRPr="00545CF6">
        <w:rPr>
          <w:rFonts w:ascii="Montserrat Light" w:hAnsi="Montserrat Light" w:cs="Montserrat"/>
          <w:i/>
          <w:iCs/>
          <w:lang w:val="es-CR"/>
        </w:rPr>
        <w:t xml:space="preserve">– </w:t>
      </w:r>
      <w:r w:rsidRPr="00B72DE8">
        <w:rPr>
          <w:rFonts w:ascii="Montserrat Light" w:hAnsi="Montserrat Light" w:cs="Montserrat"/>
          <w:i/>
          <w:iCs/>
          <w:lang w:val="es-CR"/>
        </w:rPr>
        <w:t xml:space="preserve">Propietario de AC Desarrollos y responsable del Proyecto. </w:t>
      </w:r>
    </w:p>
    <w:p w14:paraId="11493381" w14:textId="36D9449A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Ing. Daniela Bolaños </w:t>
      </w:r>
      <w:r w:rsidR="00545CF6" w:rsidRPr="00545CF6">
        <w:rPr>
          <w:rFonts w:ascii="Montserrat Light" w:hAnsi="Montserrat Light" w:cs="Montserrat"/>
          <w:i/>
          <w:iCs/>
          <w:lang w:val="es-CR"/>
        </w:rPr>
        <w:t xml:space="preserve">– </w:t>
      </w:r>
      <w:r w:rsidRPr="00B72DE8">
        <w:rPr>
          <w:rFonts w:ascii="Montserrat Light" w:hAnsi="Montserrat Light" w:cs="Montserrat"/>
          <w:i/>
          <w:iCs/>
          <w:lang w:val="es-CR"/>
        </w:rPr>
        <w:t xml:space="preserve">Gerente General. </w:t>
      </w:r>
    </w:p>
    <w:p w14:paraId="25CC794C" w14:textId="21A76CA8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Arq.  </w:t>
      </w:r>
      <w:proofErr w:type="spellStart"/>
      <w:r w:rsidRPr="00B72DE8">
        <w:rPr>
          <w:rFonts w:ascii="Montserrat Light" w:hAnsi="Montserrat Light" w:cs="Montserrat"/>
          <w:i/>
          <w:iCs/>
          <w:lang w:val="es-CR"/>
        </w:rPr>
        <w:t>Xxx</w:t>
      </w:r>
      <w:proofErr w:type="spellEnd"/>
      <w:r w:rsidR="00545CF6">
        <w:rPr>
          <w:rFonts w:ascii="Montserrat Light" w:hAnsi="Montserrat Light" w:cs="Montserrat"/>
          <w:i/>
          <w:iCs/>
          <w:lang w:val="es-CR"/>
        </w:rPr>
        <w:t xml:space="preserve"> </w:t>
      </w:r>
      <w:r w:rsidR="00545CF6" w:rsidRPr="00545CF6">
        <w:rPr>
          <w:rFonts w:ascii="Montserrat Light" w:hAnsi="Montserrat Light" w:cs="Montserrat"/>
          <w:i/>
          <w:iCs/>
          <w:lang w:val="es-CR"/>
        </w:rPr>
        <w:t>–</w:t>
      </w:r>
      <w:r w:rsidR="00545CF6">
        <w:rPr>
          <w:rFonts w:ascii="Montserrat Light" w:hAnsi="Montserrat Light" w:cs="Montserrat"/>
          <w:i/>
          <w:iCs/>
          <w:lang w:val="es-CR"/>
        </w:rPr>
        <w:t xml:space="preserve"> Parte del equipo del proyecto.</w:t>
      </w:r>
    </w:p>
    <w:p w14:paraId="1F08E1B8" w14:textId="7F45C271" w:rsidR="00087460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</w:t>
      </w:r>
      <w:r w:rsidR="00545CF6" w:rsidRPr="00545CF6">
        <w:rPr>
          <w:rFonts w:ascii="Montserrat Light" w:hAnsi="Montserrat Light" w:cs="Montserrat"/>
          <w:i/>
          <w:iCs/>
          <w:lang w:val="es-CR"/>
        </w:rPr>
        <w:t>[</w:t>
      </w:r>
      <w:r w:rsidR="00545CF6">
        <w:rPr>
          <w:rFonts w:ascii="Montserrat Light" w:hAnsi="Montserrat Light" w:cs="Montserrat"/>
          <w:i/>
          <w:iCs/>
          <w:lang w:val="es-CR"/>
        </w:rPr>
        <w:t>Directivo administrativo-financiero</w:t>
      </w:r>
      <w:r w:rsidR="00545CF6" w:rsidRPr="00545CF6">
        <w:rPr>
          <w:rFonts w:ascii="Montserrat Light" w:hAnsi="Montserrat Light" w:cs="Montserrat"/>
          <w:i/>
          <w:iCs/>
          <w:lang w:val="es-CR"/>
        </w:rPr>
        <w:t>]</w:t>
      </w:r>
      <w:r w:rsidR="00545CF6">
        <w:rPr>
          <w:rFonts w:ascii="Montserrat Light" w:hAnsi="Montserrat Light" w:cs="Montserrat"/>
          <w:i/>
          <w:iCs/>
          <w:lang w:val="es-CR"/>
        </w:rPr>
        <w:t xml:space="preserve"> </w:t>
      </w:r>
      <w:r w:rsidR="00545CF6" w:rsidRPr="00545CF6">
        <w:rPr>
          <w:rFonts w:ascii="Montserrat Light" w:hAnsi="Montserrat Light" w:cs="Montserrat"/>
          <w:i/>
          <w:iCs/>
          <w:lang w:val="es-CR"/>
        </w:rPr>
        <w:t>–</w:t>
      </w:r>
      <w:r w:rsidR="00545CF6">
        <w:rPr>
          <w:rFonts w:ascii="Montserrat Light" w:hAnsi="Montserrat Light" w:cs="Montserrat"/>
          <w:i/>
          <w:iCs/>
          <w:lang w:val="es-CR"/>
        </w:rPr>
        <w:t xml:space="preserve"> </w:t>
      </w:r>
      <w:r w:rsidR="00545CF6">
        <w:rPr>
          <w:rFonts w:ascii="Montserrat Light" w:hAnsi="Montserrat Light" w:cs="Montserrat"/>
          <w:i/>
          <w:iCs/>
          <w:lang w:val="es-CR"/>
        </w:rPr>
        <w:t>Encargada de la parte</w:t>
      </w:r>
      <w:r w:rsidR="001A6623">
        <w:rPr>
          <w:rFonts w:ascii="Montserrat Light" w:hAnsi="Montserrat Light" w:cs="Montserrat"/>
          <w:i/>
          <w:iCs/>
          <w:lang w:val="es-CR"/>
        </w:rPr>
        <w:t xml:space="preserve"> financiera y gestión de los cobros</w:t>
      </w:r>
      <w:r w:rsidR="00545CF6">
        <w:rPr>
          <w:rFonts w:ascii="Montserrat Light" w:hAnsi="Montserrat Light" w:cs="Montserrat"/>
          <w:i/>
          <w:iCs/>
          <w:lang w:val="es-CR"/>
        </w:rPr>
        <w:t>.</w:t>
      </w:r>
    </w:p>
    <w:p w14:paraId="1DAA866C" w14:textId="0843F14D" w:rsidR="00545CF6" w:rsidRDefault="00545CF6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</w:t>
      </w:r>
      <w:r w:rsidRPr="00545CF6">
        <w:rPr>
          <w:rFonts w:ascii="Montserrat Light" w:hAnsi="Montserrat Light" w:cs="Montserrat"/>
          <w:i/>
          <w:iCs/>
          <w:lang w:val="es-CR"/>
        </w:rPr>
        <w:t>[</w:t>
      </w:r>
      <w:r>
        <w:rPr>
          <w:rFonts w:ascii="Montserrat Light" w:hAnsi="Montserrat Light" w:cs="Montserrat"/>
          <w:i/>
          <w:iCs/>
          <w:lang w:val="es-CR"/>
        </w:rPr>
        <w:t>Asistente Administrativo</w:t>
      </w:r>
      <w:r w:rsidRPr="00545CF6">
        <w:rPr>
          <w:rFonts w:ascii="Montserrat Light" w:hAnsi="Montserrat Light" w:cs="Montserrat"/>
          <w:i/>
          <w:iCs/>
          <w:lang w:val="es-CR"/>
        </w:rPr>
        <w:t>]</w:t>
      </w:r>
      <w:r>
        <w:rPr>
          <w:rFonts w:ascii="Montserrat Light" w:hAnsi="Montserrat Light" w:cs="Montserrat"/>
          <w:i/>
          <w:iCs/>
          <w:lang w:val="es-CR"/>
        </w:rPr>
        <w:t xml:space="preserve"> </w:t>
      </w:r>
      <w:r w:rsidRPr="00545CF6">
        <w:rPr>
          <w:rFonts w:ascii="Montserrat Light" w:hAnsi="Montserrat Light" w:cs="Montserrat"/>
          <w:i/>
          <w:iCs/>
          <w:lang w:val="es-CR"/>
        </w:rPr>
        <w:t>–</w:t>
      </w:r>
      <w:r>
        <w:rPr>
          <w:rFonts w:ascii="Montserrat Light" w:hAnsi="Montserrat Light" w:cs="Montserrat"/>
          <w:i/>
          <w:iCs/>
          <w:lang w:val="es-CR"/>
        </w:rPr>
        <w:t xml:space="preserve"> </w:t>
      </w:r>
      <w:r>
        <w:rPr>
          <w:rFonts w:ascii="Montserrat Light" w:hAnsi="Montserrat Light" w:cs="Montserrat"/>
          <w:i/>
          <w:iCs/>
          <w:lang w:val="es-CR"/>
        </w:rPr>
        <w:t>Su servidora, yo estaré dando seguimiento por este medio</w:t>
      </w:r>
      <w:r>
        <w:rPr>
          <w:rFonts w:ascii="Montserrat Light" w:hAnsi="Montserrat Light" w:cs="Montserrat"/>
          <w:i/>
          <w:iCs/>
          <w:lang w:val="es-CR"/>
        </w:rPr>
        <w:t>.</w:t>
      </w:r>
    </w:p>
    <w:p w14:paraId="0716E597" w14:textId="1608BBC5" w:rsidR="00545CF6" w:rsidRDefault="00545CF6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>
        <w:rPr>
          <w:rFonts w:ascii="Montserrat Light" w:hAnsi="Montserrat Light" w:cs="Montserrat"/>
          <w:i/>
          <w:iCs/>
          <w:lang w:val="es-CR"/>
        </w:rPr>
        <w:t xml:space="preserve">Como siguiente paso, les compartimos la oferta de servicios profesionales aprobada para su respectiva firma. Podemos coordinar una reunión según su disponibilidad, o se puede realizar por medio de la firma digital, si cuenta con esta posibilidad. Quedamos atentos para saber cuál opción prefieren. </w:t>
      </w:r>
    </w:p>
    <w:p w14:paraId="681836E0" w14:textId="6CA7F256" w:rsidR="00545CF6" w:rsidRDefault="00545CF6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>
        <w:rPr>
          <w:rFonts w:ascii="Montserrat Light" w:hAnsi="Montserrat Light" w:cs="Montserrat"/>
          <w:i/>
          <w:iCs/>
          <w:lang w:val="es-CR"/>
        </w:rPr>
        <w:lastRenderedPageBreak/>
        <w:t xml:space="preserve">Adicionalmente, adjuntamos una imagen con la información de las cuentas bancarias para su referencia. </w:t>
      </w:r>
    </w:p>
    <w:p w14:paraId="0208AC55" w14:textId="7F11C98C" w:rsidR="00545CF6" w:rsidRDefault="00545CF6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>
        <w:rPr>
          <w:rFonts w:ascii="Montserrat Light" w:hAnsi="Montserrat Light" w:cs="Montserrat"/>
          <w:i/>
          <w:iCs/>
          <w:lang w:val="es-CR"/>
        </w:rPr>
        <w:t>Nuevamente, les damos la bienvenida. Será un placer trabajar junto a ustedes en el desarrollo de este proyecto.</w:t>
      </w:r>
    </w:p>
    <w:p w14:paraId="686E0C93" w14:textId="2D0974E8" w:rsidR="00545CF6" w:rsidRPr="00B72DE8" w:rsidRDefault="00545CF6" w:rsidP="00545CF6">
      <w:pPr>
        <w:jc w:val="center"/>
        <w:rPr>
          <w:rFonts w:ascii="Montserrat Light" w:hAnsi="Montserrat Light" w:cs="Montserrat"/>
          <w:i/>
          <w:iCs/>
          <w:lang w:val="es-CR"/>
        </w:rPr>
      </w:pPr>
      <w:r>
        <w:rPr>
          <w:rFonts w:ascii="Montserrat Light" w:hAnsi="Montserrat Light" w:cs="Montserrat"/>
          <w:i/>
          <w:iCs/>
          <w:noProof/>
          <w:lang w:val="es-CR"/>
        </w:rPr>
        <w:drawing>
          <wp:inline distT="0" distB="0" distL="0" distR="0" wp14:anchorId="581C08DA" wp14:editId="735CD4DD">
            <wp:extent cx="2681629" cy="2677160"/>
            <wp:effectExtent l="0" t="0" r="444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342" cy="268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36E9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10.8  Datos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para facturar</w:t>
      </w:r>
    </w:p>
    <w:p w14:paraId="244DAE7B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Para generar la factura de nuestros servicios, necesitaría que me brinde la siguiente información: </w:t>
      </w:r>
    </w:p>
    <w:p w14:paraId="23F6A836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Nombre completo: </w:t>
      </w:r>
    </w:p>
    <w:p w14:paraId="7C3FDC4C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Número de cedula: </w:t>
      </w:r>
    </w:p>
    <w:p w14:paraId="57096AE8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Dirección: </w:t>
      </w:r>
    </w:p>
    <w:p w14:paraId="267D74F9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Número de teléfono: </w:t>
      </w:r>
    </w:p>
    <w:p w14:paraId="4541DF21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- Correo: </w:t>
      </w:r>
    </w:p>
    <w:p w14:paraId="1AFB5F3F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10.9  Agendar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reunión</w:t>
      </w:r>
    </w:p>
    <w:p w14:paraId="2CB1A278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Quisiera confirmar si les parece bien programar la reunión para este </w:t>
      </w:r>
      <w:proofErr w:type="spellStart"/>
      <w:r w:rsidRPr="00B72DE8">
        <w:rPr>
          <w:rFonts w:ascii="Montserrat Light" w:hAnsi="Montserrat Light" w:cs="Montserrat"/>
          <w:i/>
          <w:iCs/>
          <w:lang w:val="es-CR"/>
        </w:rPr>
        <w:t>xxxx</w:t>
      </w:r>
      <w:proofErr w:type="spellEnd"/>
      <w:r w:rsidRPr="00B72DE8">
        <w:rPr>
          <w:rFonts w:ascii="Montserrat Light" w:hAnsi="Montserrat Light" w:cs="Montserrat"/>
          <w:i/>
          <w:iCs/>
          <w:lang w:val="es-CR"/>
        </w:rPr>
        <w:t xml:space="preserve"> </w:t>
      </w:r>
      <w:proofErr w:type="spellStart"/>
      <w:r w:rsidRPr="00B72DE8">
        <w:rPr>
          <w:rFonts w:ascii="Montserrat Light" w:hAnsi="Montserrat Light" w:cs="Montserrat"/>
          <w:i/>
          <w:iCs/>
          <w:lang w:val="es-CR"/>
        </w:rPr>
        <w:t>xxx</w:t>
      </w:r>
      <w:proofErr w:type="spellEnd"/>
      <w:r w:rsidRPr="00B72DE8">
        <w:rPr>
          <w:rFonts w:ascii="Montserrat Light" w:hAnsi="Montserrat Light" w:cs="Montserrat"/>
          <w:i/>
          <w:iCs/>
          <w:lang w:val="es-CR"/>
        </w:rPr>
        <w:t xml:space="preserve"> de </w:t>
      </w:r>
      <w:proofErr w:type="spellStart"/>
      <w:r w:rsidRPr="00B72DE8">
        <w:rPr>
          <w:rFonts w:ascii="Montserrat Light" w:hAnsi="Montserrat Light" w:cs="Montserrat"/>
          <w:i/>
          <w:iCs/>
          <w:lang w:val="es-CR"/>
        </w:rPr>
        <w:t>xxx</w:t>
      </w:r>
      <w:proofErr w:type="spellEnd"/>
      <w:r w:rsidRPr="00B72DE8">
        <w:rPr>
          <w:rFonts w:ascii="Montserrat Light" w:hAnsi="Montserrat Light" w:cs="Montserrat"/>
          <w:i/>
          <w:iCs/>
          <w:lang w:val="es-CR"/>
        </w:rPr>
        <w:t xml:space="preserve"> a las x:00 p.m. </w:t>
      </w:r>
    </w:p>
    <w:p w14:paraId="5E0C225F" w14:textId="128F7620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Quedo atenta a cualquier comentario o ajuste que necesiten realizar. Agradezco mucho su tiempo y disposición.</w:t>
      </w:r>
    </w:p>
    <w:p w14:paraId="12E2DCF9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10.10  Recordar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reunión</w:t>
      </w:r>
    </w:p>
    <w:p w14:paraId="231DECEE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¡Buenos días, espero se encuentren bien!</w:t>
      </w:r>
    </w:p>
    <w:p w14:paraId="40E9ABCB" w14:textId="6097301F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Quería recordarles la reunión de hoy a la x:00 p.m.</w:t>
      </w:r>
    </w:p>
    <w:p w14:paraId="5F7060D6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10.11  Envío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de oferta</w:t>
      </w:r>
    </w:p>
    <w:p w14:paraId="753FE6A1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Buenas tardes sr/</w:t>
      </w:r>
      <w:proofErr w:type="gramStart"/>
      <w:r w:rsidRPr="00B72DE8">
        <w:rPr>
          <w:rFonts w:ascii="Montserrat Light" w:hAnsi="Montserrat Light" w:cs="Montserrat"/>
          <w:i/>
          <w:iCs/>
          <w:lang w:val="es-CR"/>
        </w:rPr>
        <w:t>a .</w:t>
      </w:r>
      <w:proofErr w:type="gramEnd"/>
      <w:r w:rsidRPr="00B72DE8">
        <w:rPr>
          <w:rFonts w:ascii="Montserrat Light" w:hAnsi="Montserrat Light" w:cs="Montserrat"/>
          <w:i/>
          <w:iCs/>
          <w:lang w:val="es-CR"/>
        </w:rPr>
        <w:t xml:space="preserve"> Espero que te encuentres muy bien.</w:t>
      </w:r>
    </w:p>
    <w:p w14:paraId="2F7F961E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Adjunto la oferta de servicios para su proyecto. Hemos preparado una propuesta que esperamos cumpla con sus expectativas y requerimientos.</w:t>
      </w:r>
    </w:p>
    <w:p w14:paraId="4CAEB877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Quedamos a su disposición para cualquier consulta o aclaración que pueda necesitar.</w:t>
      </w:r>
    </w:p>
    <w:p w14:paraId="65E79694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Saludos cordiales.</w:t>
      </w:r>
    </w:p>
    <w:p w14:paraId="12B38361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10.11  Envío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de oferta consultoría</w:t>
      </w:r>
    </w:p>
    <w:p w14:paraId="0BC3C8EE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lastRenderedPageBreak/>
        <w:t>¡Hola! Espero que te encuentres muy bien. Te comparto la propuesta de consultoría que preparamos especialmente para ti, basada en los temas que conversamos.</w:t>
      </w:r>
    </w:p>
    <w:p w14:paraId="71000346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Agradecemos sinceramente que nos hayas tomado en cuenta para acompañarte en este proyecto. Si surge alguna duda o quisieras ajustar algo, estamos totalmente a disposición para apoyarte.</w:t>
      </w:r>
    </w:p>
    <w:p w14:paraId="6E8F8054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Quedamos atentos a tus comentarios y esperamos poder colaborar contigo muy pronto. ¡Gracias nuevamente por tu confianza!</w:t>
      </w:r>
    </w:p>
    <w:p w14:paraId="6687B74E" w14:textId="52284943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10.12  Agradecer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confirmación de reunión</w:t>
      </w:r>
    </w:p>
    <w:p w14:paraId="7F9009E4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Perfecto, muchas gracias por la confirmación.</w:t>
      </w:r>
    </w:p>
    <w:p w14:paraId="53D878DF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Quedamos atentos ante cualquier consulta o ajuste que pudiera surgir.</w:t>
      </w:r>
    </w:p>
    <w:p w14:paraId="32A1E565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10.13  Pago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recibido</w:t>
      </w:r>
    </w:p>
    <w:p w14:paraId="07EA1A21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Buenos días </w:t>
      </w:r>
      <w:proofErr w:type="spellStart"/>
      <w:r w:rsidRPr="00B72DE8">
        <w:rPr>
          <w:rFonts w:ascii="Montserrat Light" w:hAnsi="Montserrat Light" w:cs="Montserrat"/>
          <w:i/>
          <w:iCs/>
          <w:lang w:val="es-CR"/>
        </w:rPr>
        <w:t>xxx</w:t>
      </w:r>
      <w:proofErr w:type="spellEnd"/>
      <w:r w:rsidRPr="00B72DE8">
        <w:rPr>
          <w:rFonts w:ascii="Montserrat Light" w:hAnsi="Montserrat Light" w:cs="Montserrat"/>
          <w:i/>
          <w:iCs/>
          <w:lang w:val="es-CR"/>
        </w:rPr>
        <w:t>, espero que se encuentre muy bien.</w:t>
      </w:r>
    </w:p>
    <w:p w14:paraId="3AF90D93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Hemos recibido correctamente el pago, muchísimas gracias.</w:t>
      </w:r>
    </w:p>
    <w:p w14:paraId="7F8A92F8" w14:textId="77777777" w:rsidR="00087460" w:rsidRPr="00B72DE8" w:rsidRDefault="00087460" w:rsidP="00B72DE8">
      <w:pPr>
        <w:jc w:val="both"/>
        <w:rPr>
          <w:rFonts w:ascii="Montserrat Light" w:hAnsi="Montserrat Light" w:cs="Montserrat"/>
          <w:b/>
          <w:color w:val="002D72"/>
          <w:lang w:val="es-CR"/>
        </w:rPr>
      </w:pPr>
      <w:proofErr w:type="gramStart"/>
      <w:r w:rsidRPr="00B72DE8">
        <w:rPr>
          <w:rFonts w:ascii="Montserrat Light" w:hAnsi="Montserrat Light" w:cs="Montserrat"/>
          <w:b/>
          <w:color w:val="002D72"/>
          <w:lang w:val="es-CR"/>
        </w:rPr>
        <w:t>10.13  Seguimiento</w:t>
      </w:r>
      <w:proofErr w:type="gramEnd"/>
      <w:r w:rsidRPr="00B72DE8">
        <w:rPr>
          <w:rFonts w:ascii="Montserrat Light" w:hAnsi="Montserrat Light" w:cs="Montserrat"/>
          <w:b/>
          <w:color w:val="002D72"/>
          <w:lang w:val="es-CR"/>
        </w:rPr>
        <w:t xml:space="preserve"> de la obra</w:t>
      </w:r>
    </w:p>
    <w:p w14:paraId="02353ABE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 xml:space="preserve">Buen día estimado/a cliente, espero se encuentre muy bien. </w:t>
      </w:r>
    </w:p>
    <w:p w14:paraId="4F1B4E3C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Queríamos saber cómo le fue con la valoración de la cotización, desea continuar con el proceso si hay. alguna duda o consulta con la que le podamos ayudar?</w:t>
      </w:r>
    </w:p>
    <w:p w14:paraId="65952B04" w14:textId="77777777" w:rsidR="00087460" w:rsidRPr="00B72DE8" w:rsidRDefault="00087460" w:rsidP="00B72DE8">
      <w:pPr>
        <w:jc w:val="both"/>
        <w:rPr>
          <w:rFonts w:ascii="Montserrat Light" w:hAnsi="Montserrat Light" w:cs="Montserrat"/>
          <w:i/>
          <w:iCs/>
          <w:lang w:val="es-CR"/>
        </w:rPr>
      </w:pPr>
      <w:r w:rsidRPr="00B72DE8">
        <w:rPr>
          <w:rFonts w:ascii="Montserrat Light" w:hAnsi="Montserrat Light" w:cs="Montserrat"/>
          <w:i/>
          <w:iCs/>
          <w:lang w:val="es-CR"/>
        </w:rPr>
        <w:t>Quedo a su disposición, que tenga un excelente día.</w:t>
      </w:r>
    </w:p>
    <w:p w14:paraId="24ACEA5B" w14:textId="77777777" w:rsidR="00E55A15" w:rsidRDefault="00E55A15">
      <w:pPr>
        <w:spacing w:after="200" w:line="276" w:lineRule="auto"/>
        <w:rPr>
          <w:rFonts w:ascii="Montserrat Light" w:hAnsi="Montserrat Light"/>
          <w:lang w:val="es-CR"/>
        </w:rPr>
      </w:pPr>
      <w:r>
        <w:rPr>
          <w:rFonts w:ascii="Montserrat Light" w:hAnsi="Montserrat Light"/>
          <w:lang w:val="es-CR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E9021E" w:rsidRPr="00545CF6" w14:paraId="3BC4D266" w14:textId="77777777" w:rsidTr="00A46DDC">
        <w:trPr>
          <w:gridAfter w:val="1"/>
          <w:wAfter w:w="20" w:type="dxa"/>
          <w:trHeight w:val="462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CB2DD" w14:textId="77777777" w:rsidR="00E9021E" w:rsidRPr="00087460" w:rsidRDefault="00E9021E" w:rsidP="00A46DDC">
            <w:pPr>
              <w:numPr>
                <w:ilvl w:val="0"/>
                <w:numId w:val="10"/>
              </w:numPr>
              <w:spacing w:after="0" w:line="240" w:lineRule="auto"/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EE67FE3" w14:textId="5CBBE153" w:rsidR="00E9021E" w:rsidRPr="005C4B59" w:rsidRDefault="00547FD3" w:rsidP="00A46DDC">
            <w:pP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>Lineamientos de</w:t>
            </w:r>
            <w:r w:rsidR="0094401F"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 xml:space="preserve"> comunicación con </w:t>
            </w: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>el cliente</w:t>
            </w:r>
          </w:p>
        </w:tc>
      </w:tr>
      <w:tr w:rsidR="00E9021E" w:rsidRPr="00545CF6" w14:paraId="0C7C3990" w14:textId="77777777" w:rsidTr="00A46DDC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8C86FF8" w14:textId="35CE7FC8" w:rsidR="00E9021E" w:rsidRPr="0094401F" w:rsidRDefault="00E9021E" w:rsidP="00A46DDC">
            <w:pPr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</w:pPr>
            <w:r w:rsidRPr="0094401F">
              <w:rPr>
                <w:rFonts w:ascii="Montserrat Light" w:hAnsi="Montserrat Light"/>
                <w:b/>
                <w:bCs/>
                <w:color w:val="003DA5"/>
                <w:szCs w:val="20"/>
                <w:lang w:val="es-CR"/>
              </w:rPr>
              <w:t xml:space="preserve">Responsable: </w:t>
            </w:r>
            <w:r w:rsidR="0094401F" w:rsidRPr="0094401F"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  <w:t>Todo el personal s</w:t>
            </w:r>
            <w:r w:rsidR="0094401F"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  <w:t>egún su área de competencia</w:t>
            </w:r>
          </w:p>
        </w:tc>
      </w:tr>
    </w:tbl>
    <w:p w14:paraId="5358213A" w14:textId="0C8E1384" w:rsidR="00087460" w:rsidRPr="00294E14" w:rsidRDefault="0094401F" w:rsidP="00087460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 xml:space="preserve">1. </w:t>
      </w:r>
      <w:r w:rsidR="005B56D0">
        <w:rPr>
          <w:rFonts w:ascii="Montserrat Light" w:hAnsi="Montserrat Light" w:cs="Montserrat"/>
          <w:b/>
          <w:color w:val="003DA5"/>
          <w:sz w:val="25"/>
          <w:lang w:val="es-CR"/>
        </w:rPr>
        <w:t>RESPONSABLE</w:t>
      </w:r>
      <w:r>
        <w:rPr>
          <w:rFonts w:ascii="Montserrat Light" w:hAnsi="Montserrat Light" w:cs="Montserrat"/>
          <w:b/>
          <w:color w:val="003DA5"/>
          <w:sz w:val="25"/>
          <w:lang w:val="es-CR"/>
        </w:rPr>
        <w:t xml:space="preserve"> DE </w:t>
      </w:r>
      <w:r w:rsidR="005B56D0">
        <w:rPr>
          <w:rFonts w:ascii="Montserrat Light" w:hAnsi="Montserrat Light" w:cs="Montserrat"/>
          <w:b/>
          <w:color w:val="003DA5"/>
          <w:sz w:val="25"/>
          <w:lang w:val="es-CR"/>
        </w:rPr>
        <w:t>RESPONDER AL CLIENTE</w:t>
      </w:r>
    </w:p>
    <w:p w14:paraId="76FF9338" w14:textId="5FE5487A" w:rsidR="00087460" w:rsidRDefault="0094401F" w:rsidP="00087460">
      <w:pPr>
        <w:spacing w:after="60"/>
        <w:jc w:val="both"/>
        <w:rPr>
          <w:rFonts w:ascii="Montserrat Light" w:hAnsi="Montserrat Light" w:cs="Montserrat"/>
          <w:lang w:val="es-CR"/>
        </w:rPr>
      </w:pPr>
      <w:r w:rsidRPr="0094401F">
        <w:rPr>
          <w:rFonts w:ascii="Montserrat Light" w:hAnsi="Montserrat Light" w:cs="Montserrat"/>
          <w:lang w:val="es-CR"/>
        </w:rPr>
        <w:t>Las consultas recibidas de los clientes deberán ser canalizadas y atendidas por el responsable correspondiente, de acuerdo con la naturaleza del requerimiento:</w:t>
      </w:r>
    </w:p>
    <w:tbl>
      <w:tblPr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004"/>
        <w:gridCol w:w="4252"/>
      </w:tblGrid>
      <w:tr w:rsidR="007B66A3" w:rsidRPr="00294E14" w14:paraId="1385F1DF" w14:textId="662D0485" w:rsidTr="007B66A3">
        <w:trPr>
          <w:jc w:val="center"/>
        </w:trPr>
        <w:tc>
          <w:tcPr>
            <w:tcW w:w="2520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5DCC2" w14:textId="1078E5F4" w:rsidR="007B66A3" w:rsidRPr="00294E14" w:rsidRDefault="007B66A3" w:rsidP="000359B6">
            <w:pPr>
              <w:spacing w:after="0"/>
              <w:jc w:val="both"/>
              <w:rPr>
                <w:rFonts w:ascii="Montserrat Light" w:hAnsi="Montserrat Light"/>
              </w:rPr>
            </w:pPr>
            <w:r>
              <w:rPr>
                <w:rFonts w:ascii="Montserrat Light" w:hAnsi="Montserrat Light" w:cs="Montserrat"/>
                <w:b/>
                <w:color w:val="FFFFFF"/>
                <w:sz w:val="19"/>
              </w:rPr>
              <w:t xml:space="preserve">Consulta de </w:t>
            </w:r>
            <w:proofErr w:type="spellStart"/>
            <w:r>
              <w:rPr>
                <w:rFonts w:ascii="Montserrat Light" w:hAnsi="Montserrat Light" w:cs="Montserrat"/>
                <w:b/>
                <w:color w:val="FFFFFF"/>
                <w:sz w:val="19"/>
              </w:rPr>
              <w:t>cliente</w:t>
            </w:r>
            <w:proofErr w:type="spellEnd"/>
          </w:p>
        </w:tc>
        <w:tc>
          <w:tcPr>
            <w:tcW w:w="3004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2FAA2" w14:textId="07E8EBED" w:rsidR="007B66A3" w:rsidRPr="00294E14" w:rsidRDefault="007B66A3" w:rsidP="000359B6">
            <w:pPr>
              <w:spacing w:after="0"/>
              <w:jc w:val="both"/>
              <w:rPr>
                <w:rFonts w:ascii="Montserrat Light" w:hAnsi="Montserrat Light"/>
              </w:rPr>
            </w:pPr>
            <w:proofErr w:type="spellStart"/>
            <w:r>
              <w:rPr>
                <w:rFonts w:ascii="Montserrat Light" w:hAnsi="Montserrat Light" w:cs="Montserrat"/>
                <w:b/>
                <w:color w:val="FFFFFF"/>
                <w:sz w:val="19"/>
              </w:rPr>
              <w:t>Responsable</w:t>
            </w:r>
            <w:proofErr w:type="spellEnd"/>
            <w:r>
              <w:rPr>
                <w:rFonts w:ascii="Montserrat Light" w:hAnsi="Montserrat Light" w:cs="Montserrat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Montserrat Light" w:hAnsi="Montserrat Light" w:cs="Montserrat"/>
                <w:b/>
                <w:color w:val="FFFFFF"/>
                <w:sz w:val="19"/>
              </w:rPr>
              <w:t>respuesta</w:t>
            </w:r>
            <w:proofErr w:type="spellEnd"/>
          </w:p>
        </w:tc>
        <w:tc>
          <w:tcPr>
            <w:tcW w:w="4252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</w:tcPr>
          <w:p w14:paraId="68135854" w14:textId="771D516F" w:rsidR="007B66A3" w:rsidRDefault="007B66A3" w:rsidP="000359B6">
            <w:pPr>
              <w:spacing w:after="0"/>
              <w:jc w:val="both"/>
              <w:rPr>
                <w:rFonts w:ascii="Montserrat Light" w:hAnsi="Montserrat Light" w:cs="Montserrat"/>
                <w:b/>
                <w:color w:val="FFFFFF"/>
                <w:sz w:val="19"/>
              </w:rPr>
            </w:pPr>
            <w:proofErr w:type="spellStart"/>
            <w:r>
              <w:rPr>
                <w:rFonts w:ascii="Montserrat Light" w:hAnsi="Montserrat Light" w:cs="Montserrat"/>
                <w:b/>
                <w:color w:val="FFFFFF"/>
                <w:sz w:val="19"/>
              </w:rPr>
              <w:t>Ejemplos</w:t>
            </w:r>
            <w:proofErr w:type="spellEnd"/>
          </w:p>
        </w:tc>
      </w:tr>
      <w:tr w:rsidR="007B66A3" w:rsidRPr="00545CF6" w14:paraId="0D00CED5" w14:textId="49306B94" w:rsidTr="007B66A3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CA366" w14:textId="695166B2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>
              <w:rPr>
                <w:rFonts w:ascii="Montserrat Light" w:hAnsi="Montserrat Light" w:cs="Montserrat"/>
                <w:b/>
                <w:sz w:val="18"/>
              </w:rPr>
              <w:t>Asuntos</w:t>
            </w:r>
            <w:proofErr w:type="spellEnd"/>
            <w:r>
              <w:rPr>
                <w:rFonts w:ascii="Montserrat Light" w:hAnsi="Montserrat Light" w:cs="Montserrat"/>
                <w:b/>
                <w:sz w:val="18"/>
              </w:rPr>
              <w:t xml:space="preserve"> </w:t>
            </w:r>
            <w:proofErr w:type="spellStart"/>
            <w:r>
              <w:rPr>
                <w:rFonts w:ascii="Montserrat Light" w:hAnsi="Montserrat Light" w:cs="Montserrat"/>
                <w:b/>
                <w:sz w:val="18"/>
              </w:rPr>
              <w:t>constructivos</w:t>
            </w:r>
            <w:proofErr w:type="spellEnd"/>
          </w:p>
        </w:tc>
        <w:tc>
          <w:tcPr>
            <w:tcW w:w="3004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53A0C" w14:textId="30F55D91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Ingeniero de Proyecto</w:t>
            </w:r>
          </w:p>
        </w:tc>
        <w:tc>
          <w:tcPr>
            <w:tcW w:w="425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</w:tcPr>
          <w:p w14:paraId="619BD72B" w14:textId="7FAC531A" w:rsidR="007B66A3" w:rsidRDefault="007B66A3" w:rsidP="000359B6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8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Avance de obra, programación de actividades, aspectos técnicos de la construcción, calidad, atrasos y coordinación de visitas.</w:t>
            </w:r>
          </w:p>
        </w:tc>
      </w:tr>
      <w:tr w:rsidR="007B66A3" w:rsidRPr="00545CF6" w14:paraId="412849E8" w14:textId="329A749F" w:rsidTr="007B66A3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0B6724" w14:textId="632F4D4D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>
              <w:rPr>
                <w:rFonts w:ascii="Montserrat Light" w:hAnsi="Montserrat Light" w:cs="Montserrat"/>
                <w:b/>
                <w:sz w:val="18"/>
              </w:rPr>
              <w:t>Asuntos</w:t>
            </w:r>
            <w:proofErr w:type="spellEnd"/>
            <w:r>
              <w:rPr>
                <w:rFonts w:ascii="Montserrat Light" w:hAnsi="Montserrat Light" w:cs="Montserrat"/>
                <w:b/>
                <w:sz w:val="18"/>
              </w:rPr>
              <w:t xml:space="preserve"> de </w:t>
            </w:r>
            <w:proofErr w:type="spellStart"/>
            <w:r>
              <w:rPr>
                <w:rFonts w:ascii="Montserrat Light" w:hAnsi="Montserrat Light" w:cs="Montserrat"/>
                <w:b/>
                <w:sz w:val="18"/>
              </w:rPr>
              <w:t>consultoría</w:t>
            </w:r>
            <w:proofErr w:type="spellEnd"/>
          </w:p>
        </w:tc>
        <w:tc>
          <w:tcPr>
            <w:tcW w:w="3004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80BEE6" w14:textId="1220E609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Encargado de la gestión específica (varía si es diseño, planos constructivos o trámites)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.</w:t>
            </w:r>
          </w:p>
        </w:tc>
        <w:tc>
          <w:tcPr>
            <w:tcW w:w="425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</w:tcPr>
          <w:p w14:paraId="6A78D618" w14:textId="4B9AF302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8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Consultas sobre diseño, anteproyecto, requisitos técnicos, trámites, permisos y estado de la gestión institucional.</w:t>
            </w:r>
          </w:p>
        </w:tc>
      </w:tr>
      <w:tr w:rsidR="007B66A3" w:rsidRPr="00545CF6" w14:paraId="12D47414" w14:textId="38BA4ADC" w:rsidTr="007B66A3">
        <w:trPr>
          <w:jc w:val="center"/>
        </w:trPr>
        <w:tc>
          <w:tcPr>
            <w:tcW w:w="2520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826A4" w14:textId="4732DD1D" w:rsidR="007B66A3" w:rsidRPr="007B66A3" w:rsidRDefault="007B66A3" w:rsidP="000359B6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7B66A3">
              <w:rPr>
                <w:rFonts w:ascii="Montserrat Light" w:hAnsi="Montserrat Light" w:cs="Montserrat"/>
                <w:b/>
                <w:sz w:val="18"/>
                <w:lang w:val="es-CR"/>
              </w:rPr>
              <w:t xml:space="preserve">Consultas </w:t>
            </w:r>
            <w:r>
              <w:rPr>
                <w:rFonts w:ascii="Montserrat Light" w:hAnsi="Montserrat Light" w:cs="Montserrat"/>
                <w:b/>
                <w:sz w:val="18"/>
                <w:lang w:val="es-CR"/>
              </w:rPr>
              <w:t>generales</w:t>
            </w:r>
          </w:p>
        </w:tc>
        <w:tc>
          <w:tcPr>
            <w:tcW w:w="3004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F47DA" w14:textId="32A12696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Asistente Administrativo</w:t>
            </w:r>
            <w:r w:rsidRPr="00294E14">
              <w:rPr>
                <w:rFonts w:ascii="Montserrat Light" w:hAnsi="Montserrat Light" w:cs="Montserrat"/>
                <w:sz w:val="18"/>
                <w:lang w:val="es-CR"/>
              </w:rPr>
              <w:t>.</w:t>
            </w:r>
          </w:p>
        </w:tc>
        <w:tc>
          <w:tcPr>
            <w:tcW w:w="425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</w:tcPr>
          <w:p w14:paraId="5DD6A23A" w14:textId="0066ACC6" w:rsidR="007B66A3" w:rsidRPr="00294E14" w:rsidRDefault="007B66A3" w:rsidP="000359B6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8"/>
                <w:lang w:val="es-CR"/>
              </w:rPr>
            </w:pPr>
            <w:r>
              <w:rPr>
                <w:rFonts w:ascii="Montserrat Light" w:hAnsi="Montserrat Light" w:cs="Montserrat"/>
                <w:sz w:val="18"/>
                <w:lang w:val="es-CR"/>
              </w:rPr>
              <w:t>Horarios de atención, facturación, comprobantes de pago, canalización de solicitudes.</w:t>
            </w:r>
          </w:p>
        </w:tc>
      </w:tr>
    </w:tbl>
    <w:p w14:paraId="75256D25" w14:textId="77777777" w:rsidR="007B66A3" w:rsidRDefault="007B66A3" w:rsidP="007B66A3">
      <w:pPr>
        <w:spacing w:after="60" w:line="254" w:lineRule="auto"/>
        <w:jc w:val="both"/>
        <w:rPr>
          <w:rFonts w:ascii="Montserrat Light" w:hAnsi="Montserrat Light"/>
          <w:lang w:val="es-CR"/>
        </w:rPr>
      </w:pPr>
    </w:p>
    <w:p w14:paraId="2E6A19A4" w14:textId="37D907F2" w:rsidR="00087460" w:rsidRDefault="007B66A3" w:rsidP="007B66A3">
      <w:pPr>
        <w:spacing w:after="60" w:line="254" w:lineRule="auto"/>
        <w:jc w:val="both"/>
        <w:rPr>
          <w:rFonts w:ascii="Montserrat Light" w:hAnsi="Montserrat Light"/>
          <w:lang w:val="es-CR"/>
        </w:rPr>
      </w:pPr>
      <w:r w:rsidRPr="007B66A3">
        <w:rPr>
          <w:rFonts w:ascii="Montserrat Light" w:hAnsi="Montserrat Light"/>
          <w:lang w:val="es-CR"/>
        </w:rPr>
        <w:t>Cuando una consulta incluya asuntos de diferentes áreas, el colaborador que la reciba deberá coordinar internamente la información y canalizar cada aspecto al responsable correspondiente. No deberá responder sobre temas que estén fuera de su competencia o responsabilidad.</w:t>
      </w:r>
    </w:p>
    <w:p w14:paraId="1C12B126" w14:textId="0AD76615" w:rsidR="007B66A3" w:rsidRDefault="007B66A3" w:rsidP="007B66A3">
      <w:pPr>
        <w:spacing w:after="60" w:line="254" w:lineRule="auto"/>
        <w:jc w:val="both"/>
        <w:rPr>
          <w:rFonts w:ascii="Montserrat Light" w:hAnsi="Montserrat Light"/>
          <w:lang w:val="es-CR"/>
        </w:rPr>
      </w:pPr>
    </w:p>
    <w:p w14:paraId="0473F498" w14:textId="34C72CB6" w:rsidR="007B66A3" w:rsidRDefault="00533931" w:rsidP="007B66A3">
      <w:pPr>
        <w:spacing w:after="60" w:line="254" w:lineRule="auto"/>
        <w:jc w:val="both"/>
        <w:rPr>
          <w:rFonts w:ascii="Montserrat Light" w:hAnsi="Montserrat Light" w:cs="Montserrat"/>
          <w:b/>
          <w:color w:val="002D72"/>
          <w:lang w:val="es-CR"/>
        </w:rPr>
      </w:pPr>
      <w:r>
        <w:rPr>
          <w:rFonts w:ascii="Montserrat Light" w:hAnsi="Montserrat Light" w:cs="Montserrat"/>
          <w:b/>
          <w:color w:val="002D72"/>
          <w:lang w:val="es-CR"/>
        </w:rPr>
        <w:t>Consultas que requieren validación previa</w:t>
      </w:r>
    </w:p>
    <w:p w14:paraId="09E73BB4" w14:textId="19956026" w:rsidR="007B66A3" w:rsidRDefault="00533931" w:rsidP="007B66A3">
      <w:pPr>
        <w:spacing w:after="60" w:line="254" w:lineRule="auto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/>
          <w:lang w:val="es-CR"/>
        </w:rPr>
        <w:t>Antes de responder, deberá consultarse con la Gerencia General o con el responsable autorizado cuando la comunicación:</w:t>
      </w:r>
    </w:p>
    <w:p w14:paraId="71A672F7" w14:textId="7364DDD9" w:rsidR="00533931" w:rsidRDefault="00533931" w:rsidP="007B66A3">
      <w:pPr>
        <w:spacing w:after="60" w:line="254" w:lineRule="auto"/>
        <w:jc w:val="both"/>
        <w:rPr>
          <w:rFonts w:ascii="Montserrat Light" w:hAnsi="Montserrat Light"/>
          <w:b/>
          <w:color w:val="002D72"/>
          <w:lang w:val="es-CR"/>
        </w:rPr>
      </w:pPr>
    </w:p>
    <w:p w14:paraId="2E00FFDA" w14:textId="27611ACF" w:rsidR="00533931" w:rsidRPr="00294E14" w:rsidRDefault="00533931" w:rsidP="0053393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Pueda comprometer a la empresa en materia técnica, económica, contractual o legal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77641B25" w14:textId="62E5BFCD" w:rsidR="00533931" w:rsidRPr="00294E14" w:rsidRDefault="00533931" w:rsidP="00533931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Pueda comprometer la satisfacción del cliente o trate de un reclamo, inconformidad o conflicto.</w:t>
      </w:r>
    </w:p>
    <w:p w14:paraId="5672492F" w14:textId="638A3A38" w:rsidR="00533931" w:rsidRDefault="00533931" w:rsidP="00533931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Incluya aceptación de responsabilidades, errores, cumplimientos, atrasos o información sensible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7F9FBC1F" w14:textId="77777777" w:rsidR="00533931" w:rsidRDefault="00533931" w:rsidP="007B66A3">
      <w:pPr>
        <w:spacing w:after="60" w:line="254" w:lineRule="auto"/>
        <w:jc w:val="both"/>
        <w:rPr>
          <w:rFonts w:ascii="Montserrat Light" w:hAnsi="Montserrat Light"/>
          <w:b/>
          <w:color w:val="002D72"/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7B66A3" w:rsidRPr="00545CF6" w14:paraId="3ECA80FB" w14:textId="77777777" w:rsidTr="00533931">
        <w:trPr>
          <w:jc w:val="center"/>
        </w:trPr>
        <w:tc>
          <w:tcPr>
            <w:tcW w:w="9632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1E55B2" w14:textId="76A9275C" w:rsidR="007B66A3" w:rsidRPr="00294E14" w:rsidRDefault="007B66A3" w:rsidP="000359B6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proofErr w:type="gramStart"/>
            <w:r w:rsidRPr="00294E14">
              <w:rPr>
                <w:rFonts w:ascii="Segoe UI Emoji" w:hAnsi="Segoe UI Emoji" w:cs="Segoe UI Emoji"/>
                <w:b/>
                <w:color w:val="002D72"/>
                <w:sz w:val="19"/>
                <w:lang w:val="es-CR"/>
              </w:rPr>
              <w:t>⚠</w:t>
            </w:r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 Principio</w:t>
            </w:r>
            <w:proofErr w:type="gramEnd"/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: </w:t>
            </w:r>
            <w:r w:rsidR="00533931">
              <w:rPr>
                <w:rFonts w:ascii="Montserrat Light" w:hAnsi="Montserrat Light" w:cs="Montserrat"/>
                <w:i/>
                <w:sz w:val="19"/>
                <w:lang w:val="es-CR"/>
              </w:rPr>
              <w:t>Ningún colaborador deberá emitir respuestas improvisadas, asumir compromisos ni confirmar decisiones que no hayan sido autorizadas. Cuando sea necesaria una validación interna, se deberá tratar el asunto con Gerencia</w:t>
            </w:r>
            <w:r w:rsidRPr="00294E14">
              <w:rPr>
                <w:rFonts w:ascii="Montserrat Light" w:hAnsi="Montserrat Light" w:cs="Montserrat"/>
                <w:i/>
                <w:sz w:val="19"/>
                <w:lang w:val="es-CR"/>
              </w:rPr>
              <w:t>.</w:t>
            </w:r>
          </w:p>
        </w:tc>
      </w:tr>
    </w:tbl>
    <w:p w14:paraId="26F6BAC7" w14:textId="65509E69" w:rsidR="0094401F" w:rsidRPr="00294E14" w:rsidRDefault="0094401F" w:rsidP="0094401F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>2. TIEMPOS DE ATENCIÓN</w:t>
      </w:r>
    </w:p>
    <w:p w14:paraId="37667588" w14:textId="4BA445E8" w:rsidR="00087460" w:rsidRPr="00294E14" w:rsidRDefault="0094401F" w:rsidP="00087460">
      <w:pPr>
        <w:spacing w:before="40" w:after="60"/>
        <w:jc w:val="both"/>
        <w:rPr>
          <w:rFonts w:ascii="Montserrat Light" w:hAnsi="Montserrat Light"/>
          <w:lang w:val="es-CR"/>
        </w:rPr>
      </w:pPr>
      <w:r w:rsidRPr="0094401F">
        <w:rPr>
          <w:rFonts w:ascii="Montserrat Light" w:hAnsi="Montserrat Light" w:cs="Montserrat"/>
          <w:lang w:val="es-CR"/>
        </w:rPr>
        <w:t>Con el fin de garantizar una atención oportuna y uniforme a los clientes, se establecen los siguientes tiempos y condiciones de respuesta:</w:t>
      </w:r>
    </w:p>
    <w:p w14:paraId="3859C78D" w14:textId="028CAF57" w:rsidR="0094401F" w:rsidRDefault="0094401F" w:rsidP="0094401F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b/>
          <w:color w:val="003DA5"/>
          <w:lang w:val="es-CR"/>
        </w:rPr>
        <w:t xml:space="preserve">Tiempos máximos de respuesta: </w:t>
      </w:r>
      <w:r>
        <w:rPr>
          <w:rFonts w:ascii="Montserrat Light" w:hAnsi="Montserrat Light" w:cs="Montserrat"/>
          <w:lang w:val="es-CR"/>
        </w:rPr>
        <w:t>Toda consulta recibida durante el horario laboral deberá ser atendida, o al menos acusada de recibirlo, en un plazo máximo de una hora por el colaborador responsable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719B8A13" w14:textId="6A04150B" w:rsidR="005B56D0" w:rsidRDefault="005B56D0" w:rsidP="005B56D0">
      <w:pPr>
        <w:spacing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b/>
          <w:color w:val="003DA5"/>
          <w:lang w:val="es-CR"/>
        </w:rPr>
        <w:t xml:space="preserve">Ausencia o indisponibilidad del responsable: </w:t>
      </w:r>
      <w:r>
        <w:rPr>
          <w:rFonts w:ascii="Montserrat Light" w:hAnsi="Montserrat Light" w:cs="Montserrat"/>
          <w:lang w:val="es-CR"/>
        </w:rPr>
        <w:t>Cuando el responsable de atender una consulta no se encuentre disponible, el Asistente Administrativo deberá responder dentro del plazo establecido, de acuerdo al punto 1.3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0717E019" w14:textId="6073BD12" w:rsidR="005B56D0" w:rsidRDefault="005B56D0" w:rsidP="005B56D0">
      <w:pPr>
        <w:spacing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lastRenderedPageBreak/>
        <w:t xml:space="preserve">•  </w:t>
      </w:r>
      <w:r>
        <w:rPr>
          <w:rFonts w:ascii="Montserrat Light" w:hAnsi="Montserrat Light" w:cs="Montserrat"/>
          <w:b/>
          <w:color w:val="003DA5"/>
          <w:lang w:val="es-CR"/>
        </w:rPr>
        <w:t xml:space="preserve">Fuera de horario laboral: </w:t>
      </w:r>
      <w:r w:rsidR="00547FD3">
        <w:rPr>
          <w:rFonts w:ascii="Montserrat Light" w:hAnsi="Montserrat Light" w:cs="Montserrat"/>
          <w:lang w:val="es-CR"/>
        </w:rPr>
        <w:t>Las consultas recibidas en este periodo deberán ser atendidas a la mayor brevedad posible al inicio del siguiente periodo laboral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39A8446D" w14:textId="77777777" w:rsidR="005B56D0" w:rsidRDefault="005B56D0" w:rsidP="005B56D0">
      <w:pPr>
        <w:spacing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087460" w:rsidRPr="00545CF6" w14:paraId="35BEEA55" w14:textId="77777777" w:rsidTr="005B56D0">
        <w:trPr>
          <w:jc w:val="center"/>
        </w:trPr>
        <w:tc>
          <w:tcPr>
            <w:tcW w:w="9632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54BC0D" w14:textId="05F7A2FE" w:rsidR="00087460" w:rsidRPr="00294E14" w:rsidRDefault="005B56D0" w:rsidP="00A46DDC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bookmarkStart w:id="2" w:name="_Hlk237536243"/>
            <w:r w:rsidRPr="005B56D0"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>Regla General</w:t>
            </w:r>
            <w:r w:rsidR="00087460" w:rsidRPr="005B56D0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>:</w:t>
            </w:r>
            <w:r w:rsidR="00087460"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</w:t>
            </w:r>
            <w:r w:rsidRPr="005B56D0">
              <w:rPr>
                <w:rFonts w:ascii="Montserrat Light" w:hAnsi="Montserrat Light" w:cs="Montserrat"/>
                <w:i/>
                <w:sz w:val="19"/>
                <w:lang w:val="es-CR"/>
              </w:rPr>
              <w:t>Ninguna consulta de un cliente deberá quedar sin respuesta dentro del horario laboral. Cuando no sea posible brindar una solución inmediata, se deberá confirmar la recepción de la consulta e indicar claramente el siguiente paso y el periodo estimado de atención</w:t>
            </w:r>
            <w:r>
              <w:rPr>
                <w:rFonts w:ascii="Montserrat Light" w:hAnsi="Montserrat Light" w:cs="Montserrat"/>
                <w:i/>
                <w:sz w:val="19"/>
                <w:lang w:val="es-CR"/>
              </w:rPr>
              <w:t>, realizando la gestión interna necesaria</w:t>
            </w:r>
            <w:r w:rsidR="00087460" w:rsidRPr="00294E14">
              <w:rPr>
                <w:rFonts w:ascii="Montserrat Light" w:hAnsi="Montserrat Light" w:cs="Montserrat"/>
                <w:i/>
                <w:sz w:val="19"/>
                <w:lang w:val="es-CR"/>
              </w:rPr>
              <w:t>.</w:t>
            </w:r>
          </w:p>
        </w:tc>
      </w:tr>
      <w:bookmarkEnd w:id="2"/>
    </w:tbl>
    <w:p w14:paraId="6F6E8FCF" w14:textId="77777777" w:rsidR="00547FD3" w:rsidRDefault="00547FD3">
      <w:pPr>
        <w:spacing w:after="200" w:line="276" w:lineRule="auto"/>
        <w:rPr>
          <w:rFonts w:ascii="Montserrat Light" w:hAnsi="Montserrat Light" w:cs="Montserrat"/>
          <w:b/>
          <w:color w:val="003DA5"/>
          <w:sz w:val="25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547FD3" w:rsidRPr="00545CF6" w14:paraId="451F6EC4" w14:textId="77777777" w:rsidTr="00A46DDC">
        <w:trPr>
          <w:gridAfter w:val="1"/>
          <w:wAfter w:w="20" w:type="dxa"/>
          <w:trHeight w:val="462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2CEF5" w14:textId="77777777" w:rsidR="00547FD3" w:rsidRPr="00087460" w:rsidRDefault="00547FD3" w:rsidP="00A46DDC">
            <w:pPr>
              <w:numPr>
                <w:ilvl w:val="0"/>
                <w:numId w:val="10"/>
              </w:numPr>
              <w:spacing w:after="0" w:line="240" w:lineRule="auto"/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84A4AAC" w14:textId="1A0AB191" w:rsidR="00547FD3" w:rsidRPr="005C4B59" w:rsidRDefault="00547FD3" w:rsidP="00A46DDC">
            <w:pP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>Clasificación de grupos de WhatsApp</w:t>
            </w:r>
          </w:p>
        </w:tc>
      </w:tr>
      <w:tr w:rsidR="00547FD3" w:rsidRPr="00545CF6" w14:paraId="4BEC3194" w14:textId="77777777" w:rsidTr="00A46DDC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1E93D94" w14:textId="77777777" w:rsidR="00547FD3" w:rsidRPr="0094401F" w:rsidRDefault="00547FD3" w:rsidP="00A46DDC">
            <w:pPr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</w:pPr>
            <w:r w:rsidRPr="0094401F">
              <w:rPr>
                <w:rFonts w:ascii="Montserrat Light" w:hAnsi="Montserrat Light"/>
                <w:b/>
                <w:bCs/>
                <w:color w:val="003DA5"/>
                <w:szCs w:val="20"/>
                <w:lang w:val="es-CR"/>
              </w:rPr>
              <w:t xml:space="preserve">Responsable: </w:t>
            </w:r>
            <w:r w:rsidRPr="0094401F"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  <w:t>Todo el personal s</w:t>
            </w:r>
            <w:r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  <w:t>egún su área de competencia</w:t>
            </w:r>
          </w:p>
        </w:tc>
      </w:tr>
    </w:tbl>
    <w:p w14:paraId="36B7813E" w14:textId="58CBA9EC" w:rsidR="00ED773D" w:rsidRPr="00294E14" w:rsidRDefault="006470CF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>1</w:t>
      </w:r>
      <w:r w:rsidR="005A4551" w:rsidRPr="00294E14">
        <w:rPr>
          <w:rFonts w:ascii="Montserrat Light" w:hAnsi="Montserrat Light" w:cs="Montserrat"/>
          <w:b/>
          <w:color w:val="003DA5"/>
          <w:sz w:val="25"/>
          <w:lang w:val="es-CR"/>
        </w:rPr>
        <w:t>. TIPOS DE GRUPOS</w:t>
      </w:r>
    </w:p>
    <w:p w14:paraId="38E5F6E0" w14:textId="037D63C9" w:rsidR="00ED773D" w:rsidRPr="00294E14" w:rsidRDefault="005A4551" w:rsidP="006B3768">
      <w:pPr>
        <w:keepNext/>
        <w:spacing w:before="160" w:after="4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2D72"/>
          <w:sz w:val="22"/>
          <w:lang w:val="es-CR"/>
        </w:rPr>
        <w:t>1</w:t>
      </w:r>
      <w:r w:rsidR="006470CF">
        <w:rPr>
          <w:rFonts w:ascii="Montserrat Light" w:hAnsi="Montserrat Light" w:cs="Montserrat"/>
          <w:b/>
          <w:color w:val="002D72"/>
          <w:sz w:val="22"/>
          <w:lang w:val="es-CR"/>
        </w:rPr>
        <w:t xml:space="preserve">. </w:t>
      </w:r>
      <w:r w:rsidRPr="00294E14">
        <w:rPr>
          <w:rFonts w:ascii="Montserrat Light" w:hAnsi="Montserrat Light" w:cs="Montserrat"/>
          <w:b/>
          <w:color w:val="002D72"/>
          <w:sz w:val="22"/>
          <w:lang w:val="es-CR"/>
        </w:rPr>
        <w:t>Grupos</w:t>
      </w:r>
      <w:r w:rsidR="006470CF">
        <w:rPr>
          <w:rFonts w:ascii="Montserrat Light" w:hAnsi="Montserrat Light" w:cs="Montserrat"/>
          <w:b/>
          <w:color w:val="002D72"/>
          <w:sz w:val="22"/>
          <w:lang w:val="es-CR"/>
        </w:rPr>
        <w:t xml:space="preserve"> con el</w:t>
      </w:r>
      <w:r w:rsidRPr="00294E14">
        <w:rPr>
          <w:rFonts w:ascii="Montserrat Light" w:hAnsi="Montserrat Light" w:cs="Montserrat"/>
          <w:b/>
          <w:color w:val="002D72"/>
          <w:sz w:val="22"/>
          <w:lang w:val="es-CR"/>
        </w:rPr>
        <w:t xml:space="preserve"> cliente</w:t>
      </w:r>
    </w:p>
    <w:p w14:paraId="7E618177" w14:textId="71CE7D9E" w:rsidR="006470CF" w:rsidRDefault="0046095B" w:rsidP="006B3768">
      <w:pPr>
        <w:spacing w:after="60"/>
        <w:jc w:val="both"/>
        <w:rPr>
          <w:rFonts w:ascii="Montserrat Light" w:hAnsi="Montserrat Light" w:cs="Montserrat"/>
          <w:lang w:val="es-CR"/>
        </w:rPr>
      </w:pPr>
      <w:r w:rsidRPr="0046095B">
        <w:rPr>
          <w:rFonts w:ascii="Montserrat Light" w:hAnsi="Montserrat Light" w:cs="Montserrat"/>
          <w:lang w:val="es-CR"/>
        </w:rPr>
        <w:t xml:space="preserve">Los grupos de WhatsApp con clientes se </w:t>
      </w:r>
      <w:r>
        <w:rPr>
          <w:rFonts w:ascii="Montserrat Light" w:hAnsi="Montserrat Light" w:cs="Montserrat"/>
          <w:lang w:val="es-CR"/>
        </w:rPr>
        <w:t>crean</w:t>
      </w:r>
      <w:r w:rsidRPr="0046095B">
        <w:rPr>
          <w:rFonts w:ascii="Montserrat Light" w:hAnsi="Montserrat Light" w:cs="Montserrat"/>
          <w:lang w:val="es-CR"/>
        </w:rPr>
        <w:t xml:space="preserve"> cuando exista una </w:t>
      </w:r>
      <w:r>
        <w:rPr>
          <w:rFonts w:ascii="Montserrat Light" w:hAnsi="Montserrat Light" w:cs="Montserrat"/>
          <w:lang w:val="es-CR"/>
        </w:rPr>
        <w:t xml:space="preserve">aprobación </w:t>
      </w:r>
      <w:r w:rsidRPr="0046095B">
        <w:rPr>
          <w:rFonts w:ascii="Montserrat Light" w:hAnsi="Montserrat Light" w:cs="Montserrat"/>
          <w:lang w:val="es-CR"/>
        </w:rPr>
        <w:t>comercial formalizada</w:t>
      </w:r>
      <w:r>
        <w:rPr>
          <w:rFonts w:ascii="Montserrat Light" w:hAnsi="Montserrat Light" w:cs="Montserrat"/>
          <w:lang w:val="es-CR"/>
        </w:rPr>
        <w:t xml:space="preserve"> de una oferta</w:t>
      </w:r>
      <w:r w:rsidRPr="0046095B">
        <w:rPr>
          <w:rFonts w:ascii="Montserrat Light" w:hAnsi="Montserrat Light" w:cs="Montserrat"/>
          <w:lang w:val="es-CR"/>
        </w:rPr>
        <w:t xml:space="preserve">, de conformidad con lo establecido en el procedimiento </w:t>
      </w:r>
      <w:r w:rsidRPr="0046095B">
        <w:rPr>
          <w:rFonts w:ascii="Montserrat Light" w:hAnsi="Montserrat Light" w:cs="Montserrat"/>
          <w:b/>
          <w:bCs/>
          <w:lang w:val="es-CR"/>
        </w:rPr>
        <w:t>COM-01-V1-2026 Gestión de Ofertas</w:t>
      </w:r>
      <w:r w:rsidRPr="0046095B">
        <w:rPr>
          <w:rFonts w:ascii="Montserrat Light" w:hAnsi="Montserrat Light" w:cs="Montserrat"/>
          <w:lang w:val="es-CR"/>
        </w:rPr>
        <w:t>.</w:t>
      </w:r>
    </w:p>
    <w:p w14:paraId="19B61A5A" w14:textId="399576F4" w:rsidR="0046095B" w:rsidRDefault="0046095B" w:rsidP="006B3768">
      <w:pPr>
        <w:spacing w:after="60"/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lang w:val="es-CR"/>
        </w:rPr>
        <w:t xml:space="preserve">La creación o transición del grupo depende </w:t>
      </w:r>
      <w:r w:rsidR="002B6272">
        <w:rPr>
          <w:rFonts w:ascii="Montserrat Light" w:hAnsi="Montserrat Light" w:cs="Montserrat"/>
          <w:lang w:val="es-CR"/>
        </w:rPr>
        <w:t xml:space="preserve">de la etapa </w:t>
      </w:r>
      <w:r w:rsidR="007E1786">
        <w:rPr>
          <w:rFonts w:ascii="Montserrat Light" w:hAnsi="Montserrat Light" w:cs="Montserrat"/>
          <w:lang w:val="es-CR"/>
        </w:rPr>
        <w:t xml:space="preserve">y origen </w:t>
      </w:r>
      <w:r w:rsidR="002B6272">
        <w:rPr>
          <w:rFonts w:ascii="Montserrat Light" w:hAnsi="Montserrat Light" w:cs="Montserrat"/>
          <w:lang w:val="es-CR"/>
        </w:rPr>
        <w:t>del servicio:</w:t>
      </w:r>
    </w:p>
    <w:p w14:paraId="2CC61051" w14:textId="5BBB31D0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b/>
          <w:lang w:val="es-CR"/>
        </w:rPr>
        <w:t xml:space="preserve">Consultoría: </w:t>
      </w:r>
      <w:r w:rsidR="002B6272">
        <w:rPr>
          <w:rFonts w:ascii="Montserrat Light" w:hAnsi="Montserrat Light" w:cs="Montserrat"/>
          <w:lang w:val="es-CR"/>
        </w:rPr>
        <w:t>el grupo se crea una vez que el cliente haya aprobado formalmente la oferta de servicios profesionales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456CB477" w14:textId="4B2D3764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b/>
          <w:lang w:val="es-CR"/>
        </w:rPr>
        <w:t xml:space="preserve">Construcción: </w:t>
      </w:r>
      <w:r w:rsidR="002B6272">
        <w:rPr>
          <w:rFonts w:ascii="Montserrat Light" w:hAnsi="Montserrat Light" w:cs="Montserrat"/>
          <w:lang w:val="es-CR"/>
        </w:rPr>
        <w:t xml:space="preserve">el grupo se crea cuando el cliente contrata directamente un proyecto constructivo. Cuando el proyecto provenga de la etapa de Consultoría, el grupo deberá </w:t>
      </w:r>
      <w:proofErr w:type="spellStart"/>
      <w:r w:rsidR="002B6272">
        <w:rPr>
          <w:rFonts w:ascii="Montserrat Light" w:hAnsi="Montserrat Light" w:cs="Montserrat"/>
          <w:lang w:val="es-CR"/>
        </w:rPr>
        <w:t>transicionar</w:t>
      </w:r>
      <w:proofErr w:type="spellEnd"/>
      <w:r w:rsidR="002B6272">
        <w:rPr>
          <w:rFonts w:ascii="Montserrat Light" w:hAnsi="Montserrat Light" w:cs="Montserrat"/>
          <w:lang w:val="es-CR"/>
        </w:rPr>
        <w:t xml:space="preserve"> a la etapa de Construcción, ajustando su nombre, participantes y, adjuntando el mensaje del </w:t>
      </w:r>
      <w:r w:rsidR="002B6272" w:rsidRPr="00C37EB5">
        <w:rPr>
          <w:rFonts w:ascii="Montserrat Light" w:hAnsi="Montserrat Light" w:cs="Montserrat"/>
          <w:highlight w:val="yellow"/>
          <w:lang w:val="es-CR"/>
        </w:rPr>
        <w:t>punto X.X</w:t>
      </w:r>
      <w:r>
        <w:rPr>
          <w:rFonts w:ascii="Montserrat Light" w:hAnsi="Montserrat Light" w:cs="Montserrat"/>
          <w:lang w:val="es-CR"/>
        </w:rPr>
        <w:t>.</w:t>
      </w:r>
    </w:p>
    <w:p w14:paraId="7654062E" w14:textId="01272EC4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b/>
          <w:lang w:val="es-CR"/>
        </w:rPr>
        <w:t xml:space="preserve">Garantía: </w:t>
      </w:r>
      <w:r w:rsidR="002B6272">
        <w:rPr>
          <w:rFonts w:ascii="Montserrat Light" w:hAnsi="Montserrat Light" w:cs="Montserrat"/>
          <w:lang w:val="es-CR"/>
        </w:rPr>
        <w:t xml:space="preserve">cuando finalice el proyecto constructivo y se realice la entrega formal, el grupo deberá </w:t>
      </w:r>
      <w:proofErr w:type="spellStart"/>
      <w:r w:rsidR="002B6272">
        <w:rPr>
          <w:rFonts w:ascii="Montserrat Light" w:hAnsi="Montserrat Light" w:cs="Montserrat"/>
          <w:lang w:val="es-CR"/>
        </w:rPr>
        <w:t>transicionar</w:t>
      </w:r>
      <w:proofErr w:type="spellEnd"/>
      <w:r w:rsidR="002B6272">
        <w:rPr>
          <w:rFonts w:ascii="Montserrat Light" w:hAnsi="Montserrat Light" w:cs="Montserrat"/>
          <w:lang w:val="es-CR"/>
        </w:rPr>
        <w:t xml:space="preserve"> a la etapa de Garantía, quedando destinado exclusivamente al seguimiento de asuntos relacionados con garantías y atención postventa. Se debe adjuntar el mensaje del </w:t>
      </w:r>
      <w:r w:rsidR="002B6272" w:rsidRPr="00C37EB5">
        <w:rPr>
          <w:rFonts w:ascii="Montserrat Light" w:hAnsi="Montserrat Light" w:cs="Montserrat"/>
          <w:highlight w:val="yellow"/>
          <w:lang w:val="es-CR"/>
        </w:rPr>
        <w:t>punto X.X</w:t>
      </w:r>
      <w:r w:rsidR="002B6272">
        <w:rPr>
          <w:rFonts w:ascii="Montserrat Light" w:hAnsi="Montserrat Light" w:cs="Montserrat"/>
          <w:lang w:val="es-CR"/>
        </w:rPr>
        <w:t>, explicando el procedimiento para el reporte de garantías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6594ED33" w14:textId="1E203D14" w:rsidR="00ED773D" w:rsidRDefault="00ED773D" w:rsidP="006B3768">
      <w:pPr>
        <w:spacing w:before="40" w:after="40"/>
        <w:jc w:val="both"/>
        <w:rPr>
          <w:rFonts w:ascii="Montserrat Light" w:hAnsi="Montserrat Light" w:cs="Montserrat"/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2B6272" w:rsidRPr="00545CF6" w14:paraId="795F021F" w14:textId="77777777" w:rsidTr="00A46DDC">
        <w:trPr>
          <w:jc w:val="center"/>
        </w:trPr>
        <w:tc>
          <w:tcPr>
            <w:tcW w:w="9632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BEDE33" w14:textId="66682B36" w:rsidR="002B6272" w:rsidRPr="00294E14" w:rsidRDefault="002B6272" w:rsidP="00A46DDC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r w:rsidRPr="005B56D0"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>Regla General</w:t>
            </w:r>
            <w:r w:rsidRPr="005B56D0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>:</w:t>
            </w:r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</w:t>
            </w:r>
            <w:r>
              <w:rPr>
                <w:rFonts w:ascii="Montserrat Light" w:hAnsi="Montserrat Light" w:cs="Montserrat"/>
                <w:i/>
                <w:sz w:val="19"/>
                <w:lang w:val="es-CR"/>
              </w:rPr>
              <w:t>En cada transición deberá revisarse que el grupo incluya únicamente a los participantes necesarios para la etapa vigente del proyecto y que su nombre y finalidad reflejen claramente dicha etapa</w:t>
            </w:r>
            <w:r w:rsidR="007E1786">
              <w:rPr>
                <w:rFonts w:ascii="Montserrat Light" w:hAnsi="Montserrat Light" w:cs="Montserrat"/>
                <w:i/>
                <w:sz w:val="19"/>
                <w:lang w:val="es-CR"/>
              </w:rPr>
              <w:t>, así como presentar adecuadamente al equipo.</w:t>
            </w:r>
          </w:p>
        </w:tc>
      </w:tr>
    </w:tbl>
    <w:p w14:paraId="55D7DA45" w14:textId="54DD7E2E" w:rsidR="002B6272" w:rsidRDefault="002B6272" w:rsidP="006B3768">
      <w:pPr>
        <w:spacing w:before="40" w:after="40"/>
        <w:jc w:val="both"/>
        <w:rPr>
          <w:rFonts w:ascii="Montserrat Light" w:hAnsi="Montserrat Light" w:cs="Montserrat"/>
          <w:lang w:val="es-CR"/>
        </w:rPr>
      </w:pPr>
    </w:p>
    <w:p w14:paraId="57302042" w14:textId="647ECE20" w:rsidR="00C37EB5" w:rsidRPr="00294E14" w:rsidRDefault="00C37EB5" w:rsidP="00C37EB5">
      <w:pPr>
        <w:keepNext/>
        <w:spacing w:before="16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2D72"/>
          <w:sz w:val="22"/>
          <w:lang w:val="es-CR"/>
        </w:rPr>
        <w:t>2. Participantes según la etapa</w:t>
      </w:r>
      <w:r w:rsidR="007E1786">
        <w:rPr>
          <w:rFonts w:ascii="Montserrat Light" w:hAnsi="Montserrat Light" w:cs="Montserrat"/>
          <w:b/>
          <w:color w:val="002D72"/>
          <w:sz w:val="22"/>
          <w:lang w:val="es-CR"/>
        </w:rPr>
        <w:t xml:space="preserve"> del servicio</w:t>
      </w:r>
    </w:p>
    <w:tbl>
      <w:tblPr>
        <w:tblW w:w="9648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952"/>
      </w:tblGrid>
      <w:tr w:rsidR="00ED773D" w:rsidRPr="00294E14" w14:paraId="315F6C38" w14:textId="77777777" w:rsidTr="007E1786">
        <w:trPr>
          <w:jc w:val="center"/>
        </w:trPr>
        <w:tc>
          <w:tcPr>
            <w:tcW w:w="1696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CA4B5" w14:textId="7C534AE1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b/>
                <w:color w:val="FFFFFF"/>
                <w:sz w:val="18"/>
                <w:lang w:val="es-CR"/>
              </w:rPr>
              <w:t>Etapa del grupo</w:t>
            </w:r>
          </w:p>
        </w:tc>
        <w:tc>
          <w:tcPr>
            <w:tcW w:w="7952" w:type="dxa"/>
            <w:tcBorders>
              <w:top w:val="single" w:sz="4" w:space="0" w:color="003DA5"/>
              <w:left w:val="single" w:sz="4" w:space="0" w:color="003DA5"/>
              <w:bottom w:val="single" w:sz="4" w:space="0" w:color="003DA5"/>
              <w:right w:val="single" w:sz="4" w:space="0" w:color="003DA5"/>
            </w:tcBorders>
            <w:shd w:val="clear" w:color="auto" w:fill="003DA5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76BCE" w14:textId="035FBD75" w:rsidR="00ED773D" w:rsidRPr="00294E14" w:rsidRDefault="005A4551" w:rsidP="006B3768">
            <w:pPr>
              <w:spacing w:after="0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color w:val="FFFFFF"/>
                <w:sz w:val="18"/>
              </w:rPr>
              <w:t>Participante</w:t>
            </w:r>
            <w:r w:rsidR="007E1786">
              <w:rPr>
                <w:rFonts w:ascii="Montserrat Light" w:hAnsi="Montserrat Light" w:cs="Montserrat"/>
                <w:b/>
                <w:color w:val="FFFFFF"/>
                <w:sz w:val="18"/>
              </w:rPr>
              <w:t>s</w:t>
            </w:r>
            <w:proofErr w:type="spellEnd"/>
            <w:r w:rsidR="007E1786">
              <w:rPr>
                <w:rFonts w:ascii="Montserrat Light" w:hAnsi="Montserrat Light" w:cs="Montserrat"/>
                <w:b/>
                <w:color w:val="FFFFFF"/>
                <w:sz w:val="18"/>
              </w:rPr>
              <w:t xml:space="preserve"> </w:t>
            </w:r>
            <w:proofErr w:type="spellStart"/>
            <w:r w:rsidR="007E1786">
              <w:rPr>
                <w:rFonts w:ascii="Montserrat Light" w:hAnsi="Montserrat Light" w:cs="Montserrat"/>
                <w:b/>
                <w:color w:val="FFFFFF"/>
                <w:sz w:val="18"/>
              </w:rPr>
              <w:t>mínimos</w:t>
            </w:r>
            <w:proofErr w:type="spellEnd"/>
          </w:p>
        </w:tc>
      </w:tr>
      <w:tr w:rsidR="00ED773D" w:rsidRPr="00545CF6" w14:paraId="223BA460" w14:textId="77777777" w:rsidTr="007E1786">
        <w:trPr>
          <w:jc w:val="center"/>
        </w:trPr>
        <w:tc>
          <w:tcPr>
            <w:tcW w:w="1696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76488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7"/>
              </w:rPr>
              <w:t>Consultoría</w:t>
            </w:r>
          </w:p>
        </w:tc>
        <w:tc>
          <w:tcPr>
            <w:tcW w:w="795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2CCB2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WhatsApp empresarial</w:t>
            </w:r>
          </w:p>
          <w:p w14:paraId="5C7F48F9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Gerencia General</w:t>
            </w:r>
          </w:p>
          <w:p w14:paraId="57226AD9" w14:textId="77777777" w:rsidR="007E1786" w:rsidRDefault="007E1786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>
              <w:rPr>
                <w:rFonts w:ascii="Montserrat Light" w:hAnsi="Montserrat Light" w:cs="Montserrat"/>
                <w:sz w:val="17"/>
                <w:lang w:val="es-CR"/>
              </w:rPr>
              <w:t xml:space="preserve">Gerencia </w:t>
            </w:r>
            <w:r w:rsidR="005A4551" w:rsidRPr="00294E14">
              <w:rPr>
                <w:rFonts w:ascii="Montserrat Light" w:hAnsi="Montserrat Light" w:cs="Montserrat"/>
                <w:sz w:val="17"/>
                <w:lang w:val="es-CR"/>
              </w:rPr>
              <w:t>Presidencial</w:t>
            </w:r>
          </w:p>
          <w:p w14:paraId="6068741F" w14:textId="5E69EF35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Integrantes del Departamento de Consultoría (Diseño, Planos Constructivos y Tramitología)</w:t>
            </w:r>
          </w:p>
        </w:tc>
      </w:tr>
      <w:tr w:rsidR="00ED773D" w:rsidRPr="00545CF6" w14:paraId="77430E8D" w14:textId="77777777" w:rsidTr="007E1786">
        <w:trPr>
          <w:jc w:val="center"/>
        </w:trPr>
        <w:tc>
          <w:tcPr>
            <w:tcW w:w="1696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DCBEB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r w:rsidRPr="00294E14">
              <w:rPr>
                <w:rFonts w:ascii="Montserrat Light" w:hAnsi="Montserrat Light" w:cs="Montserrat"/>
                <w:b/>
                <w:sz w:val="17"/>
              </w:rPr>
              <w:t>Construcción</w:t>
            </w:r>
          </w:p>
        </w:tc>
        <w:tc>
          <w:tcPr>
            <w:tcW w:w="795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5F817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WhatsApp empresarial</w:t>
            </w:r>
          </w:p>
          <w:p w14:paraId="01E9FC5C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Gerencia General</w:t>
            </w:r>
          </w:p>
          <w:p w14:paraId="1F3D4272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Presidencial</w:t>
            </w:r>
          </w:p>
          <w:p w14:paraId="09A5C1B5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Integrantes del Departamento de Construcción (Gerente de Proyectos e Ingeniero de Proyecto)</w:t>
            </w:r>
          </w:p>
          <w:p w14:paraId="5EC5D8F3" w14:textId="77777777" w:rsidR="007E1786" w:rsidRDefault="007E1786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>
              <w:rPr>
                <w:rFonts w:ascii="Montserrat Light" w:hAnsi="Montserrat Light" w:cs="Montserrat"/>
                <w:sz w:val="17"/>
                <w:lang w:val="es-CR"/>
              </w:rPr>
              <w:t>Salud Ocupacional</w:t>
            </w:r>
          </w:p>
          <w:p w14:paraId="74D8677D" w14:textId="77777777" w:rsidR="007E1786" w:rsidRDefault="007E1786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</w:p>
          <w:p w14:paraId="4324D66E" w14:textId="727B076A" w:rsidR="00840FA6" w:rsidRPr="007E1786" w:rsidRDefault="00840FA6" w:rsidP="006B3768">
            <w:pPr>
              <w:spacing w:after="0" w:line="247" w:lineRule="auto"/>
              <w:jc w:val="both"/>
              <w:rPr>
                <w:rFonts w:ascii="Montserrat Light" w:hAnsi="Montserrat Light"/>
                <w:i/>
                <w:iCs/>
                <w:lang w:val="es-CR"/>
              </w:rPr>
            </w:pPr>
            <w:r w:rsidRPr="007E1786">
              <w:rPr>
                <w:rFonts w:ascii="Montserrat Light" w:hAnsi="Montserrat Light" w:cs="Montserrat"/>
                <w:i/>
                <w:iCs/>
                <w:sz w:val="17"/>
                <w:lang w:val="es-CR"/>
              </w:rPr>
              <w:t>Si el proyecto fue entregado por Consultoría, se debe mantener al líder de este departamento.</w:t>
            </w:r>
          </w:p>
        </w:tc>
      </w:tr>
      <w:tr w:rsidR="00ED773D" w:rsidRPr="00DD7FF4" w14:paraId="190DD86A" w14:textId="77777777" w:rsidTr="007E1786">
        <w:trPr>
          <w:jc w:val="center"/>
        </w:trPr>
        <w:tc>
          <w:tcPr>
            <w:tcW w:w="1696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23A32" w14:textId="77777777" w:rsidR="00ED773D" w:rsidRPr="00294E14" w:rsidRDefault="005A4551" w:rsidP="006B3768">
            <w:pPr>
              <w:spacing w:after="0" w:line="247" w:lineRule="auto"/>
              <w:jc w:val="both"/>
              <w:rPr>
                <w:rFonts w:ascii="Montserrat Light" w:hAnsi="Montserrat Light"/>
              </w:rPr>
            </w:pPr>
            <w:proofErr w:type="spellStart"/>
            <w:r w:rsidRPr="00294E14">
              <w:rPr>
                <w:rFonts w:ascii="Montserrat Light" w:hAnsi="Montserrat Light" w:cs="Montserrat"/>
                <w:b/>
                <w:sz w:val="17"/>
              </w:rPr>
              <w:t>Garantía</w:t>
            </w:r>
            <w:proofErr w:type="spellEnd"/>
          </w:p>
        </w:tc>
        <w:tc>
          <w:tcPr>
            <w:tcW w:w="7952" w:type="dxa"/>
            <w:tcBorders>
              <w:top w:val="single" w:sz="3" w:space="0" w:color="C9D4E4"/>
              <w:left w:val="single" w:sz="3" w:space="0" w:color="C9D4E4"/>
              <w:bottom w:val="single" w:sz="3" w:space="0" w:color="C9D4E4"/>
              <w:right w:val="single" w:sz="3" w:space="0" w:color="C9D4E4"/>
            </w:tcBorders>
            <w:shd w:val="clear" w:color="auto" w:fill="F0F4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DDA0A1" w14:textId="77777777" w:rsidR="007E1786" w:rsidRDefault="007E1786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WhatsApp empresarial</w:t>
            </w:r>
          </w:p>
          <w:p w14:paraId="47DED15F" w14:textId="77777777" w:rsidR="007E1786" w:rsidRDefault="005A4551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Gerencia</w:t>
            </w:r>
            <w:r w:rsidR="00840FA6" w:rsidRPr="00294E14">
              <w:rPr>
                <w:rFonts w:ascii="Montserrat Light" w:hAnsi="Montserrat Light" w:cs="Montserrat"/>
                <w:sz w:val="17"/>
                <w:lang w:val="es-CR"/>
              </w:rPr>
              <w:t xml:space="preserve"> </w:t>
            </w:r>
            <w:r w:rsidR="007E1786">
              <w:rPr>
                <w:rFonts w:ascii="Montserrat Light" w:hAnsi="Montserrat Light" w:cs="Montserrat"/>
                <w:sz w:val="17"/>
                <w:lang w:val="es-CR"/>
              </w:rPr>
              <w:t>General</w:t>
            </w:r>
          </w:p>
          <w:p w14:paraId="6EE5EB2E" w14:textId="77777777" w:rsidR="007E1786" w:rsidRDefault="00840FA6" w:rsidP="006B3768">
            <w:pPr>
              <w:spacing w:after="0" w:line="247" w:lineRule="auto"/>
              <w:jc w:val="both"/>
              <w:rPr>
                <w:rFonts w:ascii="Montserrat Light" w:hAnsi="Montserrat Light" w:cs="Montserrat"/>
                <w:sz w:val="17"/>
                <w:lang w:val="es-CR"/>
              </w:rPr>
            </w:pPr>
            <w:r w:rsidRPr="00294E14">
              <w:rPr>
                <w:rFonts w:ascii="Montserrat Light" w:hAnsi="Montserrat Light" w:cs="Montserrat"/>
                <w:sz w:val="17"/>
                <w:lang w:val="es-CR"/>
              </w:rPr>
              <w:t>Integrantes del Departamento de Construcción (Gerente de Proyectos e Ingeniero de Proyecto)</w:t>
            </w:r>
          </w:p>
          <w:p w14:paraId="1ECF7D7D" w14:textId="7443FA4A" w:rsidR="00ED773D" w:rsidRPr="00294E14" w:rsidRDefault="00840FA6" w:rsidP="006B3768">
            <w:pPr>
              <w:spacing w:after="0" w:line="247" w:lineRule="auto"/>
              <w:jc w:val="both"/>
              <w:rPr>
                <w:rFonts w:ascii="Montserrat Light" w:hAnsi="Montserrat Light"/>
                <w:lang w:val="es-CR"/>
              </w:rPr>
            </w:pPr>
            <w:r>
              <w:rPr>
                <w:rFonts w:ascii="Montserrat Light" w:hAnsi="Montserrat Light" w:cs="Montserrat"/>
                <w:sz w:val="17"/>
                <w:lang w:val="es-CR"/>
              </w:rPr>
              <w:t>Encargado de Proveeduría.</w:t>
            </w:r>
          </w:p>
        </w:tc>
      </w:tr>
    </w:tbl>
    <w:p w14:paraId="4334103B" w14:textId="77777777" w:rsidR="00ED773D" w:rsidRPr="00294E14" w:rsidRDefault="005A4551" w:rsidP="006B3768">
      <w:pPr>
        <w:spacing w:before="20" w:after="12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i/>
          <w:color w:val="666666"/>
          <w:sz w:val="16"/>
          <w:lang w:val="es-CR"/>
        </w:rPr>
        <w:t>Tabla 4. Participantes de los grupos de cliente.</w:t>
      </w:r>
    </w:p>
    <w:p w14:paraId="12603EB6" w14:textId="77777777" w:rsidR="006470CF" w:rsidRDefault="006470CF" w:rsidP="006B3768">
      <w:pPr>
        <w:keepNext/>
        <w:spacing w:before="160" w:after="40"/>
        <w:jc w:val="both"/>
        <w:rPr>
          <w:rFonts w:ascii="Montserrat Light" w:hAnsi="Montserrat Light" w:cs="Montserrat"/>
          <w:b/>
          <w:color w:val="002D72"/>
          <w:sz w:val="22"/>
          <w:lang w:val="es-CR"/>
        </w:rPr>
      </w:pPr>
    </w:p>
    <w:p w14:paraId="3F5F8A57" w14:textId="6765A43F" w:rsidR="00ED773D" w:rsidRPr="00294E14" w:rsidRDefault="005A4551" w:rsidP="006B3768">
      <w:pPr>
        <w:keepNext/>
        <w:spacing w:before="160" w:after="40"/>
        <w:jc w:val="both"/>
        <w:rPr>
          <w:rFonts w:ascii="Montserrat Light" w:hAnsi="Montserrat Light"/>
          <w:lang w:val="es-CR"/>
        </w:rPr>
      </w:pPr>
      <w:proofErr w:type="gramStart"/>
      <w:r w:rsidRPr="00294E14">
        <w:rPr>
          <w:rFonts w:ascii="Montserrat Light" w:hAnsi="Montserrat Light" w:cs="Montserrat"/>
          <w:b/>
          <w:color w:val="002D72"/>
          <w:sz w:val="22"/>
          <w:lang w:val="es-CR"/>
        </w:rPr>
        <w:t>2  Grupos</w:t>
      </w:r>
      <w:proofErr w:type="gramEnd"/>
      <w:r w:rsidRPr="00294E14">
        <w:rPr>
          <w:rFonts w:ascii="Montserrat Light" w:hAnsi="Montserrat Light" w:cs="Montserrat"/>
          <w:b/>
          <w:color w:val="002D72"/>
          <w:sz w:val="22"/>
          <w:lang w:val="es-CR"/>
        </w:rPr>
        <w:t xml:space="preserve"> internos</w:t>
      </w:r>
    </w:p>
    <w:p w14:paraId="5B523B5D" w14:textId="1D3F3C81" w:rsidR="007442A8" w:rsidRPr="007442A8" w:rsidRDefault="007442A8" w:rsidP="006B3768">
      <w:pPr>
        <w:spacing w:after="60"/>
        <w:jc w:val="both"/>
        <w:rPr>
          <w:rFonts w:ascii="Montserrat Light" w:hAnsi="Montserrat Light" w:cs="Montserrat"/>
          <w:b/>
          <w:bCs/>
          <w:lang w:val="es-CR"/>
        </w:rPr>
      </w:pPr>
      <w:r w:rsidRPr="007442A8">
        <w:rPr>
          <w:rFonts w:ascii="Montserrat Light" w:hAnsi="Montserrat Light" w:cs="Montserrat"/>
          <w:b/>
          <w:bCs/>
          <w:lang w:val="es-CR"/>
        </w:rPr>
        <w:t>Grupos Generales</w:t>
      </w:r>
    </w:p>
    <w:p w14:paraId="4F4AFC74" w14:textId="148568BF" w:rsidR="00ED773D" w:rsidRPr="00294E14" w:rsidRDefault="007E1786" w:rsidP="006B3768">
      <w:pPr>
        <w:spacing w:after="6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lang w:val="es-CR"/>
        </w:rPr>
        <w:t xml:space="preserve">En </w:t>
      </w:r>
      <w:r w:rsidR="007442A8">
        <w:rPr>
          <w:rFonts w:ascii="Montserrat Light" w:hAnsi="Montserrat Light" w:cs="Montserrat"/>
          <w:lang w:val="es-CR"/>
        </w:rPr>
        <w:t xml:space="preserve">los siguientes </w:t>
      </w:r>
      <w:r>
        <w:rPr>
          <w:rFonts w:ascii="Montserrat Light" w:hAnsi="Montserrat Light" w:cs="Montserrat"/>
          <w:lang w:val="es-CR"/>
        </w:rPr>
        <w:t xml:space="preserve">grupos </w:t>
      </w:r>
      <w:r w:rsidR="005A4551" w:rsidRPr="00294E14">
        <w:rPr>
          <w:rFonts w:ascii="Montserrat Light" w:hAnsi="Montserrat Light" w:cs="Montserrat"/>
          <w:lang w:val="es-CR"/>
        </w:rPr>
        <w:t>participa todo el personal de AC Desarrollos</w:t>
      </w:r>
      <w:r>
        <w:rPr>
          <w:rFonts w:ascii="Montserrat Light" w:hAnsi="Montserrat Light" w:cs="Montserrat"/>
          <w:lang w:val="es-CR"/>
        </w:rPr>
        <w:t>.</w:t>
      </w:r>
    </w:p>
    <w:p w14:paraId="0AC3C79C" w14:textId="7EE76AF9" w:rsidR="00ED773D" w:rsidRPr="00294E14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>AC Trabajo:</w:t>
      </w:r>
      <w:r w:rsidRPr="00294E14">
        <w:rPr>
          <w:rFonts w:ascii="Montserrat Light" w:hAnsi="Montserrat Light" w:cs="Montserrat"/>
          <w:b/>
          <w:lang w:val="es-CR"/>
        </w:rPr>
        <w:t xml:space="preserve"> </w:t>
      </w:r>
      <w:r w:rsidR="007442A8">
        <w:rPr>
          <w:rFonts w:ascii="Montserrat Light" w:hAnsi="Montserrat Light" w:cs="Montserrat"/>
          <w:lang w:val="es-CR"/>
        </w:rPr>
        <w:t>se utiliza exclusivamente para a</w:t>
      </w:r>
      <w:r w:rsidRPr="00294E14">
        <w:rPr>
          <w:rFonts w:ascii="Montserrat Light" w:hAnsi="Montserrat Light" w:cs="Montserrat"/>
          <w:lang w:val="es-CR"/>
        </w:rPr>
        <w:t>spectos laborales</w:t>
      </w:r>
      <w:r w:rsidR="007442A8">
        <w:rPr>
          <w:rFonts w:ascii="Montserrat Light" w:hAnsi="Montserrat Light" w:cs="Montserrat"/>
          <w:lang w:val="es-CR"/>
        </w:rPr>
        <w:t xml:space="preserve"> internos como notificar horas para actividades, resultados de un proyecto o ausencias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13CD5A81" w14:textId="0EFFE073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AC Desarrollos: </w:t>
      </w:r>
      <w:r w:rsidR="007442A8" w:rsidRPr="007442A8">
        <w:rPr>
          <w:rFonts w:ascii="Montserrat Light" w:hAnsi="Montserrat Light" w:cs="Montserrat"/>
          <w:bCs/>
          <w:lang w:val="es-CR"/>
        </w:rPr>
        <w:t xml:space="preserve">se utiliza para </w:t>
      </w:r>
      <w:r w:rsidRPr="007442A8">
        <w:rPr>
          <w:rFonts w:ascii="Montserrat Light" w:hAnsi="Montserrat Light" w:cs="Montserrat"/>
          <w:bCs/>
          <w:lang w:val="es-CR"/>
        </w:rPr>
        <w:t>asuntos informales.</w:t>
      </w:r>
    </w:p>
    <w:p w14:paraId="4815CE7F" w14:textId="77777777" w:rsidR="00ED773D" w:rsidRPr="007442A8" w:rsidRDefault="005A4551" w:rsidP="006B3768">
      <w:pPr>
        <w:spacing w:before="40" w:after="60"/>
        <w:jc w:val="both"/>
        <w:rPr>
          <w:rFonts w:ascii="Montserrat Light" w:hAnsi="Montserrat Light"/>
          <w:b/>
          <w:lang w:val="es-CR"/>
        </w:rPr>
      </w:pPr>
      <w:r w:rsidRPr="007442A8">
        <w:rPr>
          <w:rFonts w:ascii="Montserrat Light" w:hAnsi="Montserrat Light" w:cs="Montserrat"/>
          <w:b/>
          <w:lang w:val="es-CR"/>
        </w:rPr>
        <w:t>Grupos de control interno y coordinación:</w:t>
      </w:r>
    </w:p>
    <w:p w14:paraId="079FAA7E" w14:textId="2148798F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AC Contabilidad: </w:t>
      </w:r>
      <w:r w:rsidR="007442A8" w:rsidRPr="007442A8">
        <w:rPr>
          <w:rFonts w:ascii="Montserrat Light" w:hAnsi="Montserrat Light" w:cs="Montserrat"/>
          <w:bCs/>
          <w:lang w:val="es-CR"/>
        </w:rPr>
        <w:t>utilizado para la coordinación entre el Departamento Administrativo-Financiero y la asesoría contable, incluyendo consultas, seguimiento de información y asuntos propios de la gestión contable.</w:t>
      </w:r>
    </w:p>
    <w:p w14:paraId="135C5AC6" w14:textId="74497401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AC Proveeduría: </w:t>
      </w:r>
      <w:r w:rsidR="007442A8" w:rsidRPr="007442A8">
        <w:rPr>
          <w:rFonts w:ascii="Montserrat Light" w:hAnsi="Montserrat Light" w:cs="Montserrat"/>
          <w:bCs/>
          <w:lang w:val="es-CR"/>
        </w:rPr>
        <w:t>destinado al seguimiento y coordinación de pedidos, compras y demás asuntos relacionados con proveeduría.</w:t>
      </w:r>
    </w:p>
    <w:p w14:paraId="59131DD8" w14:textId="46A0C6C1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AC Garantías: </w:t>
      </w:r>
      <w:r w:rsidR="007442A8" w:rsidRPr="007442A8">
        <w:rPr>
          <w:rFonts w:ascii="Montserrat Light" w:hAnsi="Montserrat Light" w:cs="Montserrat"/>
          <w:bCs/>
          <w:lang w:val="es-CR"/>
        </w:rPr>
        <w:t>utilizado para la coordinación interna y seguimiento de garantías. Participan el personal de Ingeniería y el encargado de Proveeduría, según corresponda, con el fin de brindar acompañamiento técnico y coordinar las acciones requeridas</w:t>
      </w:r>
      <w:r w:rsidRPr="007442A8">
        <w:rPr>
          <w:rFonts w:ascii="Montserrat Light" w:hAnsi="Montserrat Light" w:cs="Montserrat"/>
          <w:bCs/>
          <w:lang w:val="es-CR"/>
        </w:rPr>
        <w:t>.</w:t>
      </w:r>
    </w:p>
    <w:p w14:paraId="4D6CBEFC" w14:textId="1A26412F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>Proyectos AC – [</w:t>
      </w:r>
      <w:r w:rsidR="007442A8" w:rsidRPr="007442A8">
        <w:rPr>
          <w:rFonts w:ascii="Montserrat Light" w:hAnsi="Montserrat Light" w:cs="Montserrat"/>
          <w:bCs/>
          <w:lang w:val="es-CR"/>
        </w:rPr>
        <w:t xml:space="preserve">Nombre del </w:t>
      </w:r>
      <w:r w:rsidRPr="007442A8">
        <w:rPr>
          <w:rFonts w:ascii="Montserrat Light" w:hAnsi="Montserrat Light" w:cs="Montserrat"/>
          <w:bCs/>
          <w:lang w:val="es-CR"/>
        </w:rPr>
        <w:t xml:space="preserve">maestro de obra]: </w:t>
      </w:r>
      <w:r w:rsidR="007442A8" w:rsidRPr="007442A8">
        <w:rPr>
          <w:rFonts w:ascii="Montserrat Light" w:hAnsi="Montserrat Light" w:cs="Montserrat"/>
          <w:bCs/>
          <w:lang w:val="es-CR"/>
        </w:rPr>
        <w:t xml:space="preserve">grupo destinado a la coordinación de los proyectos asignados a cada maestro de obra. Se utiliza para gestionar pedidos y coordinar aspectos operativos de las obras, tales como avances, registro de lluvia, </w:t>
      </w:r>
      <w:r w:rsidR="007442A8">
        <w:rPr>
          <w:rFonts w:ascii="Montserrat Light" w:hAnsi="Montserrat Light" w:cs="Montserrat"/>
          <w:bCs/>
          <w:lang w:val="es-CR"/>
        </w:rPr>
        <w:t xml:space="preserve">solicitudes o </w:t>
      </w:r>
      <w:r w:rsidR="007442A8" w:rsidRPr="007442A8">
        <w:rPr>
          <w:rFonts w:ascii="Montserrat Light" w:hAnsi="Montserrat Light" w:cs="Montserrat"/>
          <w:bCs/>
          <w:highlight w:val="yellow"/>
          <w:lang w:val="es-CR"/>
        </w:rPr>
        <w:t>atrasos</w:t>
      </w:r>
      <w:r w:rsidR="007442A8">
        <w:rPr>
          <w:rFonts w:ascii="Montserrat Light" w:hAnsi="Montserrat Light" w:cs="Montserrat"/>
          <w:bCs/>
          <w:lang w:val="es-CR"/>
        </w:rPr>
        <w:t xml:space="preserve"> </w:t>
      </w:r>
      <w:r w:rsidR="007442A8" w:rsidRPr="007442A8">
        <w:rPr>
          <w:rFonts w:ascii="Montserrat Light" w:hAnsi="Montserrat Light" w:cs="Montserrat"/>
          <w:bCs/>
          <w:lang w:val="es-CR"/>
        </w:rPr>
        <w:t>de materiales y otras incidencias de campo. Participan Gerencia General, Salud Ocupacional, los ingenieros responsables y Proveeduría, según corresponda.</w:t>
      </w:r>
    </w:p>
    <w:p w14:paraId="5FE7A961" w14:textId="4AC4777F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Mano de Obra: </w:t>
      </w:r>
      <w:r w:rsidR="007442A8" w:rsidRPr="007442A8">
        <w:rPr>
          <w:rFonts w:ascii="Montserrat Light" w:hAnsi="Montserrat Light" w:cs="Montserrat"/>
          <w:bCs/>
          <w:lang w:val="es-CR"/>
        </w:rPr>
        <w:t>utilizado para el control y seguimiento de horas de trabajo, movimientos de personal, presentación de planillas y procesos de facturación relacionados con el maestro de obra. Participan Recursos Humanos, el Departamento Administrativo-Financiero, el Gerente de Proyectos y el Ingeniero de Proyecto</w:t>
      </w:r>
      <w:r w:rsidRPr="007442A8">
        <w:rPr>
          <w:rFonts w:ascii="Montserrat Light" w:hAnsi="Montserrat Light" w:cs="Montserrat"/>
          <w:bCs/>
          <w:lang w:val="es-CR"/>
        </w:rPr>
        <w:t>.</w:t>
      </w:r>
    </w:p>
    <w:p w14:paraId="5559D44A" w14:textId="64622A6D" w:rsidR="00ED773D" w:rsidRPr="007442A8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Grupos por departamento: </w:t>
      </w:r>
      <w:r w:rsidR="007442A8" w:rsidRPr="007442A8">
        <w:rPr>
          <w:rFonts w:ascii="Montserrat Light" w:hAnsi="Montserrat Light" w:cs="Montserrat"/>
          <w:bCs/>
          <w:lang w:val="es-CR"/>
        </w:rPr>
        <w:t>destinados a comunicaciones, coordinaciones y asuntos generales propios de cada departamento. En estos grupos se incluirá a Gerencia General</w:t>
      </w:r>
      <w:r w:rsidRPr="007442A8">
        <w:rPr>
          <w:rFonts w:ascii="Montserrat Light" w:hAnsi="Montserrat Light" w:cs="Montserrat"/>
          <w:bCs/>
          <w:lang w:val="es-CR"/>
        </w:rPr>
        <w:t>.</w:t>
      </w:r>
    </w:p>
    <w:p w14:paraId="723203DB" w14:textId="21C304D6" w:rsidR="00ED773D" w:rsidRDefault="005A4551" w:rsidP="006B3768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bCs/>
          <w:lang w:val="es-CR"/>
        </w:rPr>
      </w:pPr>
      <w:r w:rsidRPr="007442A8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Pr="007442A8">
        <w:rPr>
          <w:rFonts w:ascii="Montserrat Light" w:hAnsi="Montserrat Light" w:cs="Montserrat"/>
          <w:bCs/>
          <w:lang w:val="es-CR"/>
        </w:rPr>
        <w:t xml:space="preserve">Grupos con subcontratistas: </w:t>
      </w:r>
      <w:r w:rsidR="007442A8" w:rsidRPr="007442A8">
        <w:rPr>
          <w:rFonts w:ascii="Montserrat Light" w:hAnsi="Montserrat Light" w:cs="Montserrat"/>
          <w:bCs/>
          <w:lang w:val="es-CR"/>
        </w:rPr>
        <w:t>destinados exclusivamente a la coordinación relacionada con los servicios contratados, incluyendo seguimiento de cotizaciones, órdenes de compra, ejecución de trabajos, atención de garantías, facturación y otros asuntos vinculados con la relación contractual</w:t>
      </w:r>
      <w:r w:rsidRPr="007442A8">
        <w:rPr>
          <w:rFonts w:ascii="Montserrat Light" w:hAnsi="Montserrat Light" w:cs="Montserrat"/>
          <w:bCs/>
          <w:lang w:val="es-C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7442A8" w:rsidRPr="00545CF6" w14:paraId="0D757702" w14:textId="77777777" w:rsidTr="00A46DDC">
        <w:trPr>
          <w:jc w:val="center"/>
        </w:trPr>
        <w:tc>
          <w:tcPr>
            <w:tcW w:w="9632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A44199" w14:textId="074118EF" w:rsidR="007442A8" w:rsidRPr="00294E14" w:rsidRDefault="007442A8" w:rsidP="00A46DDC">
            <w:pPr>
              <w:spacing w:after="0"/>
              <w:jc w:val="both"/>
              <w:rPr>
                <w:rFonts w:ascii="Montserrat Light" w:hAnsi="Montserrat Light"/>
                <w:lang w:val="es-CR"/>
              </w:rPr>
            </w:pPr>
            <w:bookmarkStart w:id="3" w:name="_Hlk237538430"/>
            <w:r w:rsidRPr="005B56D0"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>Regla General</w:t>
            </w:r>
            <w:r w:rsidRPr="005B56D0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>:</w:t>
            </w:r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</w:t>
            </w:r>
            <w:r w:rsidRPr="007442A8">
              <w:rPr>
                <w:rFonts w:ascii="Montserrat Light" w:hAnsi="Montserrat Light" w:cs="Montserrat"/>
                <w:i/>
                <w:sz w:val="19"/>
                <w:lang w:val="es-CR"/>
              </w:rPr>
              <w:t xml:space="preserve">Cada comunicación deberá realizarse en el grupo que corresponda según su naturaleza. Se evitará compartir información </w:t>
            </w:r>
            <w:r w:rsidR="00BD1A24">
              <w:rPr>
                <w:rFonts w:ascii="Montserrat Light" w:hAnsi="Montserrat Light" w:cs="Montserrat"/>
                <w:i/>
                <w:sz w:val="19"/>
                <w:lang w:val="es-CR"/>
              </w:rPr>
              <w:t xml:space="preserve">en grupos cuyos participantes </w:t>
            </w:r>
            <w:r w:rsidRPr="007442A8">
              <w:rPr>
                <w:rFonts w:ascii="Montserrat Light" w:hAnsi="Montserrat Light" w:cs="Montserrat"/>
                <w:i/>
                <w:sz w:val="19"/>
                <w:lang w:val="es-CR"/>
              </w:rPr>
              <w:t>no requieran conocerla.</w:t>
            </w:r>
          </w:p>
        </w:tc>
      </w:tr>
      <w:bookmarkEnd w:id="3"/>
    </w:tbl>
    <w:p w14:paraId="519D4641" w14:textId="2035F91B" w:rsidR="007442A8" w:rsidRDefault="007442A8" w:rsidP="006B376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</w:p>
    <w:p w14:paraId="51A24FA2" w14:textId="77777777" w:rsidR="007442A8" w:rsidRDefault="007442A8">
      <w:pPr>
        <w:spacing w:after="200" w:line="276" w:lineRule="auto"/>
        <w:rPr>
          <w:rFonts w:ascii="Montserrat Light" w:hAnsi="Montserrat Light"/>
          <w:bCs/>
          <w:lang w:val="es-CR"/>
        </w:rPr>
      </w:pPr>
      <w:r>
        <w:rPr>
          <w:rFonts w:ascii="Montserrat Light" w:hAnsi="Montserrat Light"/>
          <w:bCs/>
          <w:lang w:val="es-CR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7442A8" w:rsidRPr="00545CF6" w14:paraId="6F13BA5A" w14:textId="77777777" w:rsidTr="00A46DDC">
        <w:trPr>
          <w:gridAfter w:val="1"/>
          <w:wAfter w:w="20" w:type="dxa"/>
          <w:trHeight w:val="462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AA254" w14:textId="77777777" w:rsidR="007442A8" w:rsidRPr="00087460" w:rsidRDefault="007442A8" w:rsidP="00A46DDC">
            <w:pPr>
              <w:numPr>
                <w:ilvl w:val="0"/>
                <w:numId w:val="10"/>
              </w:numPr>
              <w:spacing w:after="0" w:line="240" w:lineRule="auto"/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5725AD6" w14:textId="0171A4B4" w:rsidR="007442A8" w:rsidRPr="005C4B59" w:rsidRDefault="007442A8" w:rsidP="00A46DDC">
            <w:pP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</w:pP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>Creación</w:t>
            </w:r>
            <w:r w:rsidR="00533931"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 xml:space="preserve">, </w:t>
            </w: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 xml:space="preserve">apertura </w:t>
            </w:r>
            <w:r w:rsidR="00533931"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 xml:space="preserve">y cierre </w:t>
            </w:r>
            <w: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  <w:lang w:val="es-CR"/>
              </w:rPr>
              <w:t>de grupos</w:t>
            </w:r>
          </w:p>
        </w:tc>
      </w:tr>
      <w:tr w:rsidR="007442A8" w:rsidRPr="00545CF6" w14:paraId="6C5C1E06" w14:textId="77777777" w:rsidTr="00A46DDC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2E0FD23" w14:textId="77777777" w:rsidR="007442A8" w:rsidRPr="0094401F" w:rsidRDefault="007442A8" w:rsidP="00A46DDC">
            <w:pPr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</w:pPr>
            <w:r w:rsidRPr="0094401F">
              <w:rPr>
                <w:rFonts w:ascii="Montserrat Light" w:hAnsi="Montserrat Light"/>
                <w:b/>
                <w:bCs/>
                <w:color w:val="003DA5"/>
                <w:szCs w:val="20"/>
                <w:lang w:val="es-CR"/>
              </w:rPr>
              <w:t xml:space="preserve">Responsable: </w:t>
            </w:r>
            <w:r w:rsidRPr="0094401F"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  <w:t>Todo el personal s</w:t>
            </w:r>
            <w:r>
              <w:rPr>
                <w:rFonts w:ascii="Montserrat Light" w:hAnsi="Montserrat Light"/>
                <w:b/>
                <w:bCs/>
                <w:color w:val="444444"/>
                <w:szCs w:val="20"/>
                <w:lang w:val="es-CR"/>
              </w:rPr>
              <w:t>egún su área de competencia</w:t>
            </w:r>
          </w:p>
        </w:tc>
      </w:tr>
    </w:tbl>
    <w:p w14:paraId="70EFB411" w14:textId="4B8E109C" w:rsidR="006470CF" w:rsidRPr="00294E14" w:rsidRDefault="006470CF" w:rsidP="006470CF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>1</w:t>
      </w:r>
      <w:r w:rsidRPr="00294E14">
        <w:rPr>
          <w:rFonts w:ascii="Montserrat Light" w:hAnsi="Montserrat Light" w:cs="Montserrat"/>
          <w:b/>
          <w:color w:val="003DA5"/>
          <w:sz w:val="25"/>
          <w:lang w:val="es-CR"/>
        </w:rPr>
        <w:t>. CREACIÓN DE GRUPOS POR LOS DEPARTAMENTOS</w:t>
      </w:r>
    </w:p>
    <w:p w14:paraId="36DBE1FE" w14:textId="77777777" w:rsidR="006470CF" w:rsidRPr="00294E14" w:rsidRDefault="006470CF" w:rsidP="006470CF">
      <w:pPr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lang w:val="es-CR"/>
        </w:rPr>
        <w:t>Cada departamento puede crear los grupos que necesite para sus procesos, conforme a este procedimiento.</w:t>
      </w:r>
    </w:p>
    <w:p w14:paraId="2C79A3D1" w14:textId="77777777" w:rsidR="006470CF" w:rsidRPr="00294E14" w:rsidRDefault="006470CF" w:rsidP="006470CF">
      <w:pPr>
        <w:spacing w:after="6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lang w:val="es-CR"/>
        </w:rPr>
        <w:t>Al requerir un grupo, el departamento debe:</w:t>
      </w:r>
    </w:p>
    <w:p w14:paraId="518E5AE6" w14:textId="42E1C835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="00BD1A24">
        <w:rPr>
          <w:rFonts w:ascii="Montserrat Light" w:hAnsi="Montserrat Light" w:cs="Montserrat"/>
          <w:lang w:val="es-CR"/>
        </w:rPr>
        <w:t>Verificar que no exista ya un grupo para el propósito requerido</w:t>
      </w:r>
      <w:r w:rsidRPr="00294E14">
        <w:rPr>
          <w:rFonts w:ascii="Montserrat Light" w:hAnsi="Montserrat Light" w:cs="Montserrat"/>
          <w:lang w:val="es-CR"/>
        </w:rPr>
        <w:t xml:space="preserve">, </w:t>
      </w:r>
      <w:r w:rsidR="00BD1A24">
        <w:rPr>
          <w:rFonts w:ascii="Montserrat Light" w:hAnsi="Montserrat Light" w:cs="Montserrat"/>
          <w:lang w:val="es-CR"/>
        </w:rPr>
        <w:t xml:space="preserve">evitando </w:t>
      </w:r>
      <w:r w:rsidRPr="00294E14">
        <w:rPr>
          <w:rFonts w:ascii="Montserrat Light" w:hAnsi="Montserrat Light" w:cs="Montserrat"/>
          <w:lang w:val="es-CR"/>
        </w:rPr>
        <w:t>duplicidades.</w:t>
      </w:r>
    </w:p>
    <w:p w14:paraId="46E55E3F" w14:textId="77777777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Establecer</w:t>
      </w:r>
      <w:r w:rsidRPr="00294E14">
        <w:rPr>
          <w:rFonts w:ascii="Montserrat Light" w:hAnsi="Montserrat Light" w:cs="Montserrat"/>
          <w:lang w:val="es-CR"/>
        </w:rPr>
        <w:t xml:space="preserve"> un responsable del grupo.</w:t>
      </w:r>
    </w:p>
    <w:p w14:paraId="685D6423" w14:textId="4DC6542C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 xml:space="preserve">Incluir </w:t>
      </w:r>
      <w:r>
        <w:rPr>
          <w:rFonts w:ascii="Montserrat Light" w:hAnsi="Montserrat Light" w:cs="Montserrat"/>
          <w:lang w:val="es-CR"/>
        </w:rPr>
        <w:t xml:space="preserve">única y exclusivamente </w:t>
      </w:r>
      <w:r w:rsidRPr="00294E14">
        <w:rPr>
          <w:rFonts w:ascii="Montserrat Light" w:hAnsi="Montserrat Light" w:cs="Montserrat"/>
          <w:lang w:val="es-CR"/>
        </w:rPr>
        <w:t>a los participantes necesarios</w:t>
      </w:r>
      <w:r w:rsidR="00BD1A24">
        <w:rPr>
          <w:rFonts w:ascii="Montserrat Light" w:hAnsi="Montserrat Light" w:cs="Montserrat"/>
          <w:lang w:val="es-CR"/>
        </w:rPr>
        <w:t xml:space="preserve"> de acuerdo al punto 4.2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21FBE349" w14:textId="77777777" w:rsidR="006470CF" w:rsidRPr="00294E14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 xml:space="preserve">Comunicar a los participantes la finalidad </w:t>
      </w:r>
      <w:r w:rsidRPr="00294E14">
        <w:rPr>
          <w:rFonts w:ascii="Montserrat Light" w:hAnsi="Montserrat Light" w:cs="Montserrat"/>
          <w:lang w:val="es-CR"/>
        </w:rPr>
        <w:t>del grupo.</w:t>
      </w:r>
    </w:p>
    <w:p w14:paraId="77AAD68E" w14:textId="05606BB5" w:rsidR="006470CF" w:rsidRDefault="006470CF" w:rsidP="006470CF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Gestionar el cierre o archivo cuando el grupo deje de ser necesario (</w:t>
      </w:r>
      <w:r w:rsidR="00BD1A24">
        <w:rPr>
          <w:rFonts w:ascii="Montserrat Light" w:hAnsi="Montserrat Light" w:cs="Montserrat"/>
          <w:lang w:val="es-CR"/>
        </w:rPr>
        <w:t>punto 4.5</w:t>
      </w:r>
      <w:r w:rsidRPr="00294E14">
        <w:rPr>
          <w:rFonts w:ascii="Montserrat Light" w:hAnsi="Montserrat Light" w:cs="Montserrat"/>
          <w:lang w:val="es-CR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BD1A24" w:rsidRPr="00545CF6" w14:paraId="2D6E27B8" w14:textId="77777777" w:rsidTr="00A46DDC">
        <w:trPr>
          <w:jc w:val="center"/>
        </w:trPr>
        <w:tc>
          <w:tcPr>
            <w:tcW w:w="9632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332061" w14:textId="275F90E4" w:rsidR="00BD1A24" w:rsidRPr="00BD1A24" w:rsidRDefault="00BD1A24" w:rsidP="00A46DDC">
            <w:pPr>
              <w:spacing w:after="0"/>
              <w:jc w:val="both"/>
              <w:rPr>
                <w:rFonts w:ascii="Montserrat Light" w:hAnsi="Montserrat Light" w:cs="Montserrat"/>
                <w:i/>
                <w:sz w:val="19"/>
                <w:lang w:val="es-CR"/>
              </w:rPr>
            </w:pPr>
            <w:r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 xml:space="preserve">Mensaje </w:t>
            </w:r>
            <w:r w:rsidR="00533931"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>modelo</w:t>
            </w:r>
            <w:r w:rsidRPr="005B56D0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>:</w:t>
            </w:r>
            <w:r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</w:t>
            </w:r>
            <w:r w:rsidRPr="00BD1A24">
              <w:rPr>
                <w:rFonts w:ascii="Montserrat Light" w:hAnsi="Montserrat Light" w:cs="Montserrat"/>
                <w:i/>
                <w:sz w:val="19"/>
                <w:lang w:val="es-CR"/>
              </w:rPr>
              <w:t xml:space="preserve">Bienvenidos al grupo [nombre del grupo]. Este espacio se utilizará exclusivamente para [propósito]. Participan las personas responsables de [áreas o funciones]. Para mantener una comunicación ordenada, los mensajes deberán relacionarse </w:t>
            </w:r>
            <w:r w:rsidR="00533931">
              <w:rPr>
                <w:rFonts w:ascii="Montserrat Light" w:hAnsi="Montserrat Light" w:cs="Montserrat"/>
                <w:i/>
                <w:sz w:val="19"/>
                <w:lang w:val="es-CR"/>
              </w:rPr>
              <w:t xml:space="preserve">exclusivamente </w:t>
            </w:r>
            <w:r w:rsidRPr="00BD1A24">
              <w:rPr>
                <w:rFonts w:ascii="Montserrat Light" w:hAnsi="Montserrat Light" w:cs="Montserrat"/>
                <w:i/>
                <w:sz w:val="19"/>
                <w:lang w:val="es-CR"/>
              </w:rPr>
              <w:t>con el objetivo del grupo</w:t>
            </w:r>
            <w:r>
              <w:rPr>
                <w:rFonts w:ascii="Montserrat Light" w:hAnsi="Montserrat Light" w:cs="Montserrat"/>
                <w:i/>
                <w:sz w:val="19"/>
                <w:lang w:val="es-CR"/>
              </w:rPr>
              <w:t>.</w:t>
            </w:r>
          </w:p>
        </w:tc>
      </w:tr>
    </w:tbl>
    <w:p w14:paraId="46F702F7" w14:textId="7F39B4BD" w:rsidR="007442A8" w:rsidRPr="00294E14" w:rsidRDefault="00BD1A24" w:rsidP="007442A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>2</w:t>
      </w:r>
      <w:r w:rsidR="007442A8" w:rsidRPr="00294E14">
        <w:rPr>
          <w:rFonts w:ascii="Montserrat Light" w:hAnsi="Montserrat Light" w:cs="Montserrat"/>
          <w:b/>
          <w:color w:val="003DA5"/>
          <w:sz w:val="25"/>
          <w:lang w:val="es-CR"/>
        </w:rPr>
        <w:t>. CRITERIOS PARA INCLUIR PARTICIPANTES</w:t>
      </w:r>
    </w:p>
    <w:p w14:paraId="0D398B5C" w14:textId="6F7A67CC" w:rsidR="007442A8" w:rsidRPr="00294E14" w:rsidRDefault="007442A8" w:rsidP="007442A8">
      <w:pPr>
        <w:spacing w:after="6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lang w:val="es-CR"/>
        </w:rPr>
        <w:t>Un</w:t>
      </w:r>
      <w:r w:rsidR="00533931">
        <w:rPr>
          <w:rFonts w:ascii="Montserrat Light" w:hAnsi="Montserrat Light" w:cs="Montserrat"/>
          <w:lang w:val="es-CR"/>
        </w:rPr>
        <w:t xml:space="preserve"> colaborador </w:t>
      </w:r>
      <w:r w:rsidRPr="00294E14">
        <w:rPr>
          <w:rFonts w:ascii="Montserrat Light" w:hAnsi="Montserrat Light" w:cs="Montserrat"/>
          <w:lang w:val="es-CR"/>
        </w:rPr>
        <w:t>se incorpora al grupo únicamente cuando:</w:t>
      </w:r>
    </w:p>
    <w:p w14:paraId="760BEC53" w14:textId="5868018C" w:rsidR="007442A8" w:rsidRPr="00BD1A24" w:rsidRDefault="007442A8" w:rsidP="007442A8">
      <w:pPr>
        <w:spacing w:after="60" w:line="254" w:lineRule="auto"/>
        <w:ind w:left="403" w:hanging="259"/>
        <w:jc w:val="both"/>
        <w:rPr>
          <w:rFonts w:ascii="Montserrat Light" w:hAnsi="Montserrat Light"/>
          <w:bCs/>
          <w:lang w:val="es-CR"/>
        </w:rPr>
      </w:pPr>
      <w:r w:rsidRPr="00BD1A24">
        <w:rPr>
          <w:rFonts w:ascii="Montserrat Light" w:hAnsi="Montserrat Light" w:cs="Montserrat"/>
          <w:bCs/>
          <w:color w:val="003DA5"/>
          <w:lang w:val="es-CR"/>
        </w:rPr>
        <w:t xml:space="preserve">•  </w:t>
      </w:r>
      <w:r w:rsidR="00BD1A24" w:rsidRPr="00BD1A24">
        <w:rPr>
          <w:rFonts w:ascii="Montserrat Light" w:hAnsi="Montserrat Light" w:cs="Montserrat"/>
          <w:bCs/>
          <w:lang w:val="es-CR"/>
        </w:rPr>
        <w:t>Tenga una responsabilidad directa en el asunto, ya sea para aportar o recibir información, tomar decisiones, aprobar</w:t>
      </w:r>
      <w:r w:rsidR="00533931">
        <w:rPr>
          <w:rFonts w:ascii="Montserrat Light" w:hAnsi="Montserrat Light" w:cs="Montserrat"/>
          <w:bCs/>
          <w:lang w:val="es-CR"/>
        </w:rPr>
        <w:t xml:space="preserve"> asuntos</w:t>
      </w:r>
      <w:r w:rsidR="00BD1A24" w:rsidRPr="00BD1A24">
        <w:rPr>
          <w:rFonts w:ascii="Montserrat Light" w:hAnsi="Montserrat Light" w:cs="Montserrat"/>
          <w:bCs/>
          <w:lang w:val="es-CR"/>
        </w:rPr>
        <w:t>, ejecutar acciones o dar seguimiento.</w:t>
      </w:r>
    </w:p>
    <w:p w14:paraId="4276308D" w14:textId="51D3DCF6" w:rsidR="007442A8" w:rsidRPr="00294E14" w:rsidRDefault="007442A8" w:rsidP="007442A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="00BD1A24" w:rsidRPr="00BD1A24">
        <w:rPr>
          <w:rFonts w:ascii="Montserrat Light" w:hAnsi="Montserrat Light" w:cs="Montserrat"/>
          <w:lang w:val="es-CR"/>
        </w:rPr>
        <w:t>Requiera conocer formalmente la información para el adecuado cumplimiento de sus funciones.</w:t>
      </w:r>
    </w:p>
    <w:p w14:paraId="4B316990" w14:textId="11F960D2" w:rsidR="007442A8" w:rsidRPr="00294E14" w:rsidRDefault="007442A8" w:rsidP="007442A8">
      <w:pPr>
        <w:spacing w:before="40" w:after="60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lang w:val="es-CR"/>
        </w:rPr>
        <w:t xml:space="preserve">Una persona se </w:t>
      </w:r>
      <w:r w:rsidR="00533931">
        <w:rPr>
          <w:rFonts w:ascii="Montserrat Light" w:hAnsi="Montserrat Light" w:cs="Montserrat"/>
          <w:lang w:val="es-CR"/>
        </w:rPr>
        <w:t xml:space="preserve">debe </w:t>
      </w:r>
      <w:r w:rsidRPr="00294E14">
        <w:rPr>
          <w:rFonts w:ascii="Montserrat Light" w:hAnsi="Montserrat Light" w:cs="Montserrat"/>
          <w:lang w:val="es-CR"/>
        </w:rPr>
        <w:t>retira</w:t>
      </w:r>
      <w:r w:rsidR="00533931">
        <w:rPr>
          <w:rFonts w:ascii="Montserrat Light" w:hAnsi="Montserrat Light" w:cs="Montserrat"/>
          <w:lang w:val="es-CR"/>
        </w:rPr>
        <w:t>r</w:t>
      </w:r>
      <w:r w:rsidRPr="00294E14">
        <w:rPr>
          <w:rFonts w:ascii="Montserrat Light" w:hAnsi="Montserrat Light" w:cs="Montserrat"/>
          <w:lang w:val="es-CR"/>
        </w:rPr>
        <w:t xml:space="preserve"> cuando:</w:t>
      </w:r>
    </w:p>
    <w:p w14:paraId="41AB9912" w14:textId="062C0F81" w:rsidR="007442A8" w:rsidRPr="00294E14" w:rsidRDefault="007442A8" w:rsidP="007442A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Finalice su responsabilidad</w:t>
      </w:r>
      <w:r w:rsidR="00BD1A24">
        <w:rPr>
          <w:rFonts w:ascii="Montserrat Light" w:hAnsi="Montserrat Light" w:cs="Montserrat"/>
          <w:lang w:val="es-CR"/>
        </w:rPr>
        <w:t>, función</w:t>
      </w:r>
      <w:r w:rsidRPr="00294E14">
        <w:rPr>
          <w:rFonts w:ascii="Montserrat Light" w:hAnsi="Montserrat Light" w:cs="Montserrat"/>
          <w:lang w:val="es-CR"/>
        </w:rPr>
        <w:t xml:space="preserve"> </w:t>
      </w:r>
      <w:r w:rsidR="00BD1A24">
        <w:rPr>
          <w:rFonts w:ascii="Montserrat Light" w:hAnsi="Montserrat Light" w:cs="Montserrat"/>
          <w:lang w:val="es-CR"/>
        </w:rPr>
        <w:t>o etapa que justificó su participación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6F1C269F" w14:textId="67FFF37B" w:rsidR="007442A8" w:rsidRPr="00294E14" w:rsidRDefault="007442A8" w:rsidP="007442A8">
      <w:pPr>
        <w:spacing w:after="60" w:line="254" w:lineRule="auto"/>
        <w:ind w:left="403" w:hanging="259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Pr="00294E14">
        <w:rPr>
          <w:rFonts w:ascii="Montserrat Light" w:hAnsi="Montserrat Light" w:cs="Montserrat"/>
          <w:lang w:val="es-CR"/>
        </w:rPr>
        <w:t>Cambie de puesto</w:t>
      </w:r>
      <w:r w:rsidR="00BD1A24">
        <w:rPr>
          <w:rFonts w:ascii="Montserrat Light" w:hAnsi="Montserrat Light" w:cs="Montserrat"/>
          <w:lang w:val="es-CR"/>
        </w:rPr>
        <w:t xml:space="preserve">, </w:t>
      </w:r>
      <w:r w:rsidRPr="00294E14">
        <w:rPr>
          <w:rFonts w:ascii="Montserrat Light" w:hAnsi="Montserrat Light" w:cs="Montserrat"/>
          <w:lang w:val="es-CR"/>
        </w:rPr>
        <w:t>proyecto</w:t>
      </w:r>
      <w:r w:rsidR="00BD1A24">
        <w:rPr>
          <w:rFonts w:ascii="Montserrat Light" w:hAnsi="Montserrat Light" w:cs="Montserrat"/>
          <w:lang w:val="es-CR"/>
        </w:rPr>
        <w:t xml:space="preserve"> o funciones y deje de requerir acceso a la información compartida en el grupo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26028EDC" w14:textId="13DA6301" w:rsidR="00533931" w:rsidRDefault="007442A8" w:rsidP="007442A8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="00BD1A24">
        <w:rPr>
          <w:rFonts w:ascii="Montserrat Light" w:hAnsi="Montserrat Light" w:cs="Montserrat"/>
          <w:lang w:val="es-CR"/>
        </w:rPr>
        <w:t>Su permanencia represente un riesgo para la confidencialidad, seguridad o adecuado manejo de la información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0D925381" w14:textId="1CB5AAA5" w:rsidR="00ED773D" w:rsidRPr="00294E14" w:rsidRDefault="00533931" w:rsidP="006B3768">
      <w:pPr>
        <w:keepNext/>
        <w:pBdr>
          <w:bottom w:val="single" w:sz="12" w:space="3" w:color="84BD00"/>
        </w:pBdr>
        <w:spacing w:before="24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3DA5"/>
          <w:sz w:val="25"/>
          <w:lang w:val="es-CR"/>
        </w:rPr>
        <w:t>3</w:t>
      </w:r>
      <w:r w:rsidR="005A4551" w:rsidRPr="00294E14">
        <w:rPr>
          <w:rFonts w:ascii="Montserrat Light" w:hAnsi="Montserrat Light" w:cs="Montserrat"/>
          <w:b/>
          <w:color w:val="003DA5"/>
          <w:sz w:val="25"/>
          <w:lang w:val="es-CR"/>
        </w:rPr>
        <w:t xml:space="preserve">. </w:t>
      </w:r>
      <w:r w:rsidR="001658CC">
        <w:rPr>
          <w:rFonts w:ascii="Montserrat Light" w:hAnsi="Montserrat Light" w:cs="Montserrat"/>
          <w:b/>
          <w:color w:val="003DA5"/>
          <w:sz w:val="25"/>
          <w:lang w:val="es-CR"/>
        </w:rPr>
        <w:t>TRATAMIENTO PARA EL CIERRE DE GRUPOS</w:t>
      </w:r>
    </w:p>
    <w:p w14:paraId="419A2C6B" w14:textId="7B483AEF" w:rsidR="00ED773D" w:rsidRDefault="001658CC" w:rsidP="006B3768">
      <w:pPr>
        <w:spacing w:after="60"/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lang w:val="es-CR"/>
        </w:rPr>
        <w:t>Los grupos internos, de coordinación y con terceros se podrán cerrar, archivar o dejar de utilizarse cuando:</w:t>
      </w:r>
    </w:p>
    <w:p w14:paraId="1DE765D9" w14:textId="2FC8EDB7" w:rsidR="001658CC" w:rsidRDefault="001658CC" w:rsidP="001658CC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Se haya cumplido el propósito para el cual fueron creados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513AE63C" w14:textId="0BDECB97" w:rsidR="001658CC" w:rsidRDefault="001658CC" w:rsidP="001658CC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Sean sustituidos por otro grupo o canal oficial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7B5B3135" w14:textId="4E1DC434" w:rsidR="001658CC" w:rsidRDefault="001658CC" w:rsidP="001658CC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="00B72DE8">
        <w:rPr>
          <w:rFonts w:ascii="Montserrat Light" w:hAnsi="Montserrat Light" w:cs="Montserrat"/>
          <w:lang w:val="es-CR"/>
        </w:rPr>
        <w:t>Deje de existir la necesidad que justificó su creación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747BB6F6" w14:textId="7412F868" w:rsidR="001658CC" w:rsidRDefault="001658CC" w:rsidP="001658CC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 w:rsidR="00B72DE8">
        <w:rPr>
          <w:rFonts w:ascii="Montserrat Light" w:hAnsi="Montserrat Light" w:cs="Montserrat"/>
          <w:lang w:val="es-CR"/>
        </w:rPr>
        <w:t>Se identifique una duplicidad con otro grupo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1D09D970" w14:textId="3A952B13" w:rsidR="001658CC" w:rsidRPr="00294E14" w:rsidRDefault="00B72DE8" w:rsidP="006B3768">
      <w:pPr>
        <w:spacing w:after="6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/>
          <w:lang w:val="es-CR"/>
        </w:rPr>
        <w:t>Antes de cerrar o inactivar el grupo, el responsable debe:</w:t>
      </w:r>
    </w:p>
    <w:p w14:paraId="6505D172" w14:textId="4E7145BC" w:rsidR="00ED773D" w:rsidRPr="00294E14" w:rsidRDefault="005A4551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1.  </w:t>
      </w:r>
      <w:r w:rsidRPr="00294E14">
        <w:rPr>
          <w:rFonts w:ascii="Montserrat Light" w:hAnsi="Montserrat Light" w:cs="Montserrat"/>
          <w:lang w:val="es-CR"/>
        </w:rPr>
        <w:t>Verificar que decisiones</w:t>
      </w:r>
      <w:r w:rsidR="00B72DE8">
        <w:rPr>
          <w:rFonts w:ascii="Montserrat Light" w:hAnsi="Montserrat Light" w:cs="Montserrat"/>
          <w:lang w:val="es-CR"/>
        </w:rPr>
        <w:t xml:space="preserve">, acciones o antecedentes </w:t>
      </w:r>
      <w:r w:rsidRPr="00294E14">
        <w:rPr>
          <w:rFonts w:ascii="Montserrat Light" w:hAnsi="Montserrat Light" w:cs="Montserrat"/>
          <w:lang w:val="es-CR"/>
        </w:rPr>
        <w:t xml:space="preserve">relevantes estén </w:t>
      </w:r>
      <w:r w:rsidR="00B72DE8">
        <w:rPr>
          <w:rFonts w:ascii="Montserrat Light" w:hAnsi="Montserrat Light" w:cs="Montserrat"/>
          <w:lang w:val="es-CR"/>
        </w:rPr>
        <w:t xml:space="preserve">respaldados </w:t>
      </w:r>
      <w:r w:rsidRPr="00294E14">
        <w:rPr>
          <w:rFonts w:ascii="Montserrat Light" w:hAnsi="Montserrat Light" w:cs="Montserrat"/>
          <w:lang w:val="es-CR"/>
        </w:rPr>
        <w:t>en el repositorio oficial.</w:t>
      </w:r>
    </w:p>
    <w:p w14:paraId="106B7B33" w14:textId="6E159007" w:rsidR="00ED773D" w:rsidRDefault="005A4551" w:rsidP="00B72DE8">
      <w:pPr>
        <w:spacing w:after="60" w:line="254" w:lineRule="auto"/>
        <w:ind w:left="461" w:hanging="346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2.  </w:t>
      </w:r>
      <w:r w:rsidRPr="00294E14">
        <w:rPr>
          <w:rFonts w:ascii="Montserrat Light" w:hAnsi="Montserrat Light" w:cs="Montserrat"/>
          <w:lang w:val="es-CR"/>
        </w:rPr>
        <w:t>Comunicar el cierre a los participantes.</w:t>
      </w:r>
    </w:p>
    <w:p w14:paraId="4F162B00" w14:textId="1D4A26F9" w:rsidR="00B72DE8" w:rsidRPr="00294E14" w:rsidRDefault="00B72DE8" w:rsidP="00B72DE8">
      <w:pPr>
        <w:keepNext/>
        <w:spacing w:before="160" w:after="40"/>
        <w:jc w:val="both"/>
        <w:rPr>
          <w:rFonts w:ascii="Montserrat Light" w:hAnsi="Montserrat Light"/>
          <w:lang w:val="es-CR"/>
        </w:rPr>
      </w:pPr>
      <w:r>
        <w:rPr>
          <w:rFonts w:ascii="Montserrat Light" w:hAnsi="Montserrat Light" w:cs="Montserrat"/>
          <w:b/>
          <w:color w:val="002D72"/>
          <w:sz w:val="22"/>
          <w:lang w:val="es-CR"/>
        </w:rPr>
        <w:lastRenderedPageBreak/>
        <w:t>Excepción: grupos con clientes</w:t>
      </w:r>
    </w:p>
    <w:p w14:paraId="4C435B66" w14:textId="48F92F65" w:rsidR="00B72DE8" w:rsidRDefault="00B72DE8" w:rsidP="00B72DE8">
      <w:pPr>
        <w:spacing w:after="60" w:line="254" w:lineRule="auto"/>
        <w:ind w:left="461" w:hanging="346"/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lang w:val="es-CR"/>
        </w:rPr>
        <w:t>Los grupos con clientes no se cierran ni eliminan al finalizar el periodo de garantía. Se mantienen inactivos como referencia informal de las comunicaciones anteriores, con posibilidad de reactivarse para:</w:t>
      </w:r>
    </w:p>
    <w:p w14:paraId="55A636F0" w14:textId="2407E96F" w:rsidR="00B72DE8" w:rsidRDefault="00B72DE8" w:rsidP="00B72DE8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Atender consultas posteriores relacionadas con el proyecto</w:t>
      </w:r>
      <w:r w:rsidRPr="00294E14">
        <w:rPr>
          <w:rFonts w:ascii="Montserrat Light" w:hAnsi="Montserrat Light" w:cs="Montserrat"/>
          <w:lang w:val="es-CR"/>
        </w:rPr>
        <w:t>.</w:t>
      </w:r>
    </w:p>
    <w:p w14:paraId="64967039" w14:textId="6B459AE2" w:rsidR="00B72DE8" w:rsidRDefault="00B72DE8" w:rsidP="00B72DE8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Canalizar solicitudes una vez finalizado el periodo de garantía.</w:t>
      </w:r>
    </w:p>
    <w:p w14:paraId="596ECC7D" w14:textId="0E537156" w:rsidR="00B72DE8" w:rsidRDefault="00B72DE8" w:rsidP="00B72DE8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 w:rsidRPr="00294E14">
        <w:rPr>
          <w:rFonts w:ascii="Montserrat Light" w:hAnsi="Montserrat Light" w:cs="Montserrat"/>
          <w:b/>
          <w:color w:val="003DA5"/>
          <w:lang w:val="es-CR"/>
        </w:rPr>
        <w:t xml:space="preserve">•  </w:t>
      </w:r>
      <w:r>
        <w:rPr>
          <w:rFonts w:ascii="Montserrat Light" w:hAnsi="Montserrat Light" w:cs="Montserrat"/>
          <w:lang w:val="es-CR"/>
        </w:rPr>
        <w:t>Dar seguimiento a nuevos intereses u oportunidades comercial del cliente.</w:t>
      </w:r>
    </w:p>
    <w:p w14:paraId="6853D2B3" w14:textId="77DF38BC" w:rsidR="00B72DE8" w:rsidRDefault="00B72DE8" w:rsidP="00B72DE8">
      <w:pPr>
        <w:spacing w:after="60" w:line="254" w:lineRule="auto"/>
        <w:ind w:left="403" w:hanging="259"/>
        <w:jc w:val="both"/>
        <w:rPr>
          <w:rFonts w:ascii="Montserrat Light" w:hAnsi="Montserrat Light" w:cs="Montserrat"/>
          <w:lang w:val="es-CR"/>
        </w:rPr>
      </w:pPr>
      <w:r>
        <w:rPr>
          <w:rFonts w:ascii="Montserrat Light" w:hAnsi="Montserrat Light" w:cs="Montserrat"/>
          <w:lang w:val="es-CR"/>
        </w:rPr>
        <w:t>La permanencia del grupo no sustituye el respaldo de la información relevante en los repositorios oficiales ni amplía las obligaciones contractuales o de garantía de AC Desarrollos.</w:t>
      </w:r>
    </w:p>
    <w:p w14:paraId="1A9C1215" w14:textId="77777777" w:rsidR="00B72DE8" w:rsidRPr="00B72DE8" w:rsidRDefault="00B72DE8" w:rsidP="00B72DE8">
      <w:pPr>
        <w:spacing w:after="60" w:line="254" w:lineRule="auto"/>
        <w:ind w:left="461" w:hanging="346"/>
        <w:jc w:val="both"/>
        <w:rPr>
          <w:rFonts w:ascii="Montserrat Light" w:hAnsi="Montserrat Light" w:cs="Montserrat"/>
          <w:lang w:val="es-C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2"/>
      </w:tblGrid>
      <w:tr w:rsidR="001658CC" w:rsidRPr="00545CF6" w14:paraId="7FB7F5BB" w14:textId="77777777" w:rsidTr="000359B6">
        <w:trPr>
          <w:jc w:val="center"/>
        </w:trPr>
        <w:tc>
          <w:tcPr>
            <w:tcW w:w="9632" w:type="dxa"/>
            <w:tcBorders>
              <w:top w:val="single" w:sz="6" w:space="0" w:color="84BD00"/>
              <w:left w:val="single" w:sz="6" w:space="0" w:color="84BD00"/>
              <w:bottom w:val="single" w:sz="6" w:space="0" w:color="84BD00"/>
              <w:right w:val="single" w:sz="6" w:space="0" w:color="84BD00"/>
            </w:tcBorders>
            <w:shd w:val="clear" w:color="auto" w:fill="FFF9E6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131922" w14:textId="67496628" w:rsidR="001658CC" w:rsidRPr="00BD1A24" w:rsidRDefault="00B72DE8" w:rsidP="000359B6">
            <w:pPr>
              <w:spacing w:after="0"/>
              <w:jc w:val="both"/>
              <w:rPr>
                <w:rFonts w:ascii="Montserrat Light" w:hAnsi="Montserrat Light" w:cs="Montserrat"/>
                <w:i/>
                <w:sz w:val="19"/>
                <w:lang w:val="es-CR"/>
              </w:rPr>
            </w:pPr>
            <w:r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>Nota</w:t>
            </w:r>
            <w:r w:rsidR="001658CC">
              <w:rPr>
                <w:rFonts w:ascii="Montserrat Light" w:hAnsi="Montserrat Light" w:cs="Segoe UI Emoji"/>
                <w:b/>
                <w:color w:val="002D72"/>
                <w:sz w:val="19"/>
                <w:lang w:val="es-CR"/>
              </w:rPr>
              <w:t xml:space="preserve"> importante</w:t>
            </w:r>
            <w:r w:rsidR="001658CC" w:rsidRPr="005B56D0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>:</w:t>
            </w:r>
            <w:r w:rsidR="001658CC" w:rsidRPr="00294E14">
              <w:rPr>
                <w:rFonts w:ascii="Montserrat Light" w:hAnsi="Montserrat Light" w:cs="Montserrat"/>
                <w:b/>
                <w:color w:val="002D72"/>
                <w:sz w:val="19"/>
                <w:lang w:val="es-CR"/>
              </w:rPr>
              <w:t xml:space="preserve"> </w:t>
            </w:r>
            <w:r>
              <w:rPr>
                <w:rFonts w:ascii="Montserrat Light" w:hAnsi="Montserrat Light" w:cs="Montserrat"/>
                <w:i/>
                <w:sz w:val="19"/>
                <w:lang w:val="es-CR"/>
              </w:rPr>
              <w:t>La permanencia del grupo no sustituye el respaldo de la información relevante en los repositorios oficiales ni amplía las obligaciones contractuales o de garantía de AC Desarrollos</w:t>
            </w:r>
            <w:r w:rsidR="001658CC">
              <w:rPr>
                <w:rFonts w:ascii="Montserrat Light" w:hAnsi="Montserrat Light" w:cs="Montserrat"/>
                <w:i/>
                <w:sz w:val="19"/>
                <w:lang w:val="es-CR"/>
              </w:rPr>
              <w:t>.</w:t>
            </w:r>
          </w:p>
        </w:tc>
      </w:tr>
    </w:tbl>
    <w:p w14:paraId="45389E06" w14:textId="77777777" w:rsidR="001658CC" w:rsidRPr="00294E14" w:rsidRDefault="001658CC" w:rsidP="006B3768">
      <w:pPr>
        <w:spacing w:after="60" w:line="254" w:lineRule="auto"/>
        <w:ind w:left="461" w:hanging="346"/>
        <w:jc w:val="both"/>
        <w:rPr>
          <w:rFonts w:ascii="Montserrat Light" w:hAnsi="Montserrat Light"/>
          <w:lang w:val="es-CR"/>
        </w:rPr>
      </w:pPr>
    </w:p>
    <w:p w14:paraId="41F9A71A" w14:textId="77777777" w:rsidR="00ED773D" w:rsidRPr="00294E14" w:rsidRDefault="005A4551" w:rsidP="00B72DE8">
      <w:pPr>
        <w:spacing w:before="200"/>
        <w:jc w:val="center"/>
        <w:rPr>
          <w:rFonts w:ascii="Montserrat Light" w:hAnsi="Montserrat Light"/>
        </w:rPr>
      </w:pPr>
      <w:r w:rsidRPr="00294E14">
        <w:rPr>
          <w:rFonts w:ascii="Montserrat Light" w:hAnsi="Montserrat Light" w:cs="Montserrat"/>
          <w:i/>
          <w:color w:val="666666"/>
          <w:sz w:val="18"/>
        </w:rPr>
        <w:t xml:space="preserve">— Fin del </w:t>
      </w:r>
      <w:proofErr w:type="spellStart"/>
      <w:r w:rsidRPr="00294E14">
        <w:rPr>
          <w:rFonts w:ascii="Montserrat Light" w:hAnsi="Montserrat Light" w:cs="Montserrat"/>
          <w:i/>
          <w:color w:val="666666"/>
          <w:sz w:val="18"/>
        </w:rPr>
        <w:t>documento</w:t>
      </w:r>
      <w:proofErr w:type="spellEnd"/>
      <w:r w:rsidRPr="00294E14">
        <w:rPr>
          <w:rFonts w:ascii="Montserrat Light" w:hAnsi="Montserrat Light" w:cs="Montserrat"/>
          <w:i/>
          <w:color w:val="666666"/>
          <w:sz w:val="18"/>
        </w:rPr>
        <w:t xml:space="preserve"> —</w:t>
      </w:r>
    </w:p>
    <w:sectPr w:rsidR="00ED773D" w:rsidRPr="00294E14" w:rsidSect="00034616">
      <w:headerReference w:type="default" r:id="rId9"/>
      <w:footerReference w:type="default" r:id="rId10"/>
      <w:pgSz w:w="12240" w:h="15840"/>
      <w:pgMar w:top="1656" w:right="1296" w:bottom="1224" w:left="1296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E02CA" w14:textId="77777777" w:rsidR="004853DC" w:rsidRDefault="004853DC">
      <w:pPr>
        <w:spacing w:after="0" w:line="240" w:lineRule="auto"/>
      </w:pPr>
      <w:r>
        <w:separator/>
      </w:r>
    </w:p>
  </w:endnote>
  <w:endnote w:type="continuationSeparator" w:id="0">
    <w:p w14:paraId="05CB9B15" w14:textId="77777777" w:rsidR="004853DC" w:rsidRDefault="0048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17B3E" w14:textId="77777777" w:rsidR="00ED773D" w:rsidRDefault="00ED773D">
    <w:pPr>
      <w:pStyle w:val="Piedepgina"/>
    </w:pPr>
  </w:p>
  <w:tbl>
    <w:tblPr>
      <w:tblW w:w="0" w:type="auto"/>
      <w:tblLook w:val="04A0" w:firstRow="1" w:lastRow="0" w:firstColumn="1" w:lastColumn="0" w:noHBand="0" w:noVBand="1"/>
    </w:tblPr>
    <w:tblGrid>
      <w:gridCol w:w="4824"/>
      <w:gridCol w:w="4824"/>
    </w:tblGrid>
    <w:tr w:rsidR="00ED773D" w14:paraId="28B56791" w14:textId="77777777">
      <w:tc>
        <w:tcPr>
          <w:tcW w:w="4824" w:type="dxa"/>
          <w:tcBorders>
            <w:top w:val="single" w:sz="8" w:space="0" w:color="84BD00"/>
          </w:tcBorders>
        </w:tcPr>
        <w:p w14:paraId="30B1D397" w14:textId="77777777" w:rsidR="00ED773D" w:rsidRDefault="005A4551">
          <w:pPr>
            <w:spacing w:before="40" w:after="0"/>
          </w:pPr>
          <w:proofErr w:type="spellStart"/>
          <w:r>
            <w:rPr>
              <w:rFonts w:cs="Montserrat"/>
              <w:color w:val="666666"/>
              <w:sz w:val="15"/>
            </w:rPr>
            <w:t>Comunicación</w:t>
          </w:r>
          <w:proofErr w:type="spellEnd"/>
          <w:r>
            <w:rPr>
              <w:rFonts w:cs="Montserrat"/>
              <w:color w:val="666666"/>
              <w:sz w:val="15"/>
            </w:rPr>
            <w:t xml:space="preserve"> — </w:t>
          </w:r>
          <w:proofErr w:type="spellStart"/>
          <w:r>
            <w:rPr>
              <w:rFonts w:cs="Montserrat"/>
              <w:color w:val="666666"/>
              <w:sz w:val="15"/>
            </w:rPr>
            <w:t>Uso</w:t>
          </w:r>
          <w:proofErr w:type="spellEnd"/>
          <w:r>
            <w:rPr>
              <w:rFonts w:cs="Montserrat"/>
              <w:color w:val="666666"/>
              <w:sz w:val="15"/>
            </w:rPr>
            <w:t xml:space="preserve"> </w:t>
          </w:r>
          <w:proofErr w:type="spellStart"/>
          <w:r>
            <w:rPr>
              <w:rFonts w:cs="Montserrat"/>
              <w:color w:val="666666"/>
              <w:sz w:val="15"/>
            </w:rPr>
            <w:t>interno</w:t>
          </w:r>
          <w:proofErr w:type="spellEnd"/>
        </w:p>
      </w:tc>
      <w:tc>
        <w:tcPr>
          <w:tcW w:w="4824" w:type="dxa"/>
          <w:tcBorders>
            <w:top w:val="single" w:sz="8" w:space="0" w:color="84BD00"/>
          </w:tcBorders>
        </w:tcPr>
        <w:p w14:paraId="310F0812" w14:textId="77777777" w:rsidR="00ED773D" w:rsidRDefault="005A4551">
          <w:pPr>
            <w:spacing w:before="40" w:after="0"/>
            <w:jc w:val="right"/>
          </w:pPr>
          <w:proofErr w:type="spellStart"/>
          <w:r>
            <w:rPr>
              <w:rFonts w:cs="Montserrat"/>
              <w:color w:val="666666"/>
              <w:sz w:val="15"/>
            </w:rPr>
            <w:t>Pág</w:t>
          </w:r>
          <w:proofErr w:type="spellEnd"/>
          <w:r>
            <w:rPr>
              <w:rFonts w:cs="Montserrat"/>
              <w:color w:val="666666"/>
              <w:sz w:val="15"/>
            </w:rPr>
            <w:t xml:space="preserve">. </w:t>
          </w:r>
          <w:r>
            <w:rPr>
              <w:color w:val="666666"/>
              <w:sz w:val="15"/>
            </w:rPr>
            <w:fldChar w:fldCharType="begin"/>
          </w:r>
          <w:r>
            <w:rPr>
              <w:color w:val="666666"/>
              <w:sz w:val="15"/>
            </w:rPr>
            <w:instrText xml:space="preserve"> PAGE </w:instrText>
          </w:r>
          <w:r>
            <w:rPr>
              <w:color w:val="666666"/>
              <w:sz w:val="15"/>
            </w:rPr>
            <w:fldChar w:fldCharType="separate"/>
          </w:r>
          <w:r w:rsidR="001F62AB">
            <w:rPr>
              <w:noProof/>
              <w:color w:val="666666"/>
              <w:sz w:val="15"/>
            </w:rPr>
            <w:t>1</w:t>
          </w:r>
          <w:r>
            <w:rPr>
              <w:color w:val="666666"/>
              <w:sz w:val="15"/>
            </w:rPr>
            <w:fldChar w:fldCharType="end"/>
          </w:r>
          <w:r>
            <w:rPr>
              <w:rFonts w:cs="Montserrat"/>
              <w:color w:val="666666"/>
              <w:sz w:val="15"/>
            </w:rPr>
            <w:t xml:space="preserve"> de </w:t>
          </w:r>
          <w:r>
            <w:rPr>
              <w:color w:val="666666"/>
              <w:sz w:val="15"/>
            </w:rPr>
            <w:fldChar w:fldCharType="begin"/>
          </w:r>
          <w:r>
            <w:rPr>
              <w:color w:val="666666"/>
              <w:sz w:val="15"/>
            </w:rPr>
            <w:instrText xml:space="preserve"> NUMPAGES </w:instrText>
          </w:r>
          <w:r>
            <w:rPr>
              <w:color w:val="666666"/>
              <w:sz w:val="15"/>
            </w:rPr>
            <w:fldChar w:fldCharType="separate"/>
          </w:r>
          <w:r w:rsidR="001F62AB">
            <w:rPr>
              <w:noProof/>
              <w:color w:val="666666"/>
              <w:sz w:val="15"/>
            </w:rPr>
            <w:t>2</w:t>
          </w:r>
          <w:r>
            <w:rPr>
              <w:color w:val="666666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554F6" w14:textId="77777777" w:rsidR="004853DC" w:rsidRDefault="004853DC">
      <w:pPr>
        <w:spacing w:after="0" w:line="240" w:lineRule="auto"/>
      </w:pPr>
      <w:r>
        <w:separator/>
      </w:r>
    </w:p>
  </w:footnote>
  <w:footnote w:type="continuationSeparator" w:id="0">
    <w:p w14:paraId="7662B79D" w14:textId="77777777" w:rsidR="004853DC" w:rsidRDefault="00485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C79D" w14:textId="74F15A49" w:rsidR="00DD7FF4" w:rsidRDefault="00DD7FF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219B3A" wp14:editId="1A4994BE">
          <wp:simplePos x="0" y="0"/>
          <wp:positionH relativeFrom="margin">
            <wp:posOffset>1612900</wp:posOffset>
          </wp:positionH>
          <wp:positionV relativeFrom="margin">
            <wp:posOffset>-805485</wp:posOffset>
          </wp:positionV>
          <wp:extent cx="3054411" cy="629107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horizontal-azul.png"/>
                  <pic:cNvPicPr/>
                </pic:nvPicPr>
                <pic:blipFill rotWithShape="1">
                  <a:blip r:embed="rId1"/>
                  <a:srcRect t="36171" b="37174"/>
                  <a:stretch/>
                </pic:blipFill>
                <pic:spPr bwMode="auto">
                  <a:xfrm>
                    <a:off x="0" y="0"/>
                    <a:ext cx="3054411" cy="629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225"/>
        </w:tabs>
        <w:ind w:left="2225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194D3B"/>
    <w:multiLevelType w:val="multilevel"/>
    <w:tmpl w:val="9AAC435A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7BB3D8C"/>
    <w:multiLevelType w:val="multilevel"/>
    <w:tmpl w:val="EA2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D5"/>
    <w:rsid w:val="00034616"/>
    <w:rsid w:val="0006063C"/>
    <w:rsid w:val="00087460"/>
    <w:rsid w:val="00087E58"/>
    <w:rsid w:val="0015074B"/>
    <w:rsid w:val="00151F06"/>
    <w:rsid w:val="001658CC"/>
    <w:rsid w:val="001A6623"/>
    <w:rsid w:val="001F62AB"/>
    <w:rsid w:val="00294E14"/>
    <w:rsid w:val="0029639D"/>
    <w:rsid w:val="002B6272"/>
    <w:rsid w:val="00326F90"/>
    <w:rsid w:val="0046095B"/>
    <w:rsid w:val="004853DC"/>
    <w:rsid w:val="004A6A11"/>
    <w:rsid w:val="00533931"/>
    <w:rsid w:val="00537F51"/>
    <w:rsid w:val="00545CF6"/>
    <w:rsid w:val="00547FD3"/>
    <w:rsid w:val="005A4551"/>
    <w:rsid w:val="005B56D0"/>
    <w:rsid w:val="005B697A"/>
    <w:rsid w:val="005C4B59"/>
    <w:rsid w:val="006470CF"/>
    <w:rsid w:val="006B3768"/>
    <w:rsid w:val="006D7D73"/>
    <w:rsid w:val="007205BD"/>
    <w:rsid w:val="00726B6F"/>
    <w:rsid w:val="007442A8"/>
    <w:rsid w:val="007B66A3"/>
    <w:rsid w:val="007E1786"/>
    <w:rsid w:val="00835D2F"/>
    <w:rsid w:val="00840FA6"/>
    <w:rsid w:val="00917DCE"/>
    <w:rsid w:val="0094401F"/>
    <w:rsid w:val="009A7E6A"/>
    <w:rsid w:val="009E60A7"/>
    <w:rsid w:val="00AA1D8D"/>
    <w:rsid w:val="00AA5570"/>
    <w:rsid w:val="00AA6CB0"/>
    <w:rsid w:val="00B47730"/>
    <w:rsid w:val="00B72DE8"/>
    <w:rsid w:val="00BB0560"/>
    <w:rsid w:val="00BD1A24"/>
    <w:rsid w:val="00BF2A08"/>
    <w:rsid w:val="00C37EB5"/>
    <w:rsid w:val="00C40171"/>
    <w:rsid w:val="00C9586C"/>
    <w:rsid w:val="00CB0664"/>
    <w:rsid w:val="00DD7FF4"/>
    <w:rsid w:val="00E06118"/>
    <w:rsid w:val="00E55A15"/>
    <w:rsid w:val="00E76FF7"/>
    <w:rsid w:val="00E9021E"/>
    <w:rsid w:val="00ED773D"/>
    <w:rsid w:val="00F21B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1FA2DB4F"/>
  <w14:defaultImageDpi w14:val="300"/>
  <w15:docId w15:val="{D40AC6F4-3946-4171-9745-50B917DE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72"/>
    <w:pPr>
      <w:spacing w:after="80" w:line="259" w:lineRule="auto"/>
    </w:pPr>
    <w:rPr>
      <w:rFonts w:ascii="Montserrat" w:hAnsi="Montserrat"/>
      <w:color w:val="333333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5C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4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3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7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13</Pages>
  <Words>3435</Words>
  <Characters>18895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Construcción  AC</cp:lastModifiedBy>
  <cp:revision>15</cp:revision>
  <dcterms:created xsi:type="dcterms:W3CDTF">2026-08-05T00:09:00Z</dcterms:created>
  <dcterms:modified xsi:type="dcterms:W3CDTF">2026-08-17T23:21:00Z</dcterms:modified>
  <cp:category/>
</cp:coreProperties>
</file>