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5C307" w14:textId="57D8A033" w:rsidR="00943898" w:rsidRPr="008D46D8" w:rsidRDefault="00943898" w:rsidP="0061434D">
      <w:pPr>
        <w:spacing w:before="120"/>
        <w:jc w:val="center"/>
        <w:rPr>
          <w:rFonts w:ascii="Montserrat Light" w:hAnsi="Montserrat Light"/>
          <w:lang w:val="es-CR"/>
        </w:rPr>
      </w:pPr>
    </w:p>
    <w:p w14:paraId="2FE7DECD" w14:textId="77777777" w:rsidR="00943898" w:rsidRPr="0061434D" w:rsidRDefault="00BE592B" w:rsidP="0061434D">
      <w:pPr>
        <w:spacing w:after="40"/>
        <w:jc w:val="center"/>
        <w:rPr>
          <w:rFonts w:ascii="Montserrat Light" w:hAnsi="Montserrat Light"/>
          <w:lang w:val="es-CR"/>
        </w:rPr>
      </w:pPr>
      <w:r w:rsidRPr="0061434D">
        <w:rPr>
          <w:rFonts w:ascii="Montserrat Light" w:hAnsi="Montserrat Light" w:cs="Montserrat"/>
          <w:b/>
          <w:color w:val="002D72"/>
          <w:sz w:val="22"/>
          <w:lang w:val="es-CR"/>
        </w:rPr>
        <w:t>MANUAL DE PROCEDIMIENTOS</w:t>
      </w:r>
    </w:p>
    <w:p w14:paraId="6D5B30AB" w14:textId="77777777" w:rsidR="00943898" w:rsidRPr="0061434D" w:rsidRDefault="00BE592B" w:rsidP="0061434D">
      <w:pPr>
        <w:spacing w:after="40"/>
        <w:jc w:val="center"/>
        <w:rPr>
          <w:rFonts w:ascii="Montserrat Light" w:hAnsi="Montserrat Light"/>
          <w:lang w:val="es-CR"/>
        </w:rPr>
      </w:pPr>
      <w:r w:rsidRPr="0061434D">
        <w:rPr>
          <w:rFonts w:ascii="Montserrat Light" w:hAnsi="Montserrat Light" w:cs="Montserrat"/>
          <w:b/>
          <w:color w:val="003DA5"/>
          <w:sz w:val="33"/>
          <w:lang w:val="es-CR"/>
        </w:rPr>
        <w:t>PROCEDIMIENTO DE GESTIÓN DE OFERTAS</w:t>
      </w:r>
    </w:p>
    <w:p w14:paraId="5E66F3ED" w14:textId="77777777" w:rsidR="00943898" w:rsidRPr="0061434D" w:rsidRDefault="00943898" w:rsidP="0061434D">
      <w:pPr>
        <w:pBdr>
          <w:bottom w:val="single" w:sz="18" w:space="1" w:color="84BD00"/>
        </w:pBdr>
        <w:jc w:val="center"/>
        <w:rPr>
          <w:rFonts w:ascii="Montserrat Light" w:hAnsi="Montserrat Light"/>
          <w:lang w:val="es-CR"/>
        </w:rPr>
      </w:pPr>
    </w:p>
    <w:p w14:paraId="2EA8A2D7" w14:textId="77777777" w:rsidR="00943898" w:rsidRPr="0061434D" w:rsidRDefault="00BE592B" w:rsidP="0061434D">
      <w:pPr>
        <w:jc w:val="center"/>
        <w:rPr>
          <w:rFonts w:ascii="Montserrat Light" w:hAnsi="Montserrat Light"/>
          <w:lang w:val="es-CR"/>
        </w:rPr>
      </w:pPr>
      <w:r w:rsidRPr="0061434D">
        <w:rPr>
          <w:rFonts w:ascii="Montserrat Light" w:hAnsi="Montserrat Light" w:cs="Montserrat"/>
          <w:b/>
          <w:color w:val="002D72"/>
          <w:sz w:val="24"/>
          <w:lang w:val="es-CR"/>
        </w:rPr>
        <w:t xml:space="preserve">Gestión </w:t>
      </w:r>
      <w:proofErr w:type="gramStart"/>
      <w:r w:rsidRPr="0061434D">
        <w:rPr>
          <w:rFonts w:ascii="Montserrat Light" w:hAnsi="Montserrat Light" w:cs="Montserrat"/>
          <w:b/>
          <w:color w:val="002D72"/>
          <w:sz w:val="24"/>
          <w:lang w:val="es-CR"/>
        </w:rPr>
        <w:t>Comercial  ·</w:t>
      </w:r>
      <w:proofErr w:type="gramEnd"/>
      <w:r w:rsidRPr="0061434D">
        <w:rPr>
          <w:rFonts w:ascii="Montserrat Light" w:hAnsi="Montserrat Light" w:cs="Montserrat"/>
          <w:b/>
          <w:color w:val="002D72"/>
          <w:sz w:val="24"/>
          <w:lang w:val="es-CR"/>
        </w:rPr>
        <w:t xml:space="preserve">  AC Desarrollos</w:t>
      </w:r>
    </w:p>
    <w:p w14:paraId="167BE07C" w14:textId="77777777" w:rsidR="00943898" w:rsidRPr="0061434D" w:rsidRDefault="00943898" w:rsidP="0061434D">
      <w:pPr>
        <w:spacing w:after="40"/>
        <w:jc w:val="both"/>
        <w:rPr>
          <w:rFonts w:ascii="Montserrat Light" w:hAnsi="Montserrat Light"/>
          <w:lang w:val="es-CR"/>
        </w:rPr>
      </w:pPr>
    </w:p>
    <w:p w14:paraId="295FA860" w14:textId="77777777" w:rsidR="00943898" w:rsidRPr="0061434D" w:rsidRDefault="00BE592B" w:rsidP="0061434D">
      <w:pPr>
        <w:keepNext/>
        <w:pBdr>
          <w:bottom w:val="single" w:sz="12" w:space="3" w:color="84BD00"/>
        </w:pBdr>
        <w:spacing w:before="240" w:after="40"/>
        <w:jc w:val="both"/>
        <w:rPr>
          <w:rFonts w:ascii="Montserrat Light" w:hAnsi="Montserrat Light"/>
          <w:lang w:val="es-CR"/>
        </w:rPr>
      </w:pPr>
      <w:r w:rsidRPr="0061434D">
        <w:rPr>
          <w:rFonts w:ascii="Montserrat Light" w:hAnsi="Montserrat Light" w:cs="Montserrat"/>
          <w:b/>
          <w:color w:val="003DA5"/>
          <w:sz w:val="25"/>
          <w:lang w:val="es-CR"/>
        </w:rPr>
        <w:t>1. IDENTIFICACIÓN DEL DOCUMENTO</w:t>
      </w:r>
    </w:p>
    <w:tbl>
      <w:tblPr>
        <w:tblW w:w="0" w:type="auto"/>
        <w:jc w:val="center"/>
        <w:tblLook w:val="04A0" w:firstRow="1" w:lastRow="0" w:firstColumn="1" w:lastColumn="0" w:noHBand="0" w:noVBand="1"/>
      </w:tblPr>
      <w:tblGrid>
        <w:gridCol w:w="2231"/>
        <w:gridCol w:w="2867"/>
        <w:gridCol w:w="2127"/>
        <w:gridCol w:w="2413"/>
      </w:tblGrid>
      <w:tr w:rsidR="00943898" w:rsidRPr="0061434D" w14:paraId="6AFA9AFC" w14:textId="77777777" w:rsidTr="007D7A49">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55CB2E9C"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Procedimiento</w:t>
            </w:r>
            <w:proofErr w:type="spellEnd"/>
          </w:p>
        </w:tc>
        <w:tc>
          <w:tcPr>
            <w:tcW w:w="2867"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6EC7F84D"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sz w:val="18"/>
              </w:rPr>
              <w:t>Gestión</w:t>
            </w:r>
            <w:proofErr w:type="spellEnd"/>
            <w:r w:rsidRPr="0061434D">
              <w:rPr>
                <w:rFonts w:ascii="Montserrat Light" w:hAnsi="Montserrat Light" w:cs="Montserrat"/>
                <w:sz w:val="18"/>
              </w:rPr>
              <w:t xml:space="preserve"> de </w:t>
            </w:r>
            <w:proofErr w:type="spellStart"/>
            <w:r w:rsidRPr="0061434D">
              <w:rPr>
                <w:rFonts w:ascii="Montserrat Light" w:hAnsi="Montserrat Light" w:cs="Montserrat"/>
                <w:sz w:val="18"/>
              </w:rPr>
              <w:t>Ofertas</w:t>
            </w:r>
            <w:proofErr w:type="spellEnd"/>
          </w:p>
        </w:tc>
        <w:tc>
          <w:tcPr>
            <w:tcW w:w="2127"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088D95D1"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FFFFFF"/>
                <w:sz w:val="18"/>
              </w:rPr>
              <w:t>Código</w:t>
            </w:r>
          </w:p>
        </w:tc>
        <w:tc>
          <w:tcPr>
            <w:tcW w:w="2413"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3AB91F82"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sz w:val="18"/>
              </w:rPr>
              <w:t>COM-SOP-01-V1-2026</w:t>
            </w:r>
          </w:p>
        </w:tc>
      </w:tr>
      <w:tr w:rsidR="00943898" w:rsidRPr="0061434D" w14:paraId="2675BA4C" w14:textId="77777777" w:rsidTr="007D7A49">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2B18B0CE"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Versión</w:t>
            </w:r>
            <w:proofErr w:type="spellEnd"/>
          </w:p>
        </w:tc>
        <w:tc>
          <w:tcPr>
            <w:tcW w:w="2867"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6D43A108"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sz w:val="18"/>
              </w:rPr>
              <w:t>V1</w:t>
            </w:r>
          </w:p>
        </w:tc>
        <w:tc>
          <w:tcPr>
            <w:tcW w:w="2127"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568593B6"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Año</w:t>
            </w:r>
            <w:proofErr w:type="spellEnd"/>
          </w:p>
        </w:tc>
        <w:tc>
          <w:tcPr>
            <w:tcW w:w="2413"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5D8084DB"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sz w:val="18"/>
              </w:rPr>
              <w:t>2026</w:t>
            </w:r>
          </w:p>
        </w:tc>
      </w:tr>
      <w:tr w:rsidR="00943898" w:rsidRPr="0061434D" w14:paraId="1E0E21B8" w14:textId="77777777" w:rsidTr="007D7A49">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0D78CF4D"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Fecha</w:t>
            </w:r>
            <w:proofErr w:type="spellEnd"/>
            <w:r w:rsidRPr="0061434D">
              <w:rPr>
                <w:rFonts w:ascii="Montserrat Light" w:hAnsi="Montserrat Light" w:cs="Montserrat"/>
                <w:b/>
                <w:color w:val="FFFFFF"/>
                <w:sz w:val="18"/>
              </w:rPr>
              <w:t xml:space="preserve"> de </w:t>
            </w:r>
            <w:proofErr w:type="spellStart"/>
            <w:r w:rsidRPr="0061434D">
              <w:rPr>
                <w:rFonts w:ascii="Montserrat Light" w:hAnsi="Montserrat Light" w:cs="Montserrat"/>
                <w:b/>
                <w:color w:val="FFFFFF"/>
                <w:sz w:val="18"/>
              </w:rPr>
              <w:t>elaboración</w:t>
            </w:r>
            <w:proofErr w:type="spellEnd"/>
          </w:p>
        </w:tc>
        <w:tc>
          <w:tcPr>
            <w:tcW w:w="2867"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6EB580B5"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sz w:val="18"/>
              </w:rPr>
              <w:t>30/07/2026</w:t>
            </w:r>
          </w:p>
        </w:tc>
        <w:tc>
          <w:tcPr>
            <w:tcW w:w="2127"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44178163"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Fecha</w:t>
            </w:r>
            <w:proofErr w:type="spellEnd"/>
            <w:r w:rsidRPr="0061434D">
              <w:rPr>
                <w:rFonts w:ascii="Montserrat Light" w:hAnsi="Montserrat Light" w:cs="Montserrat"/>
                <w:b/>
                <w:color w:val="FFFFFF"/>
                <w:sz w:val="18"/>
              </w:rPr>
              <w:t xml:space="preserve"> de </w:t>
            </w:r>
            <w:proofErr w:type="spellStart"/>
            <w:r w:rsidRPr="0061434D">
              <w:rPr>
                <w:rFonts w:ascii="Montserrat Light" w:hAnsi="Montserrat Light" w:cs="Montserrat"/>
                <w:b/>
                <w:color w:val="FFFFFF"/>
                <w:sz w:val="18"/>
              </w:rPr>
              <w:t>aprobación</w:t>
            </w:r>
            <w:proofErr w:type="spellEnd"/>
          </w:p>
        </w:tc>
        <w:tc>
          <w:tcPr>
            <w:tcW w:w="2413"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54CB8084"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7F6000"/>
                <w:sz w:val="18"/>
                <w:highlight w:val="yellow"/>
              </w:rPr>
              <w:t>[POR DEFINIR]</w:t>
            </w:r>
          </w:p>
        </w:tc>
      </w:tr>
      <w:tr w:rsidR="00943898" w:rsidRPr="0061434D" w14:paraId="4BD60F08" w14:textId="77777777" w:rsidTr="007D7A49">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1F305A8D"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Elaboró</w:t>
            </w:r>
            <w:proofErr w:type="spellEnd"/>
          </w:p>
        </w:tc>
        <w:tc>
          <w:tcPr>
            <w:tcW w:w="2867"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1D0E8A5F"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7F6000"/>
                <w:sz w:val="18"/>
                <w:highlight w:val="yellow"/>
              </w:rPr>
              <w:t>[POR DEFINIR]</w:t>
            </w:r>
          </w:p>
        </w:tc>
        <w:tc>
          <w:tcPr>
            <w:tcW w:w="2127"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51DF2C5D"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Revisó</w:t>
            </w:r>
            <w:proofErr w:type="spellEnd"/>
          </w:p>
        </w:tc>
        <w:tc>
          <w:tcPr>
            <w:tcW w:w="2413"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79B5BB0E"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7F6000"/>
                <w:sz w:val="18"/>
                <w:highlight w:val="yellow"/>
              </w:rPr>
              <w:t>[POR DEFINIR]</w:t>
            </w:r>
          </w:p>
        </w:tc>
      </w:tr>
      <w:tr w:rsidR="00943898" w:rsidRPr="0061434D" w14:paraId="6BEDD12F" w14:textId="77777777" w:rsidTr="007D7A49">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6E0B84FD"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Aprobó</w:t>
            </w:r>
            <w:proofErr w:type="spellEnd"/>
          </w:p>
        </w:tc>
        <w:tc>
          <w:tcPr>
            <w:tcW w:w="7407" w:type="dxa"/>
            <w:gridSpan w:val="3"/>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4AF9CB01"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7F6000"/>
                <w:sz w:val="18"/>
                <w:highlight w:val="yellow"/>
              </w:rPr>
              <w:t>[POR DEFINIR]</w:t>
            </w:r>
          </w:p>
        </w:tc>
      </w:tr>
      <w:tr w:rsidR="00943898" w:rsidRPr="00A63BA7" w14:paraId="4E9F8805" w14:textId="77777777" w:rsidTr="007D7A49">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1D7EE087"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Involucrados</w:t>
            </w:r>
            <w:proofErr w:type="spellEnd"/>
          </w:p>
        </w:tc>
        <w:tc>
          <w:tcPr>
            <w:tcW w:w="7407" w:type="dxa"/>
            <w:gridSpan w:val="3"/>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2778569D" w14:textId="77777777" w:rsidR="00943898" w:rsidRPr="0061434D" w:rsidRDefault="00BE592B" w:rsidP="0061434D">
            <w:pPr>
              <w:spacing w:after="0"/>
              <w:jc w:val="both"/>
              <w:rPr>
                <w:rFonts w:ascii="Montserrat Light" w:hAnsi="Montserrat Light"/>
                <w:lang w:val="es-CR"/>
              </w:rPr>
            </w:pPr>
            <w:r w:rsidRPr="0061434D">
              <w:rPr>
                <w:rFonts w:ascii="Montserrat Light" w:hAnsi="Montserrat Light" w:cs="Montserrat"/>
                <w:sz w:val="18"/>
                <w:lang w:val="es-CR"/>
              </w:rPr>
              <w:t>Gerencia Presidencial, Gerencia General, Asistente Administrativo, Departamento de Consultoría, Departamento de Construcción, Departamento Administrativo-Financiero</w:t>
            </w:r>
          </w:p>
        </w:tc>
      </w:tr>
    </w:tbl>
    <w:p w14:paraId="5932107D" w14:textId="77777777" w:rsidR="00943898" w:rsidRPr="0061434D" w:rsidRDefault="00943898" w:rsidP="0061434D">
      <w:pPr>
        <w:spacing w:after="20"/>
        <w:jc w:val="both"/>
        <w:rPr>
          <w:rFonts w:ascii="Montserrat Light" w:hAnsi="Montserrat Light"/>
          <w:lang w:val="es-CR"/>
        </w:rPr>
      </w:pPr>
    </w:p>
    <w:p w14:paraId="70AF8218" w14:textId="77777777" w:rsidR="00943898" w:rsidRPr="0061434D" w:rsidRDefault="00BE592B" w:rsidP="0061434D">
      <w:pPr>
        <w:keepNext/>
        <w:pBdr>
          <w:bottom w:val="single" w:sz="12" w:space="3" w:color="84BD00"/>
        </w:pBdr>
        <w:spacing w:before="240" w:after="40"/>
        <w:jc w:val="both"/>
        <w:rPr>
          <w:rFonts w:ascii="Montserrat Light" w:hAnsi="Montserrat Light"/>
        </w:rPr>
      </w:pPr>
      <w:r w:rsidRPr="0061434D">
        <w:rPr>
          <w:rFonts w:ascii="Montserrat Light" w:hAnsi="Montserrat Light" w:cs="Montserrat"/>
          <w:b/>
          <w:color w:val="003DA5"/>
          <w:sz w:val="25"/>
        </w:rPr>
        <w:t>2. CONTROL DE VERSIONES</w:t>
      </w:r>
    </w:p>
    <w:tbl>
      <w:tblPr>
        <w:tblW w:w="0" w:type="auto"/>
        <w:jc w:val="center"/>
        <w:tblLayout w:type="fixed"/>
        <w:tblLook w:val="04A0" w:firstRow="1" w:lastRow="0" w:firstColumn="1" w:lastColumn="0" w:noHBand="0" w:noVBand="1"/>
      </w:tblPr>
      <w:tblGrid>
        <w:gridCol w:w="1008"/>
        <w:gridCol w:w="1368"/>
        <w:gridCol w:w="4392"/>
        <w:gridCol w:w="1080"/>
        <w:gridCol w:w="1080"/>
        <w:gridCol w:w="936"/>
      </w:tblGrid>
      <w:tr w:rsidR="00943898" w:rsidRPr="0061434D" w14:paraId="386A9867" w14:textId="77777777">
        <w:trPr>
          <w:jc w:val="center"/>
        </w:trPr>
        <w:tc>
          <w:tcPr>
            <w:tcW w:w="10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181EC822"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7"/>
              </w:rPr>
              <w:t>Versión</w:t>
            </w:r>
            <w:proofErr w:type="spellEnd"/>
          </w:p>
        </w:tc>
        <w:tc>
          <w:tcPr>
            <w:tcW w:w="136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FF08C1A"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7"/>
              </w:rPr>
              <w:t>Fecha</w:t>
            </w:r>
            <w:proofErr w:type="spellEnd"/>
          </w:p>
        </w:tc>
        <w:tc>
          <w:tcPr>
            <w:tcW w:w="439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A3BB3C8"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7"/>
              </w:rPr>
              <w:t>Descripción</w:t>
            </w:r>
            <w:proofErr w:type="spellEnd"/>
            <w:r w:rsidRPr="0061434D">
              <w:rPr>
                <w:rFonts w:ascii="Montserrat Light" w:hAnsi="Montserrat Light" w:cs="Montserrat"/>
                <w:b/>
                <w:color w:val="FFFFFF"/>
                <w:sz w:val="17"/>
              </w:rPr>
              <w:t xml:space="preserve"> del </w:t>
            </w:r>
            <w:proofErr w:type="spellStart"/>
            <w:r w:rsidRPr="0061434D">
              <w:rPr>
                <w:rFonts w:ascii="Montserrat Light" w:hAnsi="Montserrat Light" w:cs="Montserrat"/>
                <w:b/>
                <w:color w:val="FFFFFF"/>
                <w:sz w:val="17"/>
              </w:rPr>
              <w:t>cambio</w:t>
            </w:r>
            <w:proofErr w:type="spellEnd"/>
          </w:p>
        </w:tc>
        <w:tc>
          <w:tcPr>
            <w:tcW w:w="108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F6D070D"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7"/>
              </w:rPr>
              <w:t>Elaboró</w:t>
            </w:r>
            <w:proofErr w:type="spellEnd"/>
          </w:p>
        </w:tc>
        <w:tc>
          <w:tcPr>
            <w:tcW w:w="108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4B46040"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7"/>
              </w:rPr>
              <w:t>Revisó</w:t>
            </w:r>
            <w:proofErr w:type="spellEnd"/>
          </w:p>
        </w:tc>
        <w:tc>
          <w:tcPr>
            <w:tcW w:w="93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6DD71FC"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7"/>
              </w:rPr>
              <w:t>Aprobó</w:t>
            </w:r>
            <w:proofErr w:type="spellEnd"/>
          </w:p>
        </w:tc>
      </w:tr>
      <w:tr w:rsidR="00943898" w:rsidRPr="0061434D" w14:paraId="19B36E81" w14:textId="77777777">
        <w:trPr>
          <w:jc w:val="center"/>
        </w:trPr>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C6588AC"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V1</w:t>
            </w:r>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E3925D9"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30/07/2026</w:t>
            </w:r>
          </w:p>
        </w:tc>
        <w:tc>
          <w:tcPr>
            <w:tcW w:w="439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16DB6F2"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Emisión inicial. Una vez aprobado, sustituirá los documentos de referencia previos para la gestión de ofertas (CORP-007 y CORP-008).</w:t>
            </w:r>
          </w:p>
        </w:tc>
        <w:tc>
          <w:tcPr>
            <w:tcW w:w="10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91035D6"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b/>
                <w:color w:val="7F6000"/>
                <w:sz w:val="16"/>
                <w:highlight w:val="yellow"/>
              </w:rPr>
              <w:t>[POR DEFINIR]</w:t>
            </w:r>
          </w:p>
        </w:tc>
        <w:tc>
          <w:tcPr>
            <w:tcW w:w="10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DEE1700"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b/>
                <w:color w:val="7F6000"/>
                <w:sz w:val="16"/>
                <w:highlight w:val="yellow"/>
              </w:rPr>
              <w:t>[POR DEFINIR]</w:t>
            </w:r>
          </w:p>
        </w:tc>
        <w:tc>
          <w:tcPr>
            <w:tcW w:w="9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1F5470B"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b/>
                <w:color w:val="7F6000"/>
                <w:sz w:val="16"/>
                <w:highlight w:val="yellow"/>
              </w:rPr>
              <w:t>[POR DEFINIR]</w:t>
            </w:r>
          </w:p>
        </w:tc>
      </w:tr>
    </w:tbl>
    <w:p w14:paraId="13A307DC" w14:textId="77777777" w:rsidR="00943898" w:rsidRPr="0061434D" w:rsidRDefault="00BE592B" w:rsidP="0061434D">
      <w:pPr>
        <w:spacing w:before="20" w:after="120"/>
        <w:jc w:val="both"/>
        <w:rPr>
          <w:rFonts w:ascii="Montserrat Light" w:hAnsi="Montserrat Light"/>
        </w:rPr>
      </w:pPr>
      <w:proofErr w:type="spellStart"/>
      <w:r w:rsidRPr="0061434D">
        <w:rPr>
          <w:rFonts w:ascii="Montserrat Light" w:hAnsi="Montserrat Light" w:cs="Montserrat"/>
          <w:i/>
          <w:color w:val="666666"/>
          <w:sz w:val="16"/>
        </w:rPr>
        <w:t>Tabla</w:t>
      </w:r>
      <w:proofErr w:type="spellEnd"/>
      <w:r w:rsidRPr="0061434D">
        <w:rPr>
          <w:rFonts w:ascii="Montserrat Light" w:hAnsi="Montserrat Light" w:cs="Montserrat"/>
          <w:i/>
          <w:color w:val="666666"/>
          <w:sz w:val="16"/>
        </w:rPr>
        <w:t xml:space="preserve"> 1. Control de </w:t>
      </w:r>
      <w:proofErr w:type="spellStart"/>
      <w:r w:rsidRPr="0061434D">
        <w:rPr>
          <w:rFonts w:ascii="Montserrat Light" w:hAnsi="Montserrat Light" w:cs="Montserrat"/>
          <w:i/>
          <w:color w:val="666666"/>
          <w:sz w:val="16"/>
        </w:rPr>
        <w:t>versiones</w:t>
      </w:r>
      <w:proofErr w:type="spellEnd"/>
      <w:r w:rsidRPr="0061434D">
        <w:rPr>
          <w:rFonts w:ascii="Montserrat Light" w:hAnsi="Montserrat Light" w:cs="Montserrat"/>
          <w:i/>
          <w:color w:val="666666"/>
          <w:sz w:val="16"/>
        </w:rPr>
        <w:t>.</w:t>
      </w:r>
    </w:p>
    <w:p w14:paraId="707130DA" w14:textId="77777777" w:rsidR="00943898" w:rsidRPr="0061434D" w:rsidRDefault="00BE592B" w:rsidP="0061434D">
      <w:pPr>
        <w:keepNext/>
        <w:pBdr>
          <w:bottom w:val="single" w:sz="12" w:space="3" w:color="84BD00"/>
        </w:pBdr>
        <w:spacing w:before="240" w:after="40"/>
        <w:jc w:val="both"/>
        <w:rPr>
          <w:rFonts w:ascii="Montserrat Light" w:hAnsi="Montserrat Light"/>
        </w:rPr>
      </w:pPr>
      <w:r w:rsidRPr="0061434D">
        <w:rPr>
          <w:rFonts w:ascii="Montserrat Light" w:hAnsi="Montserrat Light" w:cs="Montserrat"/>
          <w:b/>
          <w:color w:val="003DA5"/>
          <w:sz w:val="25"/>
        </w:rPr>
        <w:t>3. OBJETIVO</w:t>
      </w:r>
    </w:p>
    <w:p w14:paraId="416C024C" w14:textId="77777777" w:rsidR="0061434D" w:rsidRPr="0061434D" w:rsidRDefault="0061434D" w:rsidP="0061434D">
      <w:pPr>
        <w:jc w:val="both"/>
        <w:rPr>
          <w:rFonts w:ascii="Montserrat Light" w:hAnsi="Montserrat Light" w:cs="Montserrat"/>
          <w:lang w:val="es-CR"/>
        </w:rPr>
      </w:pPr>
      <w:r w:rsidRPr="0061434D">
        <w:rPr>
          <w:rFonts w:ascii="Montserrat Light" w:hAnsi="Montserrat Light" w:cs="Montserrat"/>
          <w:lang w:val="es-CR"/>
        </w:rPr>
        <w:t xml:space="preserve">Establecer los controles, responsabilidades y criterios de coordinación necesarios para que toda oportunidad comercial y oferta de AC Desarrollos sea analizada, elaborada, validada, emitida y gestionada de manera uniforme, oportuna y trazable, asegurando la calidad de la información, la adecuada evaluación del cliente y de los riesgos, la coherencia técnica y económica de la propuesta, y la activación </w:t>
      </w:r>
      <w:r w:rsidR="008E66DE">
        <w:rPr>
          <w:rFonts w:ascii="Montserrat Light" w:hAnsi="Montserrat Light" w:cs="Montserrat"/>
          <w:lang w:val="es-CR"/>
        </w:rPr>
        <w:t>adecuada</w:t>
      </w:r>
      <w:r w:rsidRPr="0061434D">
        <w:rPr>
          <w:rFonts w:ascii="Montserrat Light" w:hAnsi="Montserrat Light" w:cs="Montserrat"/>
          <w:lang w:val="es-CR"/>
        </w:rPr>
        <w:t xml:space="preserve"> del flujo de información entre </w:t>
      </w:r>
      <w:r w:rsidR="008E66DE">
        <w:rPr>
          <w:rFonts w:ascii="Montserrat Light" w:hAnsi="Montserrat Light" w:cs="Montserrat"/>
          <w:lang w:val="es-CR"/>
        </w:rPr>
        <w:t xml:space="preserve">los colaboradores </w:t>
      </w:r>
      <w:r w:rsidRPr="0061434D">
        <w:rPr>
          <w:rFonts w:ascii="Montserrat Light" w:hAnsi="Montserrat Light" w:cs="Montserrat"/>
          <w:lang w:val="es-CR"/>
        </w:rPr>
        <w:t>y áreas involucradas, para facilitar la preparación de insumos, la toma de decisiones y la posterior activación administrativa del proyecto.</w:t>
      </w:r>
    </w:p>
    <w:p w14:paraId="67A0F50C" w14:textId="77777777" w:rsidR="00943898" w:rsidRPr="0061434D" w:rsidRDefault="00BE592B" w:rsidP="0061434D">
      <w:pPr>
        <w:keepNext/>
        <w:pBdr>
          <w:bottom w:val="single" w:sz="12" w:space="3" w:color="84BD00"/>
        </w:pBdr>
        <w:spacing w:before="240" w:after="40"/>
        <w:jc w:val="both"/>
        <w:rPr>
          <w:rFonts w:ascii="Montserrat Light" w:hAnsi="Montserrat Light"/>
          <w:lang w:val="es-CR"/>
        </w:rPr>
      </w:pPr>
      <w:r w:rsidRPr="0061434D">
        <w:rPr>
          <w:rFonts w:ascii="Montserrat Light" w:hAnsi="Montserrat Light" w:cs="Montserrat"/>
          <w:b/>
          <w:color w:val="003DA5"/>
          <w:sz w:val="25"/>
          <w:lang w:val="es-CR"/>
        </w:rPr>
        <w:t>4. ALCANCE</w:t>
      </w:r>
    </w:p>
    <w:p w14:paraId="24E5CC97" w14:textId="77777777" w:rsidR="0061434D" w:rsidRDefault="00BE592B" w:rsidP="0061434D">
      <w:pPr>
        <w:jc w:val="both"/>
        <w:rPr>
          <w:rFonts w:ascii="Montserrat Light" w:hAnsi="Montserrat Light" w:cs="Montserrat"/>
          <w:lang w:val="es-CR"/>
        </w:rPr>
      </w:pPr>
      <w:r w:rsidRPr="0061434D">
        <w:rPr>
          <w:rFonts w:ascii="Montserrat Light" w:hAnsi="Montserrat Light" w:cs="Montserrat"/>
          <w:lang w:val="es-CR"/>
        </w:rPr>
        <w:t xml:space="preserve">Aplica a toda oferta recibida o elaborada por la empresa, con independencia del área por la que ingrese la oportunidad. Comprende </w:t>
      </w:r>
      <w:r w:rsidR="00E33C15">
        <w:rPr>
          <w:rFonts w:ascii="Montserrat Light" w:hAnsi="Montserrat Light" w:cs="Montserrat"/>
          <w:lang w:val="es-CR"/>
        </w:rPr>
        <w:t>desde la solicitud de elaboración de oferta hasta el mecanismo de activación administrativa para las ofertas aprobadas por el cliente, manteniendo la trazabilidad, comunicación y gestiones internas necesarias</w:t>
      </w:r>
      <w:r w:rsidRPr="0061434D">
        <w:rPr>
          <w:rFonts w:ascii="Montserrat Light" w:hAnsi="Montserrat Light" w:cs="Montserrat"/>
          <w:lang w:val="es-CR"/>
        </w:rPr>
        <w:t xml:space="preserve">. </w:t>
      </w:r>
    </w:p>
    <w:p w14:paraId="1EE680AB" w14:textId="77777777" w:rsidR="00943898" w:rsidRPr="0061434D" w:rsidRDefault="00BE592B" w:rsidP="0061434D">
      <w:pPr>
        <w:keepNext/>
        <w:pBdr>
          <w:bottom w:val="single" w:sz="12" w:space="3" w:color="84BD00"/>
        </w:pBdr>
        <w:spacing w:before="240" w:after="40"/>
        <w:jc w:val="both"/>
        <w:rPr>
          <w:rFonts w:ascii="Montserrat Light" w:hAnsi="Montserrat Light"/>
        </w:rPr>
      </w:pPr>
      <w:r w:rsidRPr="0061434D">
        <w:rPr>
          <w:rFonts w:ascii="Montserrat Light" w:hAnsi="Montserrat Light" w:cs="Montserrat"/>
          <w:b/>
          <w:color w:val="003DA5"/>
          <w:sz w:val="25"/>
        </w:rPr>
        <w:t>5. DEFINICIONES OPERATIVAS</w:t>
      </w:r>
    </w:p>
    <w:tbl>
      <w:tblPr>
        <w:tblW w:w="9776" w:type="dxa"/>
        <w:jc w:val="center"/>
        <w:tblLayout w:type="fixed"/>
        <w:tblLook w:val="04A0" w:firstRow="1" w:lastRow="0" w:firstColumn="1" w:lastColumn="0" w:noHBand="0" w:noVBand="1"/>
      </w:tblPr>
      <w:tblGrid>
        <w:gridCol w:w="2808"/>
        <w:gridCol w:w="6968"/>
      </w:tblGrid>
      <w:tr w:rsidR="00943898" w:rsidRPr="0061434D" w14:paraId="597B2176" w14:textId="77777777" w:rsidTr="008E66DE">
        <w:trPr>
          <w:jc w:val="center"/>
        </w:trPr>
        <w:tc>
          <w:tcPr>
            <w:tcW w:w="28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BE2E25C"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9"/>
              </w:rPr>
              <w:t>Término</w:t>
            </w:r>
            <w:proofErr w:type="spellEnd"/>
          </w:p>
        </w:tc>
        <w:tc>
          <w:tcPr>
            <w:tcW w:w="696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1A12ACC8"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9"/>
              </w:rPr>
              <w:t>Definición</w:t>
            </w:r>
            <w:proofErr w:type="spellEnd"/>
            <w:r w:rsidRPr="0061434D">
              <w:rPr>
                <w:rFonts w:ascii="Montserrat Light" w:hAnsi="Montserrat Light" w:cs="Montserrat"/>
                <w:b/>
                <w:color w:val="FFFFFF"/>
                <w:sz w:val="19"/>
              </w:rPr>
              <w:t xml:space="preserve"> </w:t>
            </w:r>
            <w:proofErr w:type="spellStart"/>
            <w:r w:rsidRPr="0061434D">
              <w:rPr>
                <w:rFonts w:ascii="Montserrat Light" w:hAnsi="Montserrat Light" w:cs="Montserrat"/>
                <w:b/>
                <w:color w:val="FFFFFF"/>
                <w:sz w:val="19"/>
              </w:rPr>
              <w:t>operativa</w:t>
            </w:r>
            <w:proofErr w:type="spellEnd"/>
          </w:p>
        </w:tc>
      </w:tr>
      <w:tr w:rsidR="00943898" w:rsidRPr="00A63BA7" w14:paraId="536DB238"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3BF9D88"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8"/>
              </w:rPr>
              <w:lastRenderedPageBreak/>
              <w:t>Oferta</w:t>
            </w:r>
            <w:proofErr w:type="spellEnd"/>
            <w:r w:rsidRPr="0061434D">
              <w:rPr>
                <w:rFonts w:ascii="Montserrat Light" w:hAnsi="Montserrat Light" w:cs="Montserrat"/>
                <w:b/>
                <w:sz w:val="18"/>
              </w:rPr>
              <w:t xml:space="preserve"> de </w:t>
            </w:r>
            <w:proofErr w:type="spellStart"/>
            <w:r w:rsidRPr="0061434D">
              <w:rPr>
                <w:rFonts w:ascii="Montserrat Light" w:hAnsi="Montserrat Light" w:cs="Montserrat"/>
                <w:b/>
                <w:sz w:val="18"/>
              </w:rPr>
              <w:t>servicios</w:t>
            </w:r>
            <w:proofErr w:type="spellEnd"/>
            <w:r w:rsidRPr="0061434D">
              <w:rPr>
                <w:rFonts w:ascii="Montserrat Light" w:hAnsi="Montserrat Light" w:cs="Montserrat"/>
                <w:b/>
                <w:sz w:val="18"/>
              </w:rPr>
              <w:t xml:space="preserve"> </w:t>
            </w:r>
            <w:proofErr w:type="spellStart"/>
            <w:r w:rsidRPr="0061434D">
              <w:rPr>
                <w:rFonts w:ascii="Montserrat Light" w:hAnsi="Montserrat Light" w:cs="Montserrat"/>
                <w:b/>
                <w:sz w:val="18"/>
              </w:rPr>
              <w:t>profesionales</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90B594D"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8"/>
                <w:lang w:val="es-CR"/>
              </w:rPr>
              <w:t>Documento que detalla los servicios de consultoría o diseño y sus honorarios (conforme a la tarifa del CFIA.</w:t>
            </w:r>
          </w:p>
        </w:tc>
      </w:tr>
      <w:tr w:rsidR="00943898" w:rsidRPr="00A63BA7" w14:paraId="20E8C5D2"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25AE09E"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8"/>
              </w:rPr>
              <w:t>Oferta</w:t>
            </w:r>
            <w:proofErr w:type="spellEnd"/>
            <w:r w:rsidRPr="0061434D">
              <w:rPr>
                <w:rFonts w:ascii="Montserrat Light" w:hAnsi="Montserrat Light" w:cs="Montserrat"/>
                <w:b/>
                <w:sz w:val="18"/>
              </w:rPr>
              <w:t xml:space="preserve"> </w:t>
            </w:r>
            <w:proofErr w:type="spellStart"/>
            <w:r w:rsidRPr="0061434D">
              <w:rPr>
                <w:rFonts w:ascii="Montserrat Light" w:hAnsi="Montserrat Light" w:cs="Montserrat"/>
                <w:b/>
                <w:sz w:val="18"/>
              </w:rPr>
              <w:t>constructiva</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367D1CE"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8"/>
                <w:lang w:val="es-CR"/>
              </w:rPr>
              <w:t>Documento técnico-económico para la ejecución de obra (alcance, presupuesto, características constructivas).</w:t>
            </w:r>
          </w:p>
        </w:tc>
      </w:tr>
      <w:tr w:rsidR="00943898" w:rsidRPr="00A63BA7" w14:paraId="19CEC87B"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895153B"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b/>
                <w:sz w:val="18"/>
              </w:rPr>
              <w:t xml:space="preserve">Orden de </w:t>
            </w:r>
            <w:proofErr w:type="spellStart"/>
            <w:r w:rsidRPr="0061434D">
              <w:rPr>
                <w:rFonts w:ascii="Montserrat Light" w:hAnsi="Montserrat Light" w:cs="Montserrat"/>
                <w:b/>
                <w:sz w:val="18"/>
              </w:rPr>
              <w:t>Modificación</w:t>
            </w:r>
            <w:proofErr w:type="spellEnd"/>
            <w:r w:rsidRPr="0061434D">
              <w:rPr>
                <w:rFonts w:ascii="Montserrat Light" w:hAnsi="Montserrat Light" w:cs="Montserrat"/>
                <w:b/>
                <w:sz w:val="18"/>
              </w:rPr>
              <w:t xml:space="preserve"> (OM)</w:t>
            </w:r>
          </w:p>
        </w:tc>
        <w:tc>
          <w:tcPr>
            <w:tcW w:w="69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A5C8108"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8"/>
                <w:lang w:val="es-CR"/>
              </w:rPr>
              <w:t>Documento que formaliza un cambio de alcance, costo o plazo de un proyecto en ejecución</w:t>
            </w:r>
            <w:r w:rsidR="008E66DE">
              <w:rPr>
                <w:rFonts w:ascii="Montserrat Light" w:hAnsi="Montserrat Light" w:cs="Montserrat"/>
                <w:sz w:val="18"/>
                <w:lang w:val="es-CR"/>
              </w:rPr>
              <w:t>, responsabilidad del Ingeniero de Proyecto</w:t>
            </w:r>
            <w:r w:rsidRPr="0061434D">
              <w:rPr>
                <w:rFonts w:ascii="Montserrat Light" w:hAnsi="Montserrat Light" w:cs="Montserrat"/>
                <w:sz w:val="18"/>
                <w:lang w:val="es-CR"/>
              </w:rPr>
              <w:t>.</w:t>
            </w:r>
          </w:p>
        </w:tc>
      </w:tr>
      <w:tr w:rsidR="00E34BFD" w:rsidRPr="00A63BA7" w14:paraId="5D3C346D" w14:textId="77777777" w:rsidTr="0011563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96120F6" w14:textId="77777777" w:rsidR="00E34BFD" w:rsidRPr="0061434D" w:rsidRDefault="00E34BFD" w:rsidP="00E34BFD">
            <w:pPr>
              <w:spacing w:after="0" w:line="247" w:lineRule="auto"/>
              <w:jc w:val="both"/>
              <w:rPr>
                <w:rFonts w:ascii="Montserrat Light" w:hAnsi="Montserrat Light" w:cs="Montserrat"/>
                <w:b/>
                <w:sz w:val="18"/>
              </w:rPr>
            </w:pPr>
            <w:proofErr w:type="spellStart"/>
            <w:r>
              <w:rPr>
                <w:rFonts w:ascii="Montserrat Light" w:hAnsi="Montserrat Light" w:cs="Montserrat"/>
                <w:b/>
                <w:sz w:val="18"/>
              </w:rPr>
              <w:t>Expediente</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3A4A2B" w14:textId="4F4BD48C" w:rsidR="00E34BFD" w:rsidRPr="0061434D" w:rsidRDefault="008A372D" w:rsidP="00E34BFD">
            <w:pPr>
              <w:spacing w:after="0" w:line="247" w:lineRule="auto"/>
              <w:jc w:val="both"/>
              <w:rPr>
                <w:rFonts w:ascii="Montserrat Light" w:hAnsi="Montserrat Light" w:cs="Montserrat"/>
                <w:sz w:val="18"/>
                <w:lang w:val="es-CR"/>
              </w:rPr>
            </w:pPr>
            <w:r w:rsidRPr="008A372D">
              <w:rPr>
                <w:rFonts w:ascii="Montserrat Light" w:hAnsi="Montserrat Light" w:cs="Montserrat"/>
                <w:sz w:val="18"/>
                <w:lang w:val="es-CR"/>
              </w:rPr>
              <w:t>Conjunto integral y organizado de la documentación física y digital asociada a un cliente o proyecto.</w:t>
            </w:r>
          </w:p>
        </w:tc>
      </w:tr>
      <w:tr w:rsidR="008A372D" w:rsidRPr="00A63BA7" w14:paraId="56AC2443" w14:textId="77777777" w:rsidTr="0011563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C9EE754" w14:textId="3B171DE2" w:rsidR="008A372D" w:rsidRDefault="008A372D" w:rsidP="008A372D">
            <w:pPr>
              <w:spacing w:after="0" w:line="247" w:lineRule="auto"/>
              <w:jc w:val="both"/>
              <w:rPr>
                <w:rFonts w:ascii="Montserrat Light" w:hAnsi="Montserrat Light" w:cs="Montserrat"/>
                <w:b/>
                <w:sz w:val="18"/>
              </w:rPr>
            </w:pPr>
            <w:proofErr w:type="spellStart"/>
            <w:r w:rsidRPr="000D4F15">
              <w:rPr>
                <w:rFonts w:ascii="Montserrat Light" w:hAnsi="Montserrat Light" w:cs="Montserrat"/>
                <w:b/>
                <w:sz w:val="18"/>
              </w:rPr>
              <w:t>Expediente</w:t>
            </w:r>
            <w:proofErr w:type="spellEnd"/>
            <w:r w:rsidRPr="000D4F15">
              <w:rPr>
                <w:rFonts w:ascii="Montserrat Light" w:hAnsi="Montserrat Light" w:cs="Montserrat"/>
                <w:b/>
                <w:sz w:val="18"/>
              </w:rPr>
              <w:t xml:space="preserve"> </w:t>
            </w:r>
            <w:proofErr w:type="spellStart"/>
            <w:r w:rsidRPr="000D4F15">
              <w:rPr>
                <w:rFonts w:ascii="Montserrat Light" w:hAnsi="Montserrat Light" w:cs="Montserrat"/>
                <w:b/>
                <w:sz w:val="18"/>
              </w:rPr>
              <w:t>físico</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71D35F8" w14:textId="00E22B24" w:rsidR="008A372D" w:rsidRPr="008A372D" w:rsidRDefault="008A372D" w:rsidP="008A372D">
            <w:pPr>
              <w:spacing w:after="0" w:line="247" w:lineRule="auto"/>
              <w:jc w:val="both"/>
              <w:rPr>
                <w:rFonts w:ascii="Montserrat Light" w:hAnsi="Montserrat Light" w:cs="Montserrat"/>
                <w:sz w:val="18"/>
                <w:lang w:val="es-CR"/>
              </w:rPr>
            </w:pPr>
            <w:r w:rsidRPr="000D4F15">
              <w:rPr>
                <w:rFonts w:ascii="Montserrat Light" w:hAnsi="Montserrat Light" w:cs="Montserrat"/>
                <w:sz w:val="18"/>
                <w:lang w:val="es-CR"/>
              </w:rPr>
              <w:t>Componente físico del expediente</w:t>
            </w:r>
            <w:r>
              <w:rPr>
                <w:rFonts w:ascii="Montserrat Light" w:hAnsi="Montserrat Light" w:cs="Montserrat"/>
                <w:sz w:val="18"/>
                <w:lang w:val="es-CR"/>
              </w:rPr>
              <w:t>. Se gestiona mediante</w:t>
            </w:r>
            <w:r w:rsidRPr="000D4F15">
              <w:rPr>
                <w:rFonts w:ascii="Montserrat Light" w:hAnsi="Montserrat Light" w:cs="Montserrat"/>
                <w:sz w:val="18"/>
                <w:lang w:val="es-CR"/>
              </w:rPr>
              <w:t xml:space="preserve"> fólder (Consultoría) o AMPO (Construcción).</w:t>
            </w:r>
          </w:p>
        </w:tc>
      </w:tr>
      <w:tr w:rsidR="008A372D" w:rsidRPr="00A63BA7" w14:paraId="4E0D6B71" w14:textId="77777777" w:rsidTr="0011563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3E4CF0D" w14:textId="7F9DB4DA" w:rsidR="008A372D" w:rsidRDefault="008A372D" w:rsidP="008A372D">
            <w:pPr>
              <w:spacing w:after="0" w:line="247" w:lineRule="auto"/>
              <w:jc w:val="both"/>
              <w:rPr>
                <w:rFonts w:ascii="Montserrat Light" w:hAnsi="Montserrat Light" w:cs="Montserrat"/>
                <w:b/>
                <w:sz w:val="18"/>
              </w:rPr>
            </w:pPr>
            <w:proofErr w:type="spellStart"/>
            <w:r w:rsidRPr="000D4F15">
              <w:rPr>
                <w:rFonts w:ascii="Montserrat Light" w:hAnsi="Montserrat Light" w:cs="Montserrat"/>
                <w:b/>
                <w:sz w:val="18"/>
              </w:rPr>
              <w:t>Expediente</w:t>
            </w:r>
            <w:proofErr w:type="spellEnd"/>
            <w:r w:rsidRPr="000D4F15">
              <w:rPr>
                <w:rFonts w:ascii="Montserrat Light" w:hAnsi="Montserrat Light" w:cs="Montserrat"/>
                <w:b/>
                <w:sz w:val="18"/>
              </w:rPr>
              <w:t xml:space="preserve"> digital</w:t>
            </w:r>
          </w:p>
        </w:tc>
        <w:tc>
          <w:tcPr>
            <w:tcW w:w="69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BE7FE23" w14:textId="603018EA" w:rsidR="008A372D" w:rsidRPr="008A372D" w:rsidRDefault="008A372D" w:rsidP="008A372D">
            <w:pPr>
              <w:spacing w:after="0" w:line="247" w:lineRule="auto"/>
              <w:jc w:val="both"/>
              <w:rPr>
                <w:rFonts w:ascii="Montserrat Light" w:hAnsi="Montserrat Light" w:cs="Montserrat"/>
                <w:sz w:val="18"/>
                <w:lang w:val="es-CR"/>
              </w:rPr>
            </w:pPr>
            <w:r>
              <w:rPr>
                <w:rFonts w:ascii="Montserrat Light" w:hAnsi="Montserrat Light" w:cs="Montserrat"/>
                <w:sz w:val="18"/>
                <w:lang w:val="es-CR"/>
              </w:rPr>
              <w:t>Componente digital del expediente, conformado por la estructura de carpetas, documentos y registros almacenados en el servidor y Mawi</w:t>
            </w:r>
            <w:r w:rsidRPr="000D4F15">
              <w:rPr>
                <w:rFonts w:ascii="Montserrat Light" w:hAnsi="Montserrat Light" w:cs="Montserrat"/>
                <w:sz w:val="18"/>
                <w:lang w:val="es-CR"/>
              </w:rPr>
              <w:t>.</w:t>
            </w:r>
          </w:p>
        </w:tc>
      </w:tr>
      <w:tr w:rsidR="008A372D" w:rsidRPr="00A63BA7" w14:paraId="5ED971C3"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9B42D82" w14:textId="77777777" w:rsidR="008A372D" w:rsidRPr="0061434D" w:rsidRDefault="008A372D" w:rsidP="008A372D">
            <w:pPr>
              <w:spacing w:after="0" w:line="247" w:lineRule="auto"/>
              <w:jc w:val="both"/>
              <w:rPr>
                <w:rFonts w:ascii="Montserrat Light" w:hAnsi="Montserrat Light" w:cs="Montserrat"/>
                <w:b/>
                <w:sz w:val="18"/>
              </w:rPr>
            </w:pPr>
            <w:r>
              <w:rPr>
                <w:rFonts w:ascii="Montserrat Light" w:hAnsi="Montserrat Light" w:cs="Montserrat"/>
                <w:b/>
                <w:sz w:val="18"/>
              </w:rPr>
              <w:t>AMPO</w:t>
            </w:r>
          </w:p>
        </w:tc>
        <w:tc>
          <w:tcPr>
            <w:tcW w:w="69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042D45B" w14:textId="77777777" w:rsidR="008A372D" w:rsidRPr="0061434D" w:rsidRDefault="008A372D" w:rsidP="008A372D">
            <w:pPr>
              <w:spacing w:after="0" w:line="247" w:lineRule="auto"/>
              <w:jc w:val="both"/>
              <w:rPr>
                <w:rFonts w:ascii="Montserrat Light" w:hAnsi="Montserrat Light" w:cs="Montserrat"/>
                <w:sz w:val="18"/>
                <w:lang w:val="es-CR"/>
              </w:rPr>
            </w:pPr>
            <w:r w:rsidRPr="0011563E">
              <w:rPr>
                <w:rFonts w:ascii="Montserrat Light" w:hAnsi="Montserrat Light" w:cs="Montserrat"/>
                <w:sz w:val="18"/>
                <w:lang w:val="es-CR"/>
              </w:rPr>
              <w:t>Expediente físico oficial del proyecto constructivo, en el que se archiva y mantiene actualizada toda la documentación relevante, gestionado conforme al procedimiento GEN-SOP-05-V1-2026.</w:t>
            </w:r>
          </w:p>
        </w:tc>
      </w:tr>
      <w:tr w:rsidR="008A372D" w:rsidRPr="00A63BA7" w14:paraId="087B2723"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6EE2359" w14:textId="77777777" w:rsidR="008A372D" w:rsidRDefault="008A372D" w:rsidP="008A372D">
            <w:pPr>
              <w:spacing w:after="0" w:line="247" w:lineRule="auto"/>
              <w:jc w:val="both"/>
              <w:rPr>
                <w:rFonts w:ascii="Montserrat Light" w:hAnsi="Montserrat Light" w:cs="Montserrat"/>
                <w:b/>
                <w:sz w:val="18"/>
              </w:rPr>
            </w:pPr>
            <w:proofErr w:type="spellStart"/>
            <w:r>
              <w:rPr>
                <w:rFonts w:ascii="Montserrat Light" w:hAnsi="Montserrat Light" w:cs="Montserrat"/>
                <w:b/>
                <w:sz w:val="18"/>
              </w:rPr>
              <w:t>Fólder</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8CF018D" w14:textId="77777777" w:rsidR="008A372D" w:rsidRPr="0061434D" w:rsidRDefault="008A372D" w:rsidP="008A372D">
            <w:pPr>
              <w:spacing w:after="0" w:line="247" w:lineRule="auto"/>
              <w:jc w:val="both"/>
              <w:rPr>
                <w:rFonts w:ascii="Montserrat Light" w:hAnsi="Montserrat Light" w:cs="Montserrat"/>
                <w:sz w:val="18"/>
                <w:lang w:val="es-CR"/>
              </w:rPr>
            </w:pPr>
            <w:r w:rsidRPr="0011563E">
              <w:rPr>
                <w:rFonts w:ascii="Montserrat Light" w:hAnsi="Montserrat Light" w:cs="Montserrat"/>
                <w:sz w:val="18"/>
                <w:lang w:val="es-CR"/>
              </w:rPr>
              <w:t xml:space="preserve">Expediente físico oficial del proyecto </w:t>
            </w:r>
            <w:r>
              <w:rPr>
                <w:rFonts w:ascii="Montserrat Light" w:hAnsi="Montserrat Light" w:cs="Montserrat"/>
                <w:sz w:val="18"/>
                <w:lang w:val="es-CR"/>
              </w:rPr>
              <w:t>de Consultoría</w:t>
            </w:r>
            <w:r w:rsidRPr="0011563E">
              <w:rPr>
                <w:rFonts w:ascii="Montserrat Light" w:hAnsi="Montserrat Light" w:cs="Montserrat"/>
                <w:sz w:val="18"/>
                <w:lang w:val="es-CR"/>
              </w:rPr>
              <w:t>, en el que se archiva y mantiene actualizada toda la documentación relevante, gestionado conforme al procedimiento GEN-SOP-05-V1-2026.</w:t>
            </w:r>
          </w:p>
        </w:tc>
      </w:tr>
      <w:tr w:rsidR="008A372D" w:rsidRPr="00A63BA7" w14:paraId="48E9DF82"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79923EE" w14:textId="77777777" w:rsidR="008A372D" w:rsidRPr="0061434D" w:rsidRDefault="008A372D" w:rsidP="008A372D">
            <w:pPr>
              <w:spacing w:after="0" w:line="247" w:lineRule="auto"/>
              <w:jc w:val="both"/>
              <w:rPr>
                <w:rFonts w:ascii="Montserrat Light" w:hAnsi="Montserrat Light"/>
              </w:rPr>
            </w:pPr>
            <w:proofErr w:type="spellStart"/>
            <w:r w:rsidRPr="0061434D">
              <w:rPr>
                <w:rFonts w:ascii="Montserrat Light" w:hAnsi="Montserrat Light" w:cs="Montserrat"/>
                <w:b/>
                <w:sz w:val="18"/>
              </w:rPr>
              <w:t>Número</w:t>
            </w:r>
            <w:proofErr w:type="spellEnd"/>
            <w:r w:rsidRPr="0061434D">
              <w:rPr>
                <w:rFonts w:ascii="Montserrat Light" w:hAnsi="Montserrat Light" w:cs="Montserrat"/>
                <w:b/>
                <w:sz w:val="18"/>
              </w:rPr>
              <w:t xml:space="preserve"> de </w:t>
            </w:r>
            <w:proofErr w:type="spellStart"/>
            <w:r w:rsidRPr="0061434D">
              <w:rPr>
                <w:rFonts w:ascii="Montserrat Light" w:hAnsi="Montserrat Light" w:cs="Montserrat"/>
                <w:b/>
                <w:sz w:val="18"/>
              </w:rPr>
              <w:t>oficio</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90466D5" w14:textId="77777777" w:rsidR="008A372D" w:rsidRPr="0061434D" w:rsidRDefault="008A372D" w:rsidP="008A372D">
            <w:pPr>
              <w:spacing w:after="0" w:line="247" w:lineRule="auto"/>
              <w:jc w:val="both"/>
              <w:rPr>
                <w:rFonts w:ascii="Montserrat Light" w:hAnsi="Montserrat Light"/>
                <w:lang w:val="es-CR"/>
              </w:rPr>
            </w:pPr>
            <w:r w:rsidRPr="0061434D">
              <w:rPr>
                <w:rFonts w:ascii="Montserrat Light" w:hAnsi="Montserrat Light" w:cs="Montserrat"/>
                <w:sz w:val="18"/>
                <w:lang w:val="es-CR"/>
              </w:rPr>
              <w:t>Identificador único de cada documento de la empresa, asignado desde el archivo corporativo «Control de Oficio», para su registro y trazabilidad.</w:t>
            </w:r>
          </w:p>
        </w:tc>
      </w:tr>
      <w:tr w:rsidR="008A372D" w:rsidRPr="0061434D" w14:paraId="43CD7CF3"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F3047CE" w14:textId="77777777" w:rsidR="008A372D" w:rsidRPr="0061434D" w:rsidRDefault="008A372D" w:rsidP="008A372D">
            <w:pPr>
              <w:spacing w:after="0" w:line="247" w:lineRule="auto"/>
              <w:jc w:val="both"/>
              <w:rPr>
                <w:rFonts w:ascii="Montserrat Light" w:hAnsi="Montserrat Light"/>
              </w:rPr>
            </w:pPr>
            <w:r w:rsidRPr="0061434D">
              <w:rPr>
                <w:rFonts w:ascii="Montserrat Light" w:hAnsi="Montserrat Light" w:cs="Montserrat"/>
                <w:b/>
                <w:sz w:val="18"/>
              </w:rPr>
              <w:t xml:space="preserve">Control de </w:t>
            </w:r>
            <w:proofErr w:type="spellStart"/>
            <w:r w:rsidRPr="0061434D">
              <w:rPr>
                <w:rFonts w:ascii="Montserrat Light" w:hAnsi="Montserrat Light" w:cs="Montserrat"/>
                <w:b/>
                <w:sz w:val="18"/>
              </w:rPr>
              <w:t>Oficio</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A3F91EA" w14:textId="77777777" w:rsidR="008A372D" w:rsidRPr="0061434D" w:rsidRDefault="008A372D" w:rsidP="008A372D">
            <w:pPr>
              <w:spacing w:after="0" w:line="247" w:lineRule="auto"/>
              <w:jc w:val="both"/>
              <w:rPr>
                <w:rFonts w:ascii="Montserrat Light" w:hAnsi="Montserrat Light"/>
              </w:rPr>
            </w:pPr>
            <w:r w:rsidRPr="0061434D">
              <w:rPr>
                <w:rFonts w:ascii="Montserrat Light" w:hAnsi="Montserrat Light" w:cs="Montserrat"/>
                <w:sz w:val="18"/>
                <w:lang w:val="es-CR"/>
              </w:rPr>
              <w:t xml:space="preserve">Archivo corporativo ubicado en el servidor (carpeta «Público») donde se lleva el consecutivo general de los documentos de la empresa y se asigna el número de oficio. </w:t>
            </w:r>
            <w:r w:rsidRPr="0061434D">
              <w:rPr>
                <w:rFonts w:ascii="Montserrat Light" w:hAnsi="Montserrat Light" w:cs="Montserrat"/>
                <w:b/>
                <w:color w:val="7F6000"/>
                <w:sz w:val="18"/>
                <w:highlight w:val="yellow"/>
              </w:rPr>
              <w:t xml:space="preserve">[POR DEFINIR: </w:t>
            </w:r>
            <w:proofErr w:type="spellStart"/>
            <w:r w:rsidRPr="0061434D">
              <w:rPr>
                <w:rFonts w:ascii="Montserrat Light" w:hAnsi="Montserrat Light" w:cs="Montserrat"/>
                <w:b/>
                <w:color w:val="7F6000"/>
                <w:sz w:val="18"/>
                <w:highlight w:val="yellow"/>
              </w:rPr>
              <w:t>ruta</w:t>
            </w:r>
            <w:proofErr w:type="spellEnd"/>
            <w:r w:rsidRPr="0061434D">
              <w:rPr>
                <w:rFonts w:ascii="Montserrat Light" w:hAnsi="Montserrat Light" w:cs="Montserrat"/>
                <w:b/>
                <w:color w:val="7F6000"/>
                <w:sz w:val="18"/>
                <w:highlight w:val="yellow"/>
              </w:rPr>
              <w:t xml:space="preserve"> </w:t>
            </w:r>
            <w:proofErr w:type="spellStart"/>
            <w:r w:rsidRPr="0061434D">
              <w:rPr>
                <w:rFonts w:ascii="Montserrat Light" w:hAnsi="Montserrat Light" w:cs="Montserrat"/>
                <w:b/>
                <w:color w:val="7F6000"/>
                <w:sz w:val="18"/>
                <w:highlight w:val="yellow"/>
              </w:rPr>
              <w:t>oficial</w:t>
            </w:r>
            <w:proofErr w:type="spellEnd"/>
            <w:r w:rsidRPr="0061434D">
              <w:rPr>
                <w:rFonts w:ascii="Montserrat Light" w:hAnsi="Montserrat Light" w:cs="Montserrat"/>
                <w:b/>
                <w:color w:val="7F6000"/>
                <w:sz w:val="18"/>
                <w:highlight w:val="yellow"/>
              </w:rPr>
              <w:t xml:space="preserve"> del </w:t>
            </w:r>
            <w:proofErr w:type="spellStart"/>
            <w:r w:rsidRPr="0061434D">
              <w:rPr>
                <w:rFonts w:ascii="Montserrat Light" w:hAnsi="Montserrat Light" w:cs="Montserrat"/>
                <w:b/>
                <w:color w:val="7F6000"/>
                <w:sz w:val="18"/>
                <w:highlight w:val="yellow"/>
              </w:rPr>
              <w:t>archivo</w:t>
            </w:r>
            <w:proofErr w:type="spellEnd"/>
            <w:r w:rsidRPr="0061434D">
              <w:rPr>
                <w:rFonts w:ascii="Montserrat Light" w:hAnsi="Montserrat Light" w:cs="Montserrat"/>
                <w:b/>
                <w:color w:val="7F6000"/>
                <w:sz w:val="18"/>
                <w:highlight w:val="yellow"/>
              </w:rPr>
              <w:t xml:space="preserve"> Control de </w:t>
            </w:r>
            <w:proofErr w:type="spellStart"/>
            <w:r w:rsidRPr="0061434D">
              <w:rPr>
                <w:rFonts w:ascii="Montserrat Light" w:hAnsi="Montserrat Light" w:cs="Montserrat"/>
                <w:b/>
                <w:color w:val="7F6000"/>
                <w:sz w:val="18"/>
                <w:highlight w:val="yellow"/>
              </w:rPr>
              <w:t>Oficio</w:t>
            </w:r>
            <w:proofErr w:type="spellEnd"/>
            <w:r w:rsidRPr="0061434D">
              <w:rPr>
                <w:rFonts w:ascii="Montserrat Light" w:hAnsi="Montserrat Light" w:cs="Montserrat"/>
                <w:b/>
                <w:color w:val="7F6000"/>
                <w:sz w:val="18"/>
                <w:highlight w:val="yellow"/>
              </w:rPr>
              <w:t>]</w:t>
            </w:r>
          </w:p>
        </w:tc>
      </w:tr>
      <w:tr w:rsidR="008A372D" w:rsidRPr="00A63BA7" w14:paraId="7BA9420B"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D3F3FEF" w14:textId="77777777" w:rsidR="008A372D" w:rsidRPr="006B63F2" w:rsidRDefault="008A372D" w:rsidP="008A372D">
            <w:pPr>
              <w:spacing w:after="0" w:line="247" w:lineRule="auto"/>
              <w:jc w:val="both"/>
              <w:rPr>
                <w:rFonts w:ascii="Montserrat Light" w:hAnsi="Montserrat Light"/>
                <w:lang w:val="es-CR"/>
              </w:rPr>
            </w:pPr>
            <w:r w:rsidRPr="006B63F2">
              <w:rPr>
                <w:rFonts w:ascii="Montserrat Light" w:hAnsi="Montserrat Light" w:cs="Montserrat"/>
                <w:b/>
                <w:sz w:val="18"/>
                <w:lang w:val="es-CR"/>
              </w:rPr>
              <w:t>Excel de seguimiento de ofertas</w:t>
            </w:r>
          </w:p>
        </w:tc>
        <w:tc>
          <w:tcPr>
            <w:tcW w:w="69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847C81" w14:textId="77777777" w:rsidR="008A372D" w:rsidRPr="0061434D" w:rsidRDefault="008A372D" w:rsidP="008A372D">
            <w:pPr>
              <w:spacing w:after="0" w:line="247" w:lineRule="auto"/>
              <w:jc w:val="both"/>
              <w:rPr>
                <w:rFonts w:ascii="Montserrat Light" w:hAnsi="Montserrat Light"/>
                <w:lang w:val="es-CR"/>
              </w:rPr>
            </w:pPr>
            <w:r w:rsidRPr="0061434D">
              <w:rPr>
                <w:rFonts w:ascii="Montserrat Light" w:hAnsi="Montserrat Light" w:cs="Montserrat"/>
                <w:sz w:val="18"/>
                <w:lang w:val="es-CR"/>
              </w:rPr>
              <w:t>Archivo Excel donde se registran y se da seguimiento a todas las ofertas, con su versión y estado.</w:t>
            </w:r>
          </w:p>
        </w:tc>
      </w:tr>
      <w:tr w:rsidR="008A372D" w:rsidRPr="0061434D" w14:paraId="0BEAB4FE"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7579064" w14:textId="77777777" w:rsidR="008A372D" w:rsidRPr="0061434D" w:rsidRDefault="008A372D" w:rsidP="008A372D">
            <w:pPr>
              <w:spacing w:after="0" w:line="247" w:lineRule="auto"/>
              <w:jc w:val="both"/>
              <w:rPr>
                <w:rFonts w:ascii="Montserrat Light" w:hAnsi="Montserrat Light"/>
              </w:rPr>
            </w:pPr>
            <w:proofErr w:type="spellStart"/>
            <w:r w:rsidRPr="0061434D">
              <w:rPr>
                <w:rFonts w:ascii="Montserrat Light" w:hAnsi="Montserrat Light" w:cs="Montserrat"/>
                <w:b/>
                <w:sz w:val="18"/>
              </w:rPr>
              <w:t>Activación</w:t>
            </w:r>
            <w:proofErr w:type="spellEnd"/>
            <w:r w:rsidRPr="0061434D">
              <w:rPr>
                <w:rFonts w:ascii="Montserrat Light" w:hAnsi="Montserrat Light" w:cs="Montserrat"/>
                <w:b/>
                <w:sz w:val="18"/>
              </w:rPr>
              <w:t xml:space="preserve"> </w:t>
            </w:r>
            <w:proofErr w:type="spellStart"/>
            <w:r w:rsidRPr="0061434D">
              <w:rPr>
                <w:rFonts w:ascii="Montserrat Light" w:hAnsi="Montserrat Light" w:cs="Montserrat"/>
                <w:b/>
                <w:sz w:val="18"/>
              </w:rPr>
              <w:t>administrativa</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54B117C" w14:textId="77777777" w:rsidR="008A372D" w:rsidRPr="0061434D" w:rsidRDefault="008A372D" w:rsidP="008A372D">
            <w:pPr>
              <w:spacing w:after="0" w:line="247" w:lineRule="auto"/>
              <w:jc w:val="both"/>
              <w:rPr>
                <w:rFonts w:ascii="Montserrat Light" w:hAnsi="Montserrat Light"/>
              </w:rPr>
            </w:pPr>
            <w:r w:rsidRPr="0061434D">
              <w:rPr>
                <w:rFonts w:ascii="Montserrat Light" w:hAnsi="Montserrat Light" w:cs="Montserrat"/>
                <w:sz w:val="18"/>
                <w:lang w:val="es-CR"/>
              </w:rPr>
              <w:t xml:space="preserve">Preparación del proyecto tras la aceptación de la oferta (Excel, QBO, Mawi, expediente, comunicación y coordinación del primer cobro). </w:t>
            </w:r>
            <w:r w:rsidRPr="008E66DE">
              <w:rPr>
                <w:rFonts w:ascii="Montserrat Light" w:hAnsi="Montserrat Light" w:cs="Montserrat"/>
                <w:sz w:val="18"/>
              </w:rPr>
              <w:t xml:space="preserve">No </w:t>
            </w:r>
            <w:proofErr w:type="spellStart"/>
            <w:r w:rsidRPr="008E66DE">
              <w:rPr>
                <w:rFonts w:ascii="Montserrat Light" w:hAnsi="Montserrat Light" w:cs="Montserrat"/>
                <w:sz w:val="18"/>
              </w:rPr>
              <w:t>autoriza</w:t>
            </w:r>
            <w:proofErr w:type="spellEnd"/>
            <w:r w:rsidRPr="008E66DE">
              <w:rPr>
                <w:rFonts w:ascii="Montserrat Light" w:hAnsi="Montserrat Light" w:cs="Montserrat"/>
                <w:sz w:val="18"/>
              </w:rPr>
              <w:t xml:space="preserve"> </w:t>
            </w:r>
            <w:proofErr w:type="spellStart"/>
            <w:r w:rsidRPr="008E66DE">
              <w:rPr>
                <w:rFonts w:ascii="Montserrat Light" w:hAnsi="Montserrat Light" w:cs="Montserrat"/>
                <w:sz w:val="18"/>
              </w:rPr>
              <w:t>iniciar</w:t>
            </w:r>
            <w:proofErr w:type="spellEnd"/>
            <w:r w:rsidRPr="008E66DE">
              <w:rPr>
                <w:rFonts w:ascii="Montserrat Light" w:hAnsi="Montserrat Light" w:cs="Montserrat"/>
                <w:sz w:val="18"/>
              </w:rPr>
              <w:t xml:space="preserve"> </w:t>
            </w:r>
            <w:proofErr w:type="spellStart"/>
            <w:r w:rsidRPr="008E66DE">
              <w:rPr>
                <w:rFonts w:ascii="Montserrat Light" w:hAnsi="Montserrat Light" w:cs="Montserrat"/>
                <w:sz w:val="18"/>
              </w:rPr>
              <w:t>trabajos</w:t>
            </w:r>
            <w:proofErr w:type="spellEnd"/>
            <w:r w:rsidRPr="008E66DE">
              <w:rPr>
                <w:rFonts w:ascii="Montserrat Light" w:hAnsi="Montserrat Light" w:cs="Montserrat"/>
                <w:sz w:val="18"/>
              </w:rPr>
              <w:t>.</w:t>
            </w:r>
          </w:p>
        </w:tc>
      </w:tr>
      <w:tr w:rsidR="008A372D" w:rsidRPr="00A63BA7" w14:paraId="4C8192F6"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2E19D0" w14:textId="77777777" w:rsidR="008A372D" w:rsidRPr="0061434D" w:rsidRDefault="008A372D" w:rsidP="008A372D">
            <w:pPr>
              <w:spacing w:after="0" w:line="247" w:lineRule="auto"/>
              <w:jc w:val="both"/>
              <w:rPr>
                <w:rFonts w:ascii="Montserrat Light" w:hAnsi="Montserrat Light"/>
              </w:rPr>
            </w:pPr>
            <w:proofErr w:type="spellStart"/>
            <w:r w:rsidRPr="0061434D">
              <w:rPr>
                <w:rFonts w:ascii="Montserrat Light" w:hAnsi="Montserrat Light" w:cs="Montserrat"/>
                <w:b/>
                <w:sz w:val="18"/>
              </w:rPr>
              <w:t>Inicio</w:t>
            </w:r>
            <w:proofErr w:type="spellEnd"/>
            <w:r w:rsidRPr="0061434D">
              <w:rPr>
                <w:rFonts w:ascii="Montserrat Light" w:hAnsi="Montserrat Light" w:cs="Montserrat"/>
                <w:b/>
                <w:sz w:val="18"/>
              </w:rPr>
              <w:t xml:space="preserve"> </w:t>
            </w:r>
            <w:proofErr w:type="spellStart"/>
            <w:r w:rsidRPr="0061434D">
              <w:rPr>
                <w:rFonts w:ascii="Montserrat Light" w:hAnsi="Montserrat Light" w:cs="Montserrat"/>
                <w:b/>
                <w:sz w:val="18"/>
              </w:rPr>
              <w:t>operativo</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1A11A79" w14:textId="77777777" w:rsidR="008A372D" w:rsidRPr="0061434D" w:rsidRDefault="008A372D" w:rsidP="008A372D">
            <w:pPr>
              <w:spacing w:after="0" w:line="247" w:lineRule="auto"/>
              <w:jc w:val="both"/>
              <w:rPr>
                <w:rFonts w:ascii="Montserrat Light" w:hAnsi="Montserrat Light"/>
                <w:lang w:val="es-CR"/>
              </w:rPr>
            </w:pPr>
            <w:r w:rsidRPr="0061434D">
              <w:rPr>
                <w:rFonts w:ascii="Montserrat Light" w:hAnsi="Montserrat Light" w:cs="Montserrat"/>
                <w:sz w:val="18"/>
                <w:lang w:val="es-CR"/>
              </w:rPr>
              <w:t>Comienzo efectivo de los trabajos, condicionado a la confirmación del pago inicial.</w:t>
            </w:r>
          </w:p>
        </w:tc>
      </w:tr>
      <w:tr w:rsidR="008A372D" w:rsidRPr="00A63BA7" w14:paraId="53C18F0C"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1EFBCB6" w14:textId="77777777" w:rsidR="008A372D" w:rsidRPr="0061434D" w:rsidRDefault="008A372D" w:rsidP="008A372D">
            <w:pPr>
              <w:spacing w:after="0" w:line="247" w:lineRule="auto"/>
              <w:jc w:val="both"/>
              <w:rPr>
                <w:rFonts w:ascii="Montserrat Light" w:hAnsi="Montserrat Light"/>
              </w:rPr>
            </w:pPr>
            <w:proofErr w:type="spellStart"/>
            <w:r w:rsidRPr="0061434D">
              <w:rPr>
                <w:rFonts w:ascii="Montserrat Light" w:hAnsi="Montserrat Light" w:cs="Montserrat"/>
                <w:b/>
                <w:sz w:val="18"/>
              </w:rPr>
              <w:t>Evento</w:t>
            </w:r>
            <w:proofErr w:type="spellEnd"/>
            <w:r w:rsidRPr="0061434D">
              <w:rPr>
                <w:rFonts w:ascii="Montserrat Light" w:hAnsi="Montserrat Light" w:cs="Montserrat"/>
                <w:b/>
                <w:sz w:val="18"/>
              </w:rPr>
              <w:t xml:space="preserve"> </w:t>
            </w:r>
            <w:proofErr w:type="spellStart"/>
            <w:r w:rsidRPr="0061434D">
              <w:rPr>
                <w:rFonts w:ascii="Montserrat Light" w:hAnsi="Montserrat Light" w:cs="Montserrat"/>
                <w:b/>
                <w:sz w:val="18"/>
              </w:rPr>
              <w:t>habilitador</w:t>
            </w:r>
            <w:proofErr w:type="spellEnd"/>
            <w:r w:rsidRPr="0061434D">
              <w:rPr>
                <w:rFonts w:ascii="Montserrat Light" w:hAnsi="Montserrat Light" w:cs="Montserrat"/>
                <w:b/>
                <w:sz w:val="18"/>
              </w:rPr>
              <w:t xml:space="preserve"> de </w:t>
            </w:r>
            <w:proofErr w:type="spellStart"/>
            <w:r w:rsidRPr="0061434D">
              <w:rPr>
                <w:rFonts w:ascii="Montserrat Light" w:hAnsi="Montserrat Light" w:cs="Montserrat"/>
                <w:b/>
                <w:sz w:val="18"/>
              </w:rPr>
              <w:t>cobro</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52767B0" w14:textId="77777777" w:rsidR="008A372D" w:rsidRPr="0061434D" w:rsidRDefault="008A372D" w:rsidP="008A372D">
            <w:pPr>
              <w:spacing w:after="0" w:line="247" w:lineRule="auto"/>
              <w:jc w:val="both"/>
              <w:rPr>
                <w:rFonts w:ascii="Montserrat Light" w:hAnsi="Montserrat Light"/>
                <w:lang w:val="es-CR"/>
              </w:rPr>
            </w:pPr>
            <w:r>
              <w:rPr>
                <w:rFonts w:ascii="Montserrat Light" w:hAnsi="Montserrat Light" w:cs="Montserrat"/>
                <w:sz w:val="18"/>
                <w:lang w:val="es-CR"/>
              </w:rPr>
              <w:t>Inicio, a</w:t>
            </w:r>
            <w:r w:rsidRPr="0061434D">
              <w:rPr>
                <w:rFonts w:ascii="Montserrat Light" w:hAnsi="Montserrat Light" w:cs="Montserrat"/>
                <w:sz w:val="18"/>
                <w:lang w:val="es-CR"/>
              </w:rPr>
              <w:t>vance, entrega, aprobación, fecha o condición contractual registrada que permite gestionar un cobro conforme a la oferta o el contrato.</w:t>
            </w:r>
          </w:p>
        </w:tc>
      </w:tr>
      <w:tr w:rsidR="008A372D" w:rsidRPr="00A63BA7" w14:paraId="0CE3ED4F"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3999D78" w14:textId="3DEB6A6A" w:rsidR="008A372D" w:rsidRPr="0061434D" w:rsidRDefault="008A372D" w:rsidP="008A372D">
            <w:pPr>
              <w:spacing w:after="0" w:line="247" w:lineRule="auto"/>
              <w:jc w:val="both"/>
              <w:rPr>
                <w:rFonts w:ascii="Montserrat Light" w:hAnsi="Montserrat Light"/>
              </w:rPr>
            </w:pPr>
            <w:proofErr w:type="spellStart"/>
            <w:r>
              <w:rPr>
                <w:rFonts w:ascii="Montserrat Light" w:hAnsi="Montserrat Light" w:cs="Montserrat"/>
                <w:b/>
                <w:sz w:val="18"/>
              </w:rPr>
              <w:t>Quickbooks</w:t>
            </w:r>
            <w:proofErr w:type="spellEnd"/>
            <w:r>
              <w:rPr>
                <w:rFonts w:ascii="Montserrat Light" w:hAnsi="Montserrat Light" w:cs="Montserrat"/>
                <w:b/>
                <w:sz w:val="18"/>
              </w:rPr>
              <w:t xml:space="preserve"> (QBO)</w:t>
            </w:r>
            <w:r w:rsidRPr="0061434D">
              <w:rPr>
                <w:rFonts w:ascii="Montserrat Light" w:hAnsi="Montserrat Light" w:cs="Montserrat"/>
                <w:b/>
                <w:sz w:val="18"/>
              </w:rPr>
              <w:t xml:space="preserve"> / Mawi</w:t>
            </w:r>
          </w:p>
        </w:tc>
        <w:tc>
          <w:tcPr>
            <w:tcW w:w="69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73AE3D3" w14:textId="4F8DE127" w:rsidR="008A372D" w:rsidRDefault="008A372D" w:rsidP="008A372D">
            <w:pPr>
              <w:spacing w:after="0" w:line="247" w:lineRule="auto"/>
              <w:jc w:val="both"/>
              <w:rPr>
                <w:rFonts w:ascii="Montserrat Light" w:hAnsi="Montserrat Light" w:cs="Montserrat"/>
                <w:sz w:val="18"/>
                <w:lang w:val="es-CR"/>
              </w:rPr>
            </w:pPr>
            <w:r w:rsidRPr="0061434D">
              <w:rPr>
                <w:rFonts w:ascii="Montserrat Light" w:hAnsi="Montserrat Light" w:cs="Montserrat"/>
                <w:sz w:val="18"/>
                <w:lang w:val="es-CR"/>
              </w:rPr>
              <w:t xml:space="preserve">Sistema contable </w:t>
            </w:r>
            <w:r>
              <w:rPr>
                <w:rFonts w:ascii="Montserrat Light" w:hAnsi="Montserrat Light" w:cs="Montserrat"/>
                <w:sz w:val="18"/>
                <w:lang w:val="es-CR"/>
              </w:rPr>
              <w:t>QB</w:t>
            </w:r>
            <w:r w:rsidR="0077000B">
              <w:rPr>
                <w:rFonts w:ascii="Montserrat Light" w:hAnsi="Montserrat Light" w:cs="Montserrat"/>
                <w:sz w:val="18"/>
                <w:lang w:val="es-CR"/>
              </w:rPr>
              <w:t>O; se crea el cliente y proyecto</w:t>
            </w:r>
            <w:r>
              <w:rPr>
                <w:rFonts w:ascii="Montserrat Light" w:hAnsi="Montserrat Light" w:cs="Montserrat"/>
                <w:sz w:val="18"/>
                <w:lang w:val="es-CR"/>
              </w:rPr>
              <w:t xml:space="preserve"> /</w:t>
            </w:r>
          </w:p>
          <w:p w14:paraId="294310B0" w14:textId="77777777" w:rsidR="008A372D" w:rsidRPr="0061434D" w:rsidRDefault="008A372D" w:rsidP="008A372D">
            <w:pPr>
              <w:spacing w:after="0" w:line="247" w:lineRule="auto"/>
              <w:jc w:val="both"/>
              <w:rPr>
                <w:rFonts w:ascii="Montserrat Light" w:hAnsi="Montserrat Light"/>
                <w:lang w:val="es-CR"/>
              </w:rPr>
            </w:pPr>
            <w:r>
              <w:rPr>
                <w:rFonts w:ascii="Montserrat Light" w:hAnsi="Montserrat Light" w:cs="Montserrat"/>
                <w:sz w:val="18"/>
                <w:lang w:val="es-CR"/>
              </w:rPr>
              <w:t>S</w:t>
            </w:r>
            <w:r w:rsidRPr="0061434D">
              <w:rPr>
                <w:rFonts w:ascii="Montserrat Light" w:hAnsi="Montserrat Light" w:cs="Montserrat"/>
                <w:sz w:val="18"/>
                <w:lang w:val="es-CR"/>
              </w:rPr>
              <w:t>istema de gestión de proyectos; importa el proyecto desde QBO.</w:t>
            </w:r>
          </w:p>
        </w:tc>
      </w:tr>
      <w:tr w:rsidR="008A372D" w:rsidRPr="00A63BA7" w14:paraId="3C02D770" w14:textId="77777777" w:rsidTr="00E00547">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1F139A1C" w14:textId="77777777" w:rsidR="008A372D" w:rsidRPr="0061434D" w:rsidRDefault="008A372D" w:rsidP="008A372D">
            <w:pPr>
              <w:spacing w:after="0" w:line="247" w:lineRule="auto"/>
              <w:jc w:val="both"/>
              <w:rPr>
                <w:rFonts w:ascii="Montserrat Light" w:hAnsi="Montserrat Light" w:cs="Montserrat"/>
                <w:b/>
                <w:sz w:val="18"/>
              </w:rPr>
            </w:pPr>
            <w:proofErr w:type="spellStart"/>
            <w:r>
              <w:rPr>
                <w:rFonts w:ascii="Montserrat Light" w:hAnsi="Montserrat Light" w:cs="Montserrat"/>
                <w:b/>
                <w:sz w:val="18"/>
              </w:rPr>
              <w:t>Gestión</w:t>
            </w:r>
            <w:proofErr w:type="spellEnd"/>
            <w:r>
              <w:rPr>
                <w:rFonts w:ascii="Montserrat Light" w:hAnsi="Montserrat Light" w:cs="Montserrat"/>
                <w:b/>
                <w:sz w:val="18"/>
              </w:rPr>
              <w:t xml:space="preserve"> con </w:t>
            </w:r>
            <w:proofErr w:type="spellStart"/>
            <w:r>
              <w:rPr>
                <w:rFonts w:ascii="Montserrat Light" w:hAnsi="Montserrat Light" w:cs="Montserrat"/>
                <w:b/>
                <w:sz w:val="18"/>
              </w:rPr>
              <w:t>el</w:t>
            </w:r>
            <w:proofErr w:type="spellEnd"/>
            <w:r>
              <w:rPr>
                <w:rFonts w:ascii="Montserrat Light" w:hAnsi="Montserrat Light" w:cs="Montserrat"/>
                <w:b/>
                <w:sz w:val="18"/>
              </w:rPr>
              <w:t xml:space="preserve"> </w:t>
            </w:r>
            <w:proofErr w:type="spellStart"/>
            <w:r>
              <w:rPr>
                <w:rFonts w:ascii="Montserrat Light" w:hAnsi="Montserrat Light" w:cs="Montserrat"/>
                <w:b/>
                <w:sz w:val="18"/>
              </w:rPr>
              <w:t>cliente</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4E0BF6AB" w14:textId="77777777" w:rsidR="008A372D" w:rsidRPr="0061434D" w:rsidRDefault="008A372D" w:rsidP="008A372D">
            <w:pPr>
              <w:spacing w:after="0" w:line="247" w:lineRule="auto"/>
              <w:jc w:val="both"/>
              <w:rPr>
                <w:rFonts w:ascii="Montserrat Light" w:hAnsi="Montserrat Light" w:cs="Montserrat"/>
                <w:sz w:val="18"/>
                <w:lang w:val="es-CR"/>
              </w:rPr>
            </w:pPr>
            <w:r w:rsidRPr="00E00547">
              <w:rPr>
                <w:rFonts w:ascii="Montserrat Light" w:hAnsi="Montserrat Light" w:cs="Montserrat"/>
                <w:sz w:val="18"/>
                <w:lang w:val="es-CR"/>
              </w:rPr>
              <w:t xml:space="preserve">Conjunto de </w:t>
            </w:r>
            <w:r>
              <w:rPr>
                <w:rFonts w:ascii="Montserrat Light" w:hAnsi="Montserrat Light" w:cs="Montserrat"/>
                <w:sz w:val="18"/>
                <w:lang w:val="es-CR"/>
              </w:rPr>
              <w:t xml:space="preserve">levantamientos, </w:t>
            </w:r>
            <w:r w:rsidRPr="00E00547">
              <w:rPr>
                <w:rFonts w:ascii="Montserrat Light" w:hAnsi="Montserrat Light" w:cs="Montserrat"/>
                <w:sz w:val="18"/>
                <w:lang w:val="es-CR"/>
              </w:rPr>
              <w:t>reuniones, comunicaciones, seguimientos, coordinaciones, intercambios de información y demás interacciones mantenidas con el cliente, mediante canales oficiales o informales, durante cualquier etapa de la relación comercial.</w:t>
            </w:r>
          </w:p>
        </w:tc>
      </w:tr>
      <w:tr w:rsidR="008A372D" w:rsidRPr="00A63BA7" w14:paraId="2B9F71FD" w14:textId="77777777" w:rsidTr="00DC5969">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0FAAF2" w14:textId="77777777" w:rsidR="008A372D" w:rsidRPr="00DC5969" w:rsidRDefault="008A372D" w:rsidP="008A372D">
            <w:pPr>
              <w:spacing w:after="0" w:line="247" w:lineRule="auto"/>
              <w:jc w:val="both"/>
              <w:rPr>
                <w:rFonts w:ascii="Montserrat Light" w:hAnsi="Montserrat Light" w:cs="Montserrat"/>
                <w:b/>
                <w:sz w:val="18"/>
                <w:lang w:val="es-CR"/>
              </w:rPr>
            </w:pPr>
            <w:r>
              <w:rPr>
                <w:rFonts w:ascii="Montserrat Light" w:hAnsi="Montserrat Light" w:cs="Montserrat"/>
                <w:b/>
                <w:sz w:val="18"/>
                <w:lang w:val="es-CR"/>
              </w:rPr>
              <w:t>Información de la gestión con el cliente</w:t>
            </w:r>
          </w:p>
        </w:tc>
        <w:tc>
          <w:tcPr>
            <w:tcW w:w="69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81DD5C9" w14:textId="1CF757E2" w:rsidR="008A372D" w:rsidRPr="00DC5969" w:rsidRDefault="008A372D" w:rsidP="008A372D">
            <w:pPr>
              <w:spacing w:after="0" w:line="247" w:lineRule="auto"/>
              <w:jc w:val="both"/>
              <w:rPr>
                <w:rFonts w:ascii="Montserrat Light" w:hAnsi="Montserrat Light" w:cs="Montserrat"/>
                <w:sz w:val="18"/>
                <w:lang w:val="es-CR"/>
              </w:rPr>
            </w:pPr>
            <w:r w:rsidRPr="00DC5969">
              <w:rPr>
                <w:rFonts w:ascii="Montserrat Light" w:hAnsi="Montserrat Light" w:cs="Montserrat"/>
                <w:sz w:val="18"/>
                <w:lang w:val="es-CR"/>
              </w:rPr>
              <w:t xml:space="preserve">Necesidades, expectativas, decisiones, acuerdos, compromisos, </w:t>
            </w:r>
            <w:r>
              <w:rPr>
                <w:rFonts w:ascii="Montserrat Light" w:hAnsi="Montserrat Light" w:cs="Montserrat"/>
                <w:sz w:val="18"/>
                <w:lang w:val="es-CR"/>
              </w:rPr>
              <w:t xml:space="preserve">montos, </w:t>
            </w:r>
            <w:r w:rsidRPr="00DC5969">
              <w:rPr>
                <w:rFonts w:ascii="Montserrat Light" w:hAnsi="Montserrat Light" w:cs="Montserrat"/>
                <w:sz w:val="18"/>
                <w:lang w:val="es-CR"/>
              </w:rPr>
              <w:t>condiciones, modificaciones, riesgos, fechas, pendientes y demás información obtenida o generada durante la gestión con el cliente</w:t>
            </w:r>
            <w:r>
              <w:rPr>
                <w:rFonts w:ascii="Montserrat Light" w:hAnsi="Montserrat Light" w:cs="Montserrat"/>
                <w:sz w:val="18"/>
                <w:lang w:val="es-CR"/>
              </w:rPr>
              <w:t xml:space="preserve">, con consideración en </w:t>
            </w:r>
            <w:r w:rsidRPr="00DC5969">
              <w:rPr>
                <w:rFonts w:ascii="Montserrat Light" w:hAnsi="Montserrat Light" w:cs="Montserrat"/>
                <w:sz w:val="18"/>
                <w:lang w:val="es-CR"/>
              </w:rPr>
              <w:t xml:space="preserve">la oferta, el contrato, la relación comercial, </w:t>
            </w:r>
            <w:r>
              <w:rPr>
                <w:rFonts w:ascii="Montserrat Light" w:hAnsi="Montserrat Light" w:cs="Montserrat"/>
                <w:sz w:val="18"/>
                <w:lang w:val="es-CR"/>
              </w:rPr>
              <w:t xml:space="preserve">el análisis del cliente, </w:t>
            </w:r>
            <w:r w:rsidRPr="00DC5969">
              <w:rPr>
                <w:rFonts w:ascii="Montserrat Light" w:hAnsi="Montserrat Light" w:cs="Montserrat"/>
                <w:sz w:val="18"/>
                <w:lang w:val="es-CR"/>
              </w:rPr>
              <w:t>la planificación o la ejecución del proyecto</w:t>
            </w:r>
            <w:r>
              <w:rPr>
                <w:rFonts w:ascii="Montserrat Light" w:hAnsi="Montserrat Light" w:cs="Montserrat"/>
                <w:sz w:val="18"/>
                <w:lang w:val="es-CR"/>
              </w:rPr>
              <w:t>.</w:t>
            </w:r>
          </w:p>
        </w:tc>
      </w:tr>
      <w:tr w:rsidR="008A372D" w:rsidRPr="00A63BA7" w14:paraId="23152815" w14:textId="77777777" w:rsidTr="00E735D9">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1EE4B507" w14:textId="77777777" w:rsidR="008A372D" w:rsidRDefault="008A372D" w:rsidP="008A372D">
            <w:pPr>
              <w:spacing w:after="0" w:line="247" w:lineRule="auto"/>
              <w:jc w:val="both"/>
              <w:rPr>
                <w:rFonts w:ascii="Montserrat Light" w:hAnsi="Montserrat Light" w:cs="Montserrat"/>
                <w:b/>
                <w:sz w:val="18"/>
                <w:lang w:val="es-CR"/>
              </w:rPr>
            </w:pPr>
            <w:r>
              <w:rPr>
                <w:rFonts w:ascii="Montserrat Light" w:hAnsi="Montserrat Light" w:cs="Montserrat"/>
                <w:b/>
                <w:sz w:val="18"/>
                <w:lang w:val="es-CR"/>
              </w:rPr>
              <w:t>Proyectos internos</w:t>
            </w:r>
          </w:p>
        </w:tc>
        <w:tc>
          <w:tcPr>
            <w:tcW w:w="6968"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47019746" w14:textId="77777777" w:rsidR="008A372D" w:rsidRPr="00DC5969" w:rsidRDefault="008A372D" w:rsidP="008A372D">
            <w:pPr>
              <w:spacing w:after="0" w:line="247" w:lineRule="auto"/>
              <w:jc w:val="both"/>
              <w:rPr>
                <w:rFonts w:ascii="Montserrat Light" w:hAnsi="Montserrat Light" w:cs="Montserrat"/>
                <w:sz w:val="18"/>
                <w:lang w:val="es-CR"/>
              </w:rPr>
            </w:pPr>
            <w:r w:rsidRPr="00E735D9">
              <w:rPr>
                <w:rFonts w:ascii="Montserrat Light" w:hAnsi="Montserrat Light" w:cs="Montserrat"/>
                <w:sz w:val="18"/>
                <w:lang w:val="es-CR"/>
              </w:rPr>
              <w:t xml:space="preserve">Proyecto cuya etapa </w:t>
            </w:r>
            <w:r>
              <w:rPr>
                <w:rFonts w:ascii="Montserrat Light" w:hAnsi="Montserrat Light" w:cs="Montserrat"/>
                <w:sz w:val="18"/>
                <w:lang w:val="es-CR"/>
              </w:rPr>
              <w:t xml:space="preserve">diseño, planos y trámites </w:t>
            </w:r>
            <w:r w:rsidRPr="00E735D9">
              <w:rPr>
                <w:rFonts w:ascii="Montserrat Light" w:hAnsi="Montserrat Light" w:cs="Montserrat"/>
                <w:sz w:val="18"/>
                <w:lang w:val="es-CR"/>
              </w:rPr>
              <w:t>fue desarrollada por AC Desarrollos y que posteriormente es trasladado del Departamento de Consultoría al Departamento de Construcción.</w:t>
            </w:r>
          </w:p>
        </w:tc>
      </w:tr>
      <w:tr w:rsidR="008A372D" w:rsidRPr="00A63BA7" w14:paraId="7F318371" w14:textId="77777777" w:rsidTr="00DC5969">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DAF6453" w14:textId="77777777" w:rsidR="008A372D" w:rsidRDefault="008A372D" w:rsidP="008A372D">
            <w:pPr>
              <w:spacing w:after="0" w:line="247" w:lineRule="auto"/>
              <w:jc w:val="both"/>
              <w:rPr>
                <w:rFonts w:ascii="Montserrat Light" w:hAnsi="Montserrat Light" w:cs="Montserrat"/>
                <w:b/>
                <w:sz w:val="18"/>
                <w:lang w:val="es-CR"/>
              </w:rPr>
            </w:pPr>
            <w:r>
              <w:rPr>
                <w:rFonts w:ascii="Montserrat Light" w:hAnsi="Montserrat Light" w:cs="Montserrat"/>
                <w:b/>
                <w:sz w:val="18"/>
                <w:lang w:val="es-CR"/>
              </w:rPr>
              <w:t>Proyectos externos</w:t>
            </w:r>
          </w:p>
        </w:tc>
        <w:tc>
          <w:tcPr>
            <w:tcW w:w="69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CA8B4EB" w14:textId="77777777" w:rsidR="008A372D" w:rsidRPr="00DC5969" w:rsidRDefault="008A372D" w:rsidP="008A372D">
            <w:pPr>
              <w:spacing w:after="0" w:line="247" w:lineRule="auto"/>
              <w:jc w:val="both"/>
              <w:rPr>
                <w:rFonts w:ascii="Montserrat Light" w:hAnsi="Montserrat Light" w:cs="Montserrat"/>
                <w:sz w:val="18"/>
                <w:lang w:val="es-CR"/>
              </w:rPr>
            </w:pPr>
            <w:r w:rsidRPr="00E735D9">
              <w:rPr>
                <w:rFonts w:ascii="Montserrat Light" w:hAnsi="Montserrat Light" w:cs="Montserrat"/>
                <w:sz w:val="18"/>
                <w:lang w:val="es-CR"/>
              </w:rPr>
              <w:t>Proyecto que ingresa directamente al Departamento de Construcción y cuyos planos, diseños u otros insumos técnicos son suministrados por el cliente o elaborados por terceros.</w:t>
            </w:r>
          </w:p>
        </w:tc>
      </w:tr>
    </w:tbl>
    <w:p w14:paraId="298C91B8" w14:textId="77777777" w:rsidR="00943898" w:rsidRPr="0061434D" w:rsidRDefault="00BE592B" w:rsidP="0061434D">
      <w:pPr>
        <w:spacing w:before="20" w:after="120"/>
        <w:jc w:val="both"/>
        <w:rPr>
          <w:rFonts w:ascii="Montserrat Light" w:hAnsi="Montserrat Light"/>
        </w:rPr>
      </w:pPr>
      <w:proofErr w:type="spellStart"/>
      <w:r w:rsidRPr="0061434D">
        <w:rPr>
          <w:rFonts w:ascii="Montserrat Light" w:hAnsi="Montserrat Light" w:cs="Montserrat"/>
          <w:i/>
          <w:color w:val="666666"/>
          <w:sz w:val="16"/>
        </w:rPr>
        <w:t>Tabla</w:t>
      </w:r>
      <w:proofErr w:type="spellEnd"/>
      <w:r w:rsidRPr="0061434D">
        <w:rPr>
          <w:rFonts w:ascii="Montserrat Light" w:hAnsi="Montserrat Light" w:cs="Montserrat"/>
          <w:i/>
          <w:color w:val="666666"/>
          <w:sz w:val="16"/>
        </w:rPr>
        <w:t xml:space="preserve"> 2. </w:t>
      </w:r>
      <w:proofErr w:type="spellStart"/>
      <w:r w:rsidRPr="0061434D">
        <w:rPr>
          <w:rFonts w:ascii="Montserrat Light" w:hAnsi="Montserrat Light" w:cs="Montserrat"/>
          <w:i/>
          <w:color w:val="666666"/>
          <w:sz w:val="16"/>
        </w:rPr>
        <w:t>Definiciones</w:t>
      </w:r>
      <w:proofErr w:type="spellEnd"/>
      <w:r w:rsidRPr="0061434D">
        <w:rPr>
          <w:rFonts w:ascii="Montserrat Light" w:hAnsi="Montserrat Light" w:cs="Montserrat"/>
          <w:i/>
          <w:color w:val="666666"/>
          <w:sz w:val="16"/>
        </w:rPr>
        <w:t xml:space="preserve"> </w:t>
      </w:r>
      <w:proofErr w:type="spellStart"/>
      <w:r w:rsidRPr="0061434D">
        <w:rPr>
          <w:rFonts w:ascii="Montserrat Light" w:hAnsi="Montserrat Light" w:cs="Montserrat"/>
          <w:i/>
          <w:color w:val="666666"/>
          <w:sz w:val="16"/>
        </w:rPr>
        <w:t>operativas</w:t>
      </w:r>
      <w:proofErr w:type="spellEnd"/>
      <w:r w:rsidRPr="0061434D">
        <w:rPr>
          <w:rFonts w:ascii="Montserrat Light" w:hAnsi="Montserrat Light" w:cs="Montserrat"/>
          <w:i/>
          <w:color w:val="666666"/>
          <w:sz w:val="16"/>
        </w:rPr>
        <w:t>.</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434D" w:rsidRPr="00A63BA7" w14:paraId="0BDC3C2F" w14:textId="77777777" w:rsidTr="0061434D">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10BF0980" w14:textId="77777777" w:rsidR="0061434D" w:rsidRPr="0061434D" w:rsidRDefault="0061434D" w:rsidP="00961732">
            <w:pPr>
              <w:jc w:val="both"/>
              <w:rPr>
                <w:rFonts w:ascii="Montserrat Light" w:hAnsi="Montserrat Light"/>
                <w:i/>
                <w:iCs/>
                <w:color w:val="auto"/>
                <w:lang w:val="es-CR"/>
              </w:rPr>
            </w:pPr>
            <w:r w:rsidRPr="0061434D">
              <w:rPr>
                <w:rFonts w:ascii="Segoe UI Emoji" w:hAnsi="Segoe UI Emoji" w:cs="Segoe UI Emoji"/>
                <w:b/>
                <w:bCs/>
                <w:color w:val="auto"/>
                <w:lang w:val="es-CR"/>
              </w:rPr>
              <w:lastRenderedPageBreak/>
              <w:t>⚠</w:t>
            </w:r>
            <w:r w:rsidRPr="0061434D">
              <w:rPr>
                <w:rFonts w:ascii="Montserrat Light" w:hAnsi="Montserrat Light"/>
                <w:b/>
                <w:bCs/>
                <w:i/>
                <w:iCs/>
                <w:color w:val="auto"/>
                <w:lang w:val="es-CR"/>
              </w:rPr>
              <w:t xml:space="preserve"> </w:t>
            </w:r>
            <w:r>
              <w:rPr>
                <w:rFonts w:ascii="Montserrat Light" w:hAnsi="Montserrat Light"/>
                <w:b/>
                <w:bCs/>
                <w:i/>
                <w:iCs/>
                <w:color w:val="auto"/>
                <w:lang w:val="es-CR"/>
              </w:rPr>
              <w:t>Nota importante</w:t>
            </w:r>
            <w:r w:rsidRPr="0061434D">
              <w:rPr>
                <w:rFonts w:ascii="Montserrat Light" w:hAnsi="Montserrat Light"/>
                <w:i/>
                <w:iCs/>
                <w:color w:val="auto"/>
                <w:lang w:val="es-CR"/>
              </w:rPr>
              <w:t xml:space="preserve">: </w:t>
            </w:r>
            <w:r w:rsidRPr="0061434D">
              <w:rPr>
                <w:rFonts w:ascii="Montserrat Light" w:hAnsi="Montserrat Light" w:cs="Montserrat"/>
                <w:i/>
                <w:sz w:val="19"/>
                <w:lang w:val="es-CR"/>
              </w:rPr>
              <w:t xml:space="preserve"> </w:t>
            </w:r>
            <w:r w:rsidRPr="0061434D">
              <w:rPr>
                <w:rFonts w:ascii="Montserrat Light" w:hAnsi="Montserrat Light"/>
                <w:i/>
                <w:iCs/>
                <w:color w:val="auto"/>
                <w:lang w:val="es-CR"/>
              </w:rPr>
              <w:t>Los términos «oferta», «oferta complementaria», «orden de modificación», «adenda» y «contrato» designan documentos distintos y no deben usarse indistintamente.</w:t>
            </w:r>
          </w:p>
        </w:tc>
      </w:tr>
    </w:tbl>
    <w:p w14:paraId="1AFD91E5" w14:textId="77777777" w:rsidR="00943898" w:rsidRPr="0061434D" w:rsidRDefault="00BE592B" w:rsidP="0061434D">
      <w:pPr>
        <w:keepNext/>
        <w:pBdr>
          <w:bottom w:val="single" w:sz="12" w:space="3" w:color="84BD00"/>
        </w:pBdr>
        <w:spacing w:before="240" w:after="40"/>
        <w:jc w:val="both"/>
        <w:rPr>
          <w:rFonts w:ascii="Montserrat Light" w:hAnsi="Montserrat Light"/>
          <w:lang w:val="es-CR"/>
        </w:rPr>
      </w:pPr>
      <w:r w:rsidRPr="0061434D">
        <w:rPr>
          <w:rFonts w:ascii="Montserrat Light" w:hAnsi="Montserrat Light" w:cs="Montserrat"/>
          <w:b/>
          <w:color w:val="003DA5"/>
          <w:sz w:val="25"/>
          <w:lang w:val="es-CR"/>
        </w:rPr>
        <w:t>6. ROLES Y RESPONSABILIDADES</w:t>
      </w:r>
    </w:p>
    <w:p w14:paraId="0CD2C839" w14:textId="77777777" w:rsidR="00943898" w:rsidRPr="0061434D" w:rsidRDefault="00BE592B" w:rsidP="0061434D">
      <w:pPr>
        <w:spacing w:after="60"/>
        <w:jc w:val="both"/>
        <w:rPr>
          <w:rFonts w:ascii="Montserrat Light" w:hAnsi="Montserrat Light"/>
          <w:lang w:val="es-CR"/>
        </w:rPr>
      </w:pPr>
      <w:r w:rsidRPr="0061434D">
        <w:rPr>
          <w:rFonts w:ascii="Montserrat Light" w:hAnsi="Montserrat Light" w:cs="Montserrat"/>
          <w:lang w:val="es-CR"/>
        </w:rPr>
        <w:t>Los roles vigentes que intervienen en la gestión de ofertas son:</w:t>
      </w:r>
    </w:p>
    <w:tbl>
      <w:tblPr>
        <w:tblW w:w="0" w:type="auto"/>
        <w:jc w:val="center"/>
        <w:tblLayout w:type="fixed"/>
        <w:tblLook w:val="04A0" w:firstRow="1" w:lastRow="0" w:firstColumn="1" w:lastColumn="0" w:noHBand="0" w:noVBand="1"/>
      </w:tblPr>
      <w:tblGrid>
        <w:gridCol w:w="2808"/>
        <w:gridCol w:w="6840"/>
      </w:tblGrid>
      <w:tr w:rsidR="00943898" w:rsidRPr="00A63BA7" w14:paraId="05C398FA" w14:textId="77777777">
        <w:trPr>
          <w:jc w:val="center"/>
        </w:trPr>
        <w:tc>
          <w:tcPr>
            <w:tcW w:w="28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D57F7DF"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Rol</w:t>
            </w:r>
            <w:proofErr w:type="spellEnd"/>
          </w:p>
        </w:tc>
        <w:tc>
          <w:tcPr>
            <w:tcW w:w="684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2CCCC3B" w14:textId="77777777" w:rsidR="00943898" w:rsidRPr="0061434D" w:rsidRDefault="00BE592B" w:rsidP="0061434D">
            <w:pPr>
              <w:spacing w:after="0"/>
              <w:jc w:val="both"/>
              <w:rPr>
                <w:rFonts w:ascii="Montserrat Light" w:hAnsi="Montserrat Light"/>
                <w:lang w:val="es-CR"/>
              </w:rPr>
            </w:pPr>
            <w:r w:rsidRPr="0061434D">
              <w:rPr>
                <w:rFonts w:ascii="Montserrat Light" w:hAnsi="Montserrat Light" w:cs="Montserrat"/>
                <w:b/>
                <w:color w:val="FFFFFF"/>
                <w:sz w:val="18"/>
                <w:lang w:val="es-CR"/>
              </w:rPr>
              <w:t>Responsabilidad principal en la gestión de ofertas</w:t>
            </w:r>
          </w:p>
        </w:tc>
      </w:tr>
      <w:tr w:rsidR="00943898" w:rsidRPr="00A63BA7" w14:paraId="69705CB8" w14:textId="77777777">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BD06260" w14:textId="1C3236F8" w:rsidR="00943898" w:rsidRPr="006E7335" w:rsidRDefault="00BE592B" w:rsidP="0061434D">
            <w:pPr>
              <w:spacing w:after="0" w:line="247" w:lineRule="auto"/>
              <w:jc w:val="both"/>
              <w:rPr>
                <w:rFonts w:ascii="Montserrat Light" w:hAnsi="Montserrat Light"/>
                <w:lang w:val="es-CR"/>
              </w:rPr>
            </w:pPr>
            <w:r w:rsidRPr="006E7335">
              <w:rPr>
                <w:rFonts w:ascii="Montserrat Light" w:hAnsi="Montserrat Light" w:cs="Montserrat"/>
                <w:b/>
                <w:sz w:val="17"/>
                <w:lang w:val="es-CR"/>
              </w:rPr>
              <w:t>Gerencia Presidencial</w:t>
            </w:r>
            <w:r w:rsidR="006E7335" w:rsidRPr="006E7335">
              <w:rPr>
                <w:rFonts w:ascii="Montserrat Light" w:hAnsi="Montserrat Light" w:cs="Montserrat"/>
                <w:b/>
                <w:sz w:val="17"/>
                <w:lang w:val="es-CR"/>
              </w:rPr>
              <w:t xml:space="preserve"> / Participantes de l</w:t>
            </w:r>
            <w:r w:rsidR="006E7335">
              <w:rPr>
                <w:rFonts w:ascii="Montserrat Light" w:hAnsi="Montserrat Light" w:cs="Montserrat"/>
                <w:b/>
                <w:sz w:val="17"/>
                <w:lang w:val="es-CR"/>
              </w:rPr>
              <w:t>a gestión con el cliente</w:t>
            </w:r>
          </w:p>
        </w:tc>
        <w:tc>
          <w:tcPr>
            <w:tcW w:w="68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5AC625"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7"/>
                <w:lang w:val="es-CR"/>
              </w:rPr>
              <w:t>Participa en la relación, el análisis, la negociación y el seguimiento con el cliente; aporta información; valida ofertas.</w:t>
            </w:r>
          </w:p>
        </w:tc>
      </w:tr>
      <w:tr w:rsidR="00943898" w:rsidRPr="00A63BA7" w14:paraId="4A56958E" w14:textId="77777777">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6A1F289"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Gerencia</w:t>
            </w:r>
            <w:proofErr w:type="spellEnd"/>
            <w:r w:rsidRPr="0061434D">
              <w:rPr>
                <w:rFonts w:ascii="Montserrat Light" w:hAnsi="Montserrat Light" w:cs="Montserrat"/>
                <w:b/>
                <w:sz w:val="17"/>
              </w:rPr>
              <w:t xml:space="preserve"> General</w:t>
            </w:r>
          </w:p>
        </w:tc>
        <w:tc>
          <w:tcPr>
            <w:tcW w:w="68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DE236A1"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7"/>
                <w:lang w:val="es-CR"/>
              </w:rPr>
              <w:t>Coordina, transfiere información, articula áreas y valida ofertas cuando corresponde.</w:t>
            </w:r>
          </w:p>
        </w:tc>
      </w:tr>
      <w:tr w:rsidR="00943898" w:rsidRPr="00A63BA7" w14:paraId="74143DBC" w14:textId="77777777">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6B444F8"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Asistente</w:t>
            </w:r>
            <w:proofErr w:type="spellEnd"/>
            <w:r w:rsidRPr="0061434D">
              <w:rPr>
                <w:rFonts w:ascii="Montserrat Light" w:hAnsi="Montserrat Light" w:cs="Montserrat"/>
                <w:b/>
                <w:sz w:val="17"/>
              </w:rPr>
              <w:t xml:space="preserve"> </w:t>
            </w:r>
            <w:proofErr w:type="spellStart"/>
            <w:r w:rsidRPr="0061434D">
              <w:rPr>
                <w:rFonts w:ascii="Montserrat Light" w:hAnsi="Montserrat Light" w:cs="Montserrat"/>
                <w:b/>
                <w:sz w:val="17"/>
              </w:rPr>
              <w:t>Administrativo</w:t>
            </w:r>
            <w:proofErr w:type="spellEnd"/>
          </w:p>
        </w:tc>
        <w:tc>
          <w:tcPr>
            <w:tcW w:w="68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CC6DCDE"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7"/>
                <w:lang w:val="es-CR"/>
              </w:rPr>
              <w:t xml:space="preserve">Recibe y registra la </w:t>
            </w:r>
            <w:r w:rsidR="00A23B4C">
              <w:rPr>
                <w:rFonts w:ascii="Montserrat Light" w:hAnsi="Montserrat Light" w:cs="Montserrat"/>
                <w:sz w:val="17"/>
                <w:lang w:val="es-CR"/>
              </w:rPr>
              <w:t>solicitud</w:t>
            </w:r>
            <w:r w:rsidRPr="0061434D">
              <w:rPr>
                <w:rFonts w:ascii="Montserrat Light" w:hAnsi="Montserrat Light" w:cs="Montserrat"/>
                <w:sz w:val="17"/>
                <w:lang w:val="es-CR"/>
              </w:rPr>
              <w:t>; elabora la oferta; asigna el número de oficio;</w:t>
            </w:r>
            <w:r w:rsidR="008E66DE">
              <w:rPr>
                <w:rFonts w:ascii="Montserrat Light" w:hAnsi="Montserrat Light" w:cs="Montserrat"/>
                <w:sz w:val="17"/>
                <w:lang w:val="es-CR"/>
              </w:rPr>
              <w:t xml:space="preserve"> </w:t>
            </w:r>
            <w:r w:rsidRPr="0061434D">
              <w:rPr>
                <w:rFonts w:ascii="Montserrat Light" w:hAnsi="Montserrat Light" w:cs="Montserrat"/>
                <w:sz w:val="17"/>
                <w:lang w:val="es-CR"/>
              </w:rPr>
              <w:t>envía; da seguimiento (frecuencia variable); controla versiones; ejecuta la activación administrativa.</w:t>
            </w:r>
          </w:p>
        </w:tc>
      </w:tr>
      <w:tr w:rsidR="00943898" w:rsidRPr="00A63BA7" w14:paraId="01F9AC80" w14:textId="77777777">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79156B3"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Departamento</w:t>
            </w:r>
            <w:proofErr w:type="spellEnd"/>
            <w:r w:rsidRPr="0061434D">
              <w:rPr>
                <w:rFonts w:ascii="Montserrat Light" w:hAnsi="Montserrat Light" w:cs="Montserrat"/>
                <w:b/>
                <w:sz w:val="17"/>
              </w:rPr>
              <w:t xml:space="preserve"> de </w:t>
            </w:r>
            <w:proofErr w:type="spellStart"/>
            <w:r w:rsidRPr="0061434D">
              <w:rPr>
                <w:rFonts w:ascii="Montserrat Light" w:hAnsi="Montserrat Light" w:cs="Montserrat"/>
                <w:b/>
                <w:sz w:val="17"/>
              </w:rPr>
              <w:t>Consultoría</w:t>
            </w:r>
            <w:proofErr w:type="spellEnd"/>
          </w:p>
        </w:tc>
        <w:tc>
          <w:tcPr>
            <w:tcW w:w="68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DB7DF2E"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7"/>
                <w:lang w:val="es-CR"/>
              </w:rPr>
              <w:t>Aporta la información técnica y de diseño (presentación final, tabla de áreas, documento de alcance, planos).</w:t>
            </w:r>
          </w:p>
        </w:tc>
      </w:tr>
      <w:tr w:rsidR="00943898" w:rsidRPr="00A63BA7" w14:paraId="03B73962" w14:textId="77777777">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25B543C"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Departamento</w:t>
            </w:r>
            <w:proofErr w:type="spellEnd"/>
            <w:r w:rsidRPr="0061434D">
              <w:rPr>
                <w:rFonts w:ascii="Montserrat Light" w:hAnsi="Montserrat Light" w:cs="Montserrat"/>
                <w:b/>
                <w:sz w:val="17"/>
              </w:rPr>
              <w:t xml:space="preserve"> de Construcción</w:t>
            </w:r>
          </w:p>
        </w:tc>
        <w:tc>
          <w:tcPr>
            <w:tcW w:w="68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4BB624E"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7"/>
                <w:lang w:val="es-CR"/>
              </w:rPr>
              <w:t>Prepara los insumos técnico-económicos de la oferta constructiva (cotizaciones, presupuesto, cronograma, características</w:t>
            </w:r>
            <w:r w:rsidR="00A23B4C">
              <w:rPr>
                <w:rFonts w:ascii="Montserrat Light" w:hAnsi="Montserrat Light" w:cs="Montserrat"/>
                <w:sz w:val="17"/>
                <w:lang w:val="es-CR"/>
              </w:rPr>
              <w:t xml:space="preserve"> constructivas</w:t>
            </w:r>
            <w:r w:rsidRPr="0061434D">
              <w:rPr>
                <w:rFonts w:ascii="Montserrat Light" w:hAnsi="Montserrat Light" w:cs="Montserrat"/>
                <w:sz w:val="17"/>
                <w:lang w:val="es-CR"/>
              </w:rPr>
              <w:t>).</w:t>
            </w:r>
          </w:p>
        </w:tc>
      </w:tr>
      <w:tr w:rsidR="00943898" w:rsidRPr="00A63BA7" w14:paraId="0F77C1DD" w14:textId="77777777">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7211F6C"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Ingeniero</w:t>
            </w:r>
            <w:proofErr w:type="spellEnd"/>
            <w:r w:rsidRPr="0061434D">
              <w:rPr>
                <w:rFonts w:ascii="Montserrat Light" w:hAnsi="Montserrat Light" w:cs="Montserrat"/>
                <w:b/>
                <w:sz w:val="17"/>
              </w:rPr>
              <w:t xml:space="preserve"> de Proyecto</w:t>
            </w:r>
          </w:p>
        </w:tc>
        <w:tc>
          <w:tcPr>
            <w:tcW w:w="68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CBF3C44"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7"/>
                <w:lang w:val="es-CR"/>
              </w:rPr>
              <w:t xml:space="preserve">Durante un proyecto en ejecución, elabora la OM y la oferta complementaria; </w:t>
            </w:r>
            <w:r w:rsidRPr="00A23B4C">
              <w:rPr>
                <w:rFonts w:ascii="Montserrat Light" w:hAnsi="Montserrat Light" w:cs="Montserrat"/>
                <w:sz w:val="17"/>
                <w:highlight w:val="yellow"/>
                <w:lang w:val="es-CR"/>
              </w:rPr>
              <w:t>participa en la adenda</w:t>
            </w:r>
            <w:r w:rsidRPr="0061434D">
              <w:rPr>
                <w:rFonts w:ascii="Montserrat Light" w:hAnsi="Montserrat Light" w:cs="Montserrat"/>
                <w:sz w:val="17"/>
                <w:lang w:val="es-CR"/>
              </w:rPr>
              <w:t>.</w:t>
            </w:r>
          </w:p>
        </w:tc>
      </w:tr>
      <w:tr w:rsidR="00943898" w:rsidRPr="00A63BA7" w14:paraId="0D6B8C5B" w14:textId="77777777">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05507DE"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Departamento</w:t>
            </w:r>
            <w:proofErr w:type="spellEnd"/>
            <w:r w:rsidRPr="0061434D">
              <w:rPr>
                <w:rFonts w:ascii="Montserrat Light" w:hAnsi="Montserrat Light" w:cs="Montserrat"/>
                <w:b/>
                <w:sz w:val="17"/>
              </w:rPr>
              <w:t xml:space="preserve"> </w:t>
            </w:r>
            <w:proofErr w:type="spellStart"/>
            <w:r w:rsidRPr="0061434D">
              <w:rPr>
                <w:rFonts w:ascii="Montserrat Light" w:hAnsi="Montserrat Light" w:cs="Montserrat"/>
                <w:b/>
                <w:sz w:val="17"/>
              </w:rPr>
              <w:t>Administrativo-Financiero</w:t>
            </w:r>
            <w:proofErr w:type="spellEnd"/>
          </w:p>
        </w:tc>
        <w:tc>
          <w:tcPr>
            <w:tcW w:w="68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91B7530"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7"/>
                <w:lang w:val="es-CR"/>
              </w:rPr>
              <w:t>Confirma el pago inicial y gestiona la facturación y el cobro (incluidos los eventos habilitadores de cobro).</w:t>
            </w:r>
          </w:p>
        </w:tc>
      </w:tr>
      <w:tr w:rsidR="00943898" w:rsidRPr="00A63BA7" w14:paraId="497F2C59" w14:textId="77777777">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1F43FB8" w14:textId="77777777" w:rsidR="00943898" w:rsidRPr="0061434D" w:rsidRDefault="00A23B4C" w:rsidP="0061434D">
            <w:pPr>
              <w:spacing w:after="0" w:line="247" w:lineRule="auto"/>
              <w:jc w:val="both"/>
              <w:rPr>
                <w:rFonts w:ascii="Montserrat Light" w:hAnsi="Montserrat Light"/>
                <w:lang w:val="es-CR"/>
              </w:rPr>
            </w:pPr>
            <w:proofErr w:type="spellStart"/>
            <w:r>
              <w:rPr>
                <w:rFonts w:ascii="Montserrat Light" w:hAnsi="Montserrat Light" w:cs="Montserrat"/>
                <w:b/>
                <w:sz w:val="17"/>
              </w:rPr>
              <w:t>Analista</w:t>
            </w:r>
            <w:proofErr w:type="spellEnd"/>
            <w:r>
              <w:rPr>
                <w:rFonts w:ascii="Montserrat Light" w:hAnsi="Montserrat Light" w:cs="Montserrat"/>
                <w:b/>
                <w:sz w:val="17"/>
              </w:rPr>
              <w:t xml:space="preserve"> de </w:t>
            </w:r>
            <w:proofErr w:type="spellStart"/>
            <w:r>
              <w:rPr>
                <w:rFonts w:ascii="Montserrat Light" w:hAnsi="Montserrat Light" w:cs="Montserrat"/>
                <w:b/>
                <w:sz w:val="17"/>
              </w:rPr>
              <w:t>Procesos</w:t>
            </w:r>
            <w:proofErr w:type="spellEnd"/>
          </w:p>
        </w:tc>
        <w:tc>
          <w:tcPr>
            <w:tcW w:w="68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23D6CAE"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7"/>
                <w:lang w:val="es-CR"/>
              </w:rPr>
              <w:t>Verifica el cumplimiento del procedimiento y propone mejoras.</w:t>
            </w:r>
          </w:p>
        </w:tc>
      </w:tr>
    </w:tbl>
    <w:p w14:paraId="2ED523B5" w14:textId="77777777" w:rsidR="00943898" w:rsidRPr="0061434D" w:rsidRDefault="00BE592B" w:rsidP="0061434D">
      <w:pPr>
        <w:spacing w:before="20" w:after="120"/>
        <w:jc w:val="both"/>
        <w:rPr>
          <w:rFonts w:ascii="Montserrat Light" w:hAnsi="Montserrat Light"/>
          <w:lang w:val="es-CR"/>
        </w:rPr>
      </w:pPr>
      <w:r w:rsidRPr="0061434D">
        <w:rPr>
          <w:rFonts w:ascii="Montserrat Light" w:hAnsi="Montserrat Light" w:cs="Montserrat"/>
          <w:i/>
          <w:color w:val="666666"/>
          <w:sz w:val="16"/>
          <w:lang w:val="es-CR"/>
        </w:rPr>
        <w:t>Tabla 3. Roles y responsabilidades de los participantes.</w:t>
      </w:r>
    </w:p>
    <w:p w14:paraId="41C79445" w14:textId="77777777" w:rsidR="00943898" w:rsidRPr="0061434D" w:rsidRDefault="00BE592B" w:rsidP="0061434D">
      <w:pPr>
        <w:keepNext/>
        <w:pBdr>
          <w:bottom w:val="single" w:sz="12" w:space="3" w:color="84BD00"/>
        </w:pBdr>
        <w:spacing w:before="240" w:after="40"/>
        <w:jc w:val="both"/>
        <w:rPr>
          <w:rFonts w:ascii="Montserrat Light" w:hAnsi="Montserrat Light"/>
          <w:lang w:val="es-CR"/>
        </w:rPr>
      </w:pPr>
      <w:r w:rsidRPr="0061434D">
        <w:rPr>
          <w:rFonts w:ascii="Montserrat Light" w:hAnsi="Montserrat Light" w:cs="Montserrat"/>
          <w:b/>
          <w:color w:val="003DA5"/>
          <w:sz w:val="25"/>
          <w:lang w:val="es-CR"/>
        </w:rPr>
        <w:t>7. LINEAMIENTOS GENERALES</w:t>
      </w:r>
    </w:p>
    <w:p w14:paraId="208FF9C7" w14:textId="77777777" w:rsidR="00943898" w:rsidRPr="001B25D7" w:rsidRDefault="00BE592B" w:rsidP="003A63FA">
      <w:pPr>
        <w:pStyle w:val="Listaconvietas"/>
        <w:numPr>
          <w:ilvl w:val="0"/>
          <w:numId w:val="7"/>
        </w:numPr>
        <w:spacing w:line="276" w:lineRule="auto"/>
        <w:jc w:val="both"/>
        <w:rPr>
          <w:rFonts w:ascii="Montserrat Light" w:hAnsi="Montserrat Light"/>
          <w:szCs w:val="20"/>
          <w:lang w:val="es-CR"/>
        </w:rPr>
      </w:pPr>
      <w:r w:rsidRPr="001B25D7">
        <w:rPr>
          <w:rFonts w:ascii="Montserrat Light" w:hAnsi="Montserrat Light"/>
          <w:szCs w:val="20"/>
          <w:lang w:val="es-CR"/>
        </w:rPr>
        <w:t>Toda oferta se registra en el Excel de seguimiento de ofertas por el Asistente Administrativo.</w:t>
      </w:r>
      <w:r w:rsidR="00E00547" w:rsidRPr="001B25D7">
        <w:rPr>
          <w:rFonts w:ascii="Montserrat Light" w:hAnsi="Montserrat Light"/>
          <w:szCs w:val="20"/>
          <w:lang w:val="es-CR"/>
        </w:rPr>
        <w:t xml:space="preserve"> Si la oferta es elaborada por un tercero, se le debe comunicar al Asistente Administrativo.</w:t>
      </w:r>
    </w:p>
    <w:p w14:paraId="4E6E118C" w14:textId="77777777" w:rsidR="00943898" w:rsidRPr="001B25D7" w:rsidRDefault="00BE592B" w:rsidP="003A63FA">
      <w:pPr>
        <w:pStyle w:val="Listaconvietas"/>
        <w:numPr>
          <w:ilvl w:val="0"/>
          <w:numId w:val="7"/>
        </w:numPr>
        <w:spacing w:line="276" w:lineRule="auto"/>
        <w:jc w:val="both"/>
        <w:rPr>
          <w:rFonts w:ascii="Montserrat Light" w:hAnsi="Montserrat Light"/>
          <w:szCs w:val="20"/>
          <w:lang w:val="es-CR"/>
        </w:rPr>
      </w:pPr>
      <w:r w:rsidRPr="001B25D7">
        <w:rPr>
          <w:rFonts w:ascii="Montserrat Light" w:hAnsi="Montserrat Light"/>
          <w:szCs w:val="20"/>
          <w:lang w:val="es-CR"/>
        </w:rPr>
        <w:t>Requisito para gestionar y enviar cualquier oferta: contar con el nombre y el número de cédula del cliente.</w:t>
      </w:r>
    </w:p>
    <w:p w14:paraId="6FA401EC" w14:textId="77777777" w:rsidR="00943898" w:rsidRPr="001B25D7" w:rsidRDefault="00BE592B" w:rsidP="003A63FA">
      <w:pPr>
        <w:pStyle w:val="Listaconvietas"/>
        <w:numPr>
          <w:ilvl w:val="0"/>
          <w:numId w:val="7"/>
        </w:numPr>
        <w:spacing w:line="276" w:lineRule="auto"/>
        <w:jc w:val="both"/>
        <w:rPr>
          <w:rFonts w:ascii="Montserrat Light" w:hAnsi="Montserrat Light"/>
          <w:szCs w:val="20"/>
          <w:lang w:val="es-CR"/>
        </w:rPr>
      </w:pPr>
      <w:r w:rsidRPr="001B25D7">
        <w:rPr>
          <w:rFonts w:ascii="Montserrat Light" w:hAnsi="Montserrat Light"/>
          <w:szCs w:val="20"/>
          <w:lang w:val="es-CR"/>
        </w:rPr>
        <w:t>L</w:t>
      </w:r>
      <w:r w:rsidR="00DC5969" w:rsidRPr="001B25D7">
        <w:rPr>
          <w:rFonts w:ascii="Montserrat Light" w:hAnsi="Montserrat Light"/>
          <w:szCs w:val="20"/>
          <w:lang w:val="es-CR"/>
        </w:rPr>
        <w:t xml:space="preserve">a información de la gestión con el cliente </w:t>
      </w:r>
      <w:r w:rsidRPr="001B25D7">
        <w:rPr>
          <w:rFonts w:ascii="Montserrat Light" w:hAnsi="Montserrat Light"/>
          <w:szCs w:val="20"/>
          <w:lang w:val="es-CR"/>
        </w:rPr>
        <w:t>debe</w:t>
      </w:r>
      <w:r w:rsidR="00DC5969" w:rsidRPr="001B25D7">
        <w:rPr>
          <w:rFonts w:ascii="Montserrat Light" w:hAnsi="Montserrat Light"/>
          <w:szCs w:val="20"/>
          <w:lang w:val="es-CR"/>
        </w:rPr>
        <w:t xml:space="preserve"> </w:t>
      </w:r>
      <w:r w:rsidRPr="001B25D7">
        <w:rPr>
          <w:rFonts w:ascii="Montserrat Light" w:hAnsi="Montserrat Light"/>
          <w:szCs w:val="20"/>
          <w:lang w:val="es-CR"/>
        </w:rPr>
        <w:t>quedar por escrito</w:t>
      </w:r>
      <w:r w:rsidR="00A23B4C" w:rsidRPr="001B25D7">
        <w:rPr>
          <w:rFonts w:ascii="Montserrat Light" w:hAnsi="Montserrat Light"/>
          <w:szCs w:val="20"/>
          <w:lang w:val="es-CR"/>
        </w:rPr>
        <w:t xml:space="preserve"> y ser comunicad</w:t>
      </w:r>
      <w:r w:rsidR="00DC5969" w:rsidRPr="001B25D7">
        <w:rPr>
          <w:rFonts w:ascii="Montserrat Light" w:hAnsi="Montserrat Light"/>
          <w:szCs w:val="20"/>
          <w:lang w:val="es-CR"/>
        </w:rPr>
        <w:t>a</w:t>
      </w:r>
      <w:r w:rsidR="00A23B4C" w:rsidRPr="001B25D7">
        <w:rPr>
          <w:rFonts w:ascii="Montserrat Light" w:hAnsi="Montserrat Light"/>
          <w:szCs w:val="20"/>
          <w:lang w:val="es-CR"/>
        </w:rPr>
        <w:t xml:space="preserve"> oportunamente por los </w:t>
      </w:r>
      <w:r w:rsidR="00E00547" w:rsidRPr="001B25D7">
        <w:rPr>
          <w:rFonts w:ascii="Montserrat Light" w:hAnsi="Montserrat Light"/>
          <w:szCs w:val="20"/>
          <w:lang w:val="es-CR"/>
        </w:rPr>
        <w:t>participantes de la gestión con el cliente</w:t>
      </w:r>
      <w:r w:rsidRPr="001B25D7">
        <w:rPr>
          <w:rFonts w:ascii="Montserrat Light" w:hAnsi="Montserrat Light"/>
          <w:szCs w:val="20"/>
          <w:lang w:val="es-CR"/>
        </w:rPr>
        <w:t>.</w:t>
      </w:r>
    </w:p>
    <w:p w14:paraId="01EAA151" w14:textId="77777777" w:rsidR="00943898" w:rsidRPr="001B25D7" w:rsidRDefault="00BE592B" w:rsidP="003A63FA">
      <w:pPr>
        <w:pStyle w:val="Listaconvietas"/>
        <w:numPr>
          <w:ilvl w:val="0"/>
          <w:numId w:val="7"/>
        </w:numPr>
        <w:spacing w:line="276" w:lineRule="auto"/>
        <w:jc w:val="both"/>
        <w:rPr>
          <w:rFonts w:ascii="Montserrat Light" w:hAnsi="Montserrat Light"/>
          <w:szCs w:val="20"/>
          <w:highlight w:val="yellow"/>
          <w:lang w:val="es-CR"/>
        </w:rPr>
      </w:pPr>
      <w:r w:rsidRPr="001B25D7">
        <w:rPr>
          <w:rFonts w:ascii="Montserrat Light" w:hAnsi="Montserrat Light"/>
          <w:szCs w:val="20"/>
          <w:highlight w:val="yellow"/>
          <w:lang w:val="es-CR"/>
        </w:rPr>
        <w:t>Honorarios de consultoría</w:t>
      </w:r>
      <w:r w:rsidR="00DC5969" w:rsidRPr="001B25D7">
        <w:rPr>
          <w:rFonts w:ascii="Montserrat Light" w:hAnsi="Montserrat Light"/>
          <w:szCs w:val="20"/>
          <w:highlight w:val="yellow"/>
          <w:lang w:val="es-CR"/>
        </w:rPr>
        <w:t xml:space="preserve"> se realizan</w:t>
      </w:r>
      <w:r w:rsidRPr="001B25D7">
        <w:rPr>
          <w:rFonts w:ascii="Montserrat Light" w:hAnsi="Montserrat Light"/>
          <w:szCs w:val="20"/>
          <w:highlight w:val="yellow"/>
          <w:lang w:val="es-CR"/>
        </w:rPr>
        <w:t xml:space="preserve"> conforme a la tarifa del CFIA.</w:t>
      </w:r>
    </w:p>
    <w:p w14:paraId="213B472A" w14:textId="77777777" w:rsidR="00943898" w:rsidRPr="001B25D7" w:rsidRDefault="00C501E9" w:rsidP="003A63FA">
      <w:pPr>
        <w:pStyle w:val="Listaconvietas"/>
        <w:numPr>
          <w:ilvl w:val="0"/>
          <w:numId w:val="7"/>
        </w:numPr>
        <w:spacing w:line="276" w:lineRule="auto"/>
        <w:jc w:val="both"/>
        <w:rPr>
          <w:rFonts w:ascii="Montserrat Light" w:hAnsi="Montserrat Light"/>
          <w:szCs w:val="20"/>
          <w:lang w:val="es-CR"/>
        </w:rPr>
      </w:pPr>
      <w:r w:rsidRPr="001B25D7">
        <w:rPr>
          <w:rFonts w:ascii="Montserrat Light" w:hAnsi="Montserrat Light"/>
          <w:szCs w:val="20"/>
          <w:lang w:val="es-CR"/>
        </w:rPr>
        <w:t xml:space="preserve">Se preserva y distingue solamente </w:t>
      </w:r>
      <w:r w:rsidR="00BE592B" w:rsidRPr="001B25D7">
        <w:rPr>
          <w:rFonts w:ascii="Montserrat Light" w:hAnsi="Montserrat Light"/>
          <w:szCs w:val="20"/>
          <w:lang w:val="es-CR"/>
        </w:rPr>
        <w:t>una versión vigente</w:t>
      </w:r>
      <w:r w:rsidRPr="001B25D7">
        <w:rPr>
          <w:rFonts w:ascii="Montserrat Light" w:hAnsi="Montserrat Light"/>
          <w:szCs w:val="20"/>
          <w:lang w:val="es-CR"/>
        </w:rPr>
        <w:t xml:space="preserve"> de la oferta</w:t>
      </w:r>
      <w:r w:rsidR="00BE592B" w:rsidRPr="001B25D7">
        <w:rPr>
          <w:rFonts w:ascii="Montserrat Light" w:hAnsi="Montserrat Light"/>
          <w:szCs w:val="20"/>
          <w:lang w:val="es-CR"/>
        </w:rPr>
        <w:t>; las anteriores se conservan en «Histórico».</w:t>
      </w:r>
    </w:p>
    <w:p w14:paraId="7A25EC93" w14:textId="77777777" w:rsidR="00943898" w:rsidRPr="001B25D7" w:rsidRDefault="00BE592B" w:rsidP="003A63FA">
      <w:pPr>
        <w:pStyle w:val="Listaconvietas"/>
        <w:numPr>
          <w:ilvl w:val="0"/>
          <w:numId w:val="7"/>
        </w:numPr>
        <w:spacing w:line="276" w:lineRule="auto"/>
        <w:jc w:val="both"/>
        <w:rPr>
          <w:rFonts w:ascii="Montserrat Light" w:hAnsi="Montserrat Light"/>
          <w:szCs w:val="20"/>
          <w:lang w:val="es-CR"/>
        </w:rPr>
      </w:pPr>
      <w:r w:rsidRPr="001B25D7">
        <w:rPr>
          <w:rFonts w:ascii="Montserrat Light" w:hAnsi="Montserrat Light"/>
          <w:szCs w:val="20"/>
          <w:lang w:val="es-CR"/>
        </w:rPr>
        <w:t xml:space="preserve">El seguimiento </w:t>
      </w:r>
      <w:r w:rsidR="00DC5969" w:rsidRPr="001B25D7">
        <w:rPr>
          <w:rFonts w:ascii="Montserrat Light" w:hAnsi="Montserrat Light"/>
          <w:szCs w:val="20"/>
          <w:lang w:val="es-CR"/>
        </w:rPr>
        <w:t xml:space="preserve">al cliente varía </w:t>
      </w:r>
      <w:r w:rsidRPr="001B25D7">
        <w:rPr>
          <w:rFonts w:ascii="Montserrat Light" w:hAnsi="Montserrat Light"/>
          <w:szCs w:val="20"/>
          <w:lang w:val="es-CR"/>
        </w:rPr>
        <w:t xml:space="preserve">(de cada tres </w:t>
      </w:r>
      <w:r w:rsidR="00DC5969" w:rsidRPr="001B25D7">
        <w:rPr>
          <w:rFonts w:ascii="Montserrat Light" w:hAnsi="Montserrat Light"/>
          <w:szCs w:val="20"/>
          <w:lang w:val="es-CR"/>
        </w:rPr>
        <w:t xml:space="preserve">(3) </w:t>
      </w:r>
      <w:r w:rsidRPr="001B25D7">
        <w:rPr>
          <w:rFonts w:ascii="Montserrat Light" w:hAnsi="Montserrat Light"/>
          <w:szCs w:val="20"/>
          <w:lang w:val="es-CR"/>
        </w:rPr>
        <w:t xml:space="preserve">días a mensual), según el estado de la negociación, </w:t>
      </w:r>
      <w:r w:rsidR="00C501E9" w:rsidRPr="001B25D7">
        <w:rPr>
          <w:rFonts w:ascii="Montserrat Light" w:hAnsi="Montserrat Light"/>
          <w:szCs w:val="20"/>
          <w:lang w:val="es-CR"/>
        </w:rPr>
        <w:t xml:space="preserve">el interés organizacional, </w:t>
      </w:r>
      <w:r w:rsidRPr="001B25D7">
        <w:rPr>
          <w:rFonts w:ascii="Montserrat Light" w:hAnsi="Montserrat Light"/>
          <w:szCs w:val="20"/>
          <w:lang w:val="es-CR"/>
        </w:rPr>
        <w:t>la</w:t>
      </w:r>
      <w:r w:rsidR="00DC5969" w:rsidRPr="001B25D7">
        <w:rPr>
          <w:rFonts w:ascii="Montserrat Light" w:hAnsi="Montserrat Light"/>
          <w:szCs w:val="20"/>
          <w:lang w:val="es-CR"/>
        </w:rPr>
        <w:t>s</w:t>
      </w:r>
      <w:r w:rsidRPr="001B25D7">
        <w:rPr>
          <w:rFonts w:ascii="Montserrat Light" w:hAnsi="Montserrat Light"/>
          <w:szCs w:val="20"/>
          <w:lang w:val="es-CR"/>
        </w:rPr>
        <w:t xml:space="preserve"> fecha</w:t>
      </w:r>
      <w:r w:rsidR="00DC5969" w:rsidRPr="001B25D7">
        <w:rPr>
          <w:rFonts w:ascii="Montserrat Light" w:hAnsi="Montserrat Light"/>
          <w:szCs w:val="20"/>
          <w:lang w:val="es-CR"/>
        </w:rPr>
        <w:t xml:space="preserve">s, </w:t>
      </w:r>
      <w:r w:rsidR="00C501E9" w:rsidRPr="001B25D7">
        <w:rPr>
          <w:rFonts w:ascii="Montserrat Light" w:hAnsi="Montserrat Light"/>
          <w:szCs w:val="20"/>
          <w:lang w:val="es-CR"/>
        </w:rPr>
        <w:t xml:space="preserve">el contexto </w:t>
      </w:r>
      <w:r w:rsidRPr="001B25D7">
        <w:rPr>
          <w:rFonts w:ascii="Montserrat Light" w:hAnsi="Montserrat Light"/>
          <w:szCs w:val="20"/>
          <w:lang w:val="es-CR"/>
        </w:rPr>
        <w:t xml:space="preserve">del cliente, la complejidad </w:t>
      </w:r>
      <w:r w:rsidR="00C501E9" w:rsidRPr="001B25D7">
        <w:rPr>
          <w:rFonts w:ascii="Montserrat Light" w:hAnsi="Montserrat Light"/>
          <w:szCs w:val="20"/>
          <w:lang w:val="es-CR"/>
        </w:rPr>
        <w:t>o</w:t>
      </w:r>
      <w:r w:rsidRPr="001B25D7">
        <w:rPr>
          <w:rFonts w:ascii="Montserrat Light" w:hAnsi="Montserrat Light"/>
          <w:szCs w:val="20"/>
          <w:lang w:val="es-CR"/>
        </w:rPr>
        <w:t xml:space="preserve"> la probabilidad de aprobación.</w:t>
      </w:r>
    </w:p>
    <w:p w14:paraId="1BF1BDD6" w14:textId="77777777" w:rsidR="00943898" w:rsidRPr="001B25D7" w:rsidRDefault="00BE592B" w:rsidP="003A63FA">
      <w:pPr>
        <w:pStyle w:val="Listaconvietas"/>
        <w:numPr>
          <w:ilvl w:val="0"/>
          <w:numId w:val="7"/>
        </w:numPr>
        <w:spacing w:line="276" w:lineRule="auto"/>
        <w:jc w:val="both"/>
        <w:rPr>
          <w:rFonts w:ascii="Montserrat Light" w:hAnsi="Montserrat Light"/>
          <w:szCs w:val="20"/>
          <w:lang w:val="es-CR"/>
        </w:rPr>
      </w:pPr>
      <w:r w:rsidRPr="001B25D7">
        <w:rPr>
          <w:rFonts w:ascii="Montserrat Light" w:hAnsi="Montserrat Light"/>
          <w:szCs w:val="20"/>
          <w:lang w:val="es-CR"/>
        </w:rPr>
        <w:t>La validación de la oferta puede realizarla Gerencia Presidencial o Gerencia General.</w:t>
      </w:r>
    </w:p>
    <w:p w14:paraId="240C8D17" w14:textId="77777777" w:rsidR="00C501E9" w:rsidRPr="001B25D7" w:rsidRDefault="00C501E9" w:rsidP="003A63FA">
      <w:pPr>
        <w:pStyle w:val="Listaconvietas"/>
        <w:numPr>
          <w:ilvl w:val="0"/>
          <w:numId w:val="7"/>
        </w:numPr>
        <w:spacing w:line="276" w:lineRule="auto"/>
        <w:jc w:val="both"/>
        <w:rPr>
          <w:rFonts w:ascii="Montserrat Light" w:hAnsi="Montserrat Light"/>
          <w:szCs w:val="20"/>
          <w:lang w:val="es-CR"/>
        </w:rPr>
      </w:pPr>
      <w:r w:rsidRPr="001B25D7">
        <w:rPr>
          <w:rFonts w:ascii="Montserrat Light" w:hAnsi="Montserrat Light"/>
          <w:szCs w:val="20"/>
          <w:lang w:val="es-CR"/>
        </w:rPr>
        <w:t xml:space="preserve">La aprobación de la oferta la realiza el cliente; se registra </w:t>
      </w:r>
      <w:r w:rsidR="00DC5969" w:rsidRPr="001B25D7">
        <w:rPr>
          <w:rFonts w:ascii="Montserrat Light" w:hAnsi="Montserrat Light"/>
          <w:szCs w:val="20"/>
          <w:lang w:val="es-CR"/>
        </w:rPr>
        <w:t xml:space="preserve">y archiva claramente la versión aprobada </w:t>
      </w:r>
      <w:r w:rsidRPr="001B25D7">
        <w:rPr>
          <w:rFonts w:ascii="Montserrat Light" w:hAnsi="Montserrat Light"/>
          <w:szCs w:val="20"/>
          <w:lang w:val="es-CR"/>
        </w:rPr>
        <w:t>y la fecha en que lo hizo.</w:t>
      </w:r>
    </w:p>
    <w:p w14:paraId="108D76BD" w14:textId="77777777" w:rsidR="00943898" w:rsidRPr="001B25D7" w:rsidRDefault="00BE592B" w:rsidP="003A63FA">
      <w:pPr>
        <w:pStyle w:val="Listaconvietas"/>
        <w:numPr>
          <w:ilvl w:val="0"/>
          <w:numId w:val="7"/>
        </w:numPr>
        <w:spacing w:line="276" w:lineRule="auto"/>
        <w:jc w:val="both"/>
        <w:rPr>
          <w:rFonts w:ascii="Montserrat Light" w:hAnsi="Montserrat Light"/>
          <w:szCs w:val="20"/>
          <w:lang w:val="es-CR"/>
        </w:rPr>
      </w:pPr>
      <w:r w:rsidRPr="001B25D7">
        <w:rPr>
          <w:rFonts w:ascii="Montserrat Light" w:hAnsi="Montserrat Light"/>
          <w:szCs w:val="20"/>
          <w:lang w:val="es-CR"/>
        </w:rPr>
        <w:t>El envío y el seguimiento por canales de la empresa se realizan conforme a GEN-SOP-06-V1-2026 y a GEN-INS-01-V1-2026 (Reglas de Convivencia).</w:t>
      </w:r>
      <w:r w:rsidRPr="001B25D7">
        <w:rPr>
          <w:rFonts w:ascii="Montserrat Light" w:hAnsi="Montserrat Light" w:cs="Montserrat"/>
          <w:szCs w:val="20"/>
          <w:lang w:val="es-CR"/>
        </w:rPr>
        <w:t xml:space="preserve"> </w:t>
      </w:r>
      <w:r w:rsidRPr="001B25D7">
        <w:rPr>
          <w:rFonts w:ascii="Montserrat Light" w:hAnsi="Montserrat Light" w:cs="Montserrat"/>
          <w:b/>
          <w:color w:val="4C6B00"/>
          <w:szCs w:val="20"/>
          <w:highlight w:val="green"/>
          <w:lang w:val="es-CR"/>
        </w:rPr>
        <w:t>[REFERIR AL PROCEDIMIENTO CORRESPONDIENTE]</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01E9" w:rsidRPr="00A63BA7" w14:paraId="0780363D" w14:textId="77777777" w:rsidTr="00961732">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1E10D9CC" w14:textId="77777777" w:rsidR="00C501E9" w:rsidRPr="0061434D" w:rsidRDefault="00C501E9" w:rsidP="00961732">
            <w:pPr>
              <w:jc w:val="both"/>
              <w:rPr>
                <w:rFonts w:ascii="Montserrat Light" w:hAnsi="Montserrat Light"/>
                <w:i/>
                <w:iCs/>
                <w:color w:val="auto"/>
                <w:lang w:val="es-CR"/>
              </w:rPr>
            </w:pPr>
            <w:r w:rsidRPr="0061434D">
              <w:rPr>
                <w:rFonts w:ascii="Segoe UI Emoji" w:hAnsi="Segoe UI Emoji" w:cs="Segoe UI Emoji"/>
                <w:b/>
                <w:bCs/>
                <w:color w:val="auto"/>
                <w:lang w:val="es-CR"/>
              </w:rPr>
              <w:lastRenderedPageBreak/>
              <w:t>⚠</w:t>
            </w:r>
            <w:r w:rsidRPr="0061434D">
              <w:rPr>
                <w:rFonts w:ascii="Montserrat Light" w:hAnsi="Montserrat Light"/>
                <w:b/>
                <w:bCs/>
                <w:i/>
                <w:iCs/>
                <w:color w:val="auto"/>
                <w:lang w:val="es-CR"/>
              </w:rPr>
              <w:t xml:space="preserve"> </w:t>
            </w:r>
            <w:r>
              <w:rPr>
                <w:rFonts w:ascii="Montserrat Light" w:hAnsi="Montserrat Light"/>
                <w:b/>
                <w:bCs/>
                <w:i/>
                <w:iCs/>
                <w:color w:val="auto"/>
                <w:lang w:val="es-CR"/>
              </w:rPr>
              <w:t>Regla general</w:t>
            </w:r>
            <w:r w:rsidRPr="0061434D">
              <w:rPr>
                <w:rFonts w:ascii="Montserrat Light" w:hAnsi="Montserrat Light"/>
                <w:i/>
                <w:iCs/>
                <w:color w:val="auto"/>
                <w:lang w:val="es-CR"/>
              </w:rPr>
              <w:t xml:space="preserve">: </w:t>
            </w:r>
            <w:r w:rsidRPr="0061434D">
              <w:rPr>
                <w:rFonts w:ascii="Montserrat Light" w:hAnsi="Montserrat Light" w:cs="Montserrat"/>
                <w:i/>
                <w:sz w:val="19"/>
                <w:lang w:val="es-CR"/>
              </w:rPr>
              <w:t xml:space="preserve"> </w:t>
            </w:r>
            <w:r w:rsidRPr="00C501E9">
              <w:rPr>
                <w:rFonts w:ascii="Montserrat Light" w:hAnsi="Montserrat Light"/>
                <w:i/>
                <w:iCs/>
                <w:color w:val="auto"/>
                <w:lang w:val="es-CR"/>
              </w:rPr>
              <w:t>Ningún proyecto puede iniciar operativamente sin la confirmación del pago inicial correspondiente. La aceptación de la oferta activa la preparación administrativa, no autoriza iniciar trabajos.</w:t>
            </w:r>
          </w:p>
        </w:tc>
      </w:tr>
    </w:tbl>
    <w:p w14:paraId="5CAD6E71" w14:textId="77777777" w:rsidR="00943898" w:rsidRPr="0061434D" w:rsidRDefault="00BE592B" w:rsidP="0061434D">
      <w:pPr>
        <w:spacing w:before="20" w:after="120"/>
        <w:jc w:val="both"/>
        <w:rPr>
          <w:rFonts w:ascii="Montserrat Light" w:hAnsi="Montserrat Light"/>
          <w:lang w:val="es-CR"/>
        </w:rPr>
      </w:pPr>
      <w:r w:rsidRPr="0061434D">
        <w:rPr>
          <w:rFonts w:ascii="Montserrat Light" w:hAnsi="Montserrat Light" w:cs="Montserrat"/>
          <w:i/>
          <w:color w:val="666666"/>
          <w:sz w:val="16"/>
          <w:lang w:val="es-CR"/>
        </w:rPr>
        <w:t>Tabla 4. Documentos de oferta y cambio.</w:t>
      </w:r>
    </w:p>
    <w:p w14:paraId="0472CC4E" w14:textId="77777777" w:rsidR="00913441" w:rsidRDefault="00BE592B" w:rsidP="00913441">
      <w:pPr>
        <w:keepNext/>
        <w:pBdr>
          <w:bottom w:val="single" w:sz="12" w:space="3" w:color="84BD00"/>
        </w:pBdr>
        <w:spacing w:before="240" w:after="40"/>
        <w:jc w:val="both"/>
        <w:rPr>
          <w:rFonts w:ascii="Montserrat Light" w:hAnsi="Montserrat Light"/>
          <w:lang w:val="es-CR"/>
        </w:rPr>
      </w:pPr>
      <w:r w:rsidRPr="0061434D">
        <w:rPr>
          <w:rFonts w:ascii="Montserrat Light" w:hAnsi="Montserrat Light" w:cs="Montserrat"/>
          <w:b/>
          <w:color w:val="003DA5"/>
          <w:sz w:val="25"/>
          <w:lang w:val="es-CR"/>
        </w:rPr>
        <w:t xml:space="preserve">9. </w:t>
      </w:r>
      <w:r w:rsidR="00913441">
        <w:rPr>
          <w:rFonts w:ascii="Montserrat Light" w:hAnsi="Montserrat Light" w:cs="Montserrat"/>
          <w:b/>
          <w:color w:val="003DA5"/>
          <w:sz w:val="25"/>
          <w:lang w:val="es-CR"/>
        </w:rPr>
        <w:t>Contenido mínimo según el tipo de oferta</w:t>
      </w:r>
    </w:p>
    <w:p w14:paraId="43148B5A" w14:textId="77777777" w:rsidR="00943898" w:rsidRPr="0061434D" w:rsidRDefault="00276057" w:rsidP="0061434D">
      <w:pPr>
        <w:spacing w:after="60"/>
        <w:jc w:val="both"/>
        <w:rPr>
          <w:rFonts w:ascii="Montserrat Light" w:hAnsi="Montserrat Light"/>
          <w:lang w:val="es-CR"/>
        </w:rPr>
      </w:pPr>
      <w:r>
        <w:rPr>
          <w:rFonts w:ascii="Montserrat Light" w:hAnsi="Montserrat Light" w:cs="Montserrat"/>
          <w:lang w:val="es-CR"/>
        </w:rPr>
        <w:t xml:space="preserve">El contenido y las secciones de la oferta pueden variar según las condiciones particulares de cada proyecto, sin embargo, se mantiene la siguiente estructura base. </w:t>
      </w:r>
    </w:p>
    <w:tbl>
      <w:tblPr>
        <w:tblW w:w="0" w:type="auto"/>
        <w:jc w:val="center"/>
        <w:tblLayout w:type="fixed"/>
        <w:tblLook w:val="04A0" w:firstRow="1" w:lastRow="0" w:firstColumn="1" w:lastColumn="0" w:noHBand="0" w:noVBand="1"/>
      </w:tblPr>
      <w:tblGrid>
        <w:gridCol w:w="5040"/>
        <w:gridCol w:w="2304"/>
        <w:gridCol w:w="2304"/>
      </w:tblGrid>
      <w:tr w:rsidR="00943898" w:rsidRPr="0061434D" w14:paraId="023EE657" w14:textId="77777777">
        <w:trPr>
          <w:jc w:val="center"/>
        </w:trPr>
        <w:tc>
          <w:tcPr>
            <w:tcW w:w="504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632CC52"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Componente</w:t>
            </w:r>
            <w:proofErr w:type="spellEnd"/>
          </w:p>
        </w:tc>
        <w:tc>
          <w:tcPr>
            <w:tcW w:w="230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5D52A59"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Consultoría</w:t>
            </w:r>
            <w:proofErr w:type="spellEnd"/>
          </w:p>
        </w:tc>
        <w:tc>
          <w:tcPr>
            <w:tcW w:w="230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DC679E4"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Constructiva</w:t>
            </w:r>
            <w:proofErr w:type="spellEnd"/>
          </w:p>
        </w:tc>
      </w:tr>
      <w:tr w:rsidR="00943898" w:rsidRPr="0061434D" w14:paraId="346B5B67"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2174829"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Fecha</w:t>
            </w:r>
            <w:proofErr w:type="spellEnd"/>
            <w:r w:rsidRPr="0061434D">
              <w:rPr>
                <w:rFonts w:ascii="Montserrat Light" w:hAnsi="Montserrat Light" w:cs="Montserrat"/>
                <w:b/>
                <w:sz w:val="17"/>
              </w:rPr>
              <w:t xml:space="preserve"> y </w:t>
            </w:r>
            <w:proofErr w:type="spellStart"/>
            <w:r w:rsidRPr="0061434D">
              <w:rPr>
                <w:rFonts w:ascii="Montserrat Light" w:hAnsi="Montserrat Light" w:cs="Montserrat"/>
                <w:b/>
                <w:sz w:val="17"/>
              </w:rPr>
              <w:t>lugar</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2381B5A"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D7DF6A2"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943898" w:rsidRPr="0061434D" w14:paraId="40C3B57B"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59E3AE3"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Número</w:t>
            </w:r>
            <w:proofErr w:type="spellEnd"/>
            <w:r w:rsidRPr="0061434D">
              <w:rPr>
                <w:rFonts w:ascii="Montserrat Light" w:hAnsi="Montserrat Light" w:cs="Montserrat"/>
                <w:b/>
                <w:sz w:val="17"/>
              </w:rPr>
              <w:t xml:space="preserve"> de </w:t>
            </w:r>
            <w:proofErr w:type="spellStart"/>
            <w:r w:rsidRPr="0061434D">
              <w:rPr>
                <w:rFonts w:ascii="Montserrat Light" w:hAnsi="Montserrat Light" w:cs="Montserrat"/>
                <w:b/>
                <w:sz w:val="17"/>
              </w:rPr>
              <w:t>oficio</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245E057"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DBC6D8D"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943898" w:rsidRPr="0061434D" w14:paraId="4A16269C"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F1601E2"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b/>
                <w:sz w:val="17"/>
                <w:lang w:val="es-CR"/>
              </w:rPr>
              <w:t xml:space="preserve">Identificación </w:t>
            </w:r>
            <w:r w:rsidR="00913441">
              <w:rPr>
                <w:rFonts w:ascii="Montserrat Light" w:hAnsi="Montserrat Light" w:cs="Montserrat"/>
                <w:b/>
                <w:sz w:val="17"/>
                <w:lang w:val="es-CR"/>
              </w:rPr>
              <w:t xml:space="preserve">formal </w:t>
            </w:r>
            <w:r w:rsidRPr="0061434D">
              <w:rPr>
                <w:rFonts w:ascii="Montserrat Light" w:hAnsi="Montserrat Light" w:cs="Montserrat"/>
                <w:b/>
                <w:sz w:val="17"/>
                <w:lang w:val="es-CR"/>
              </w:rPr>
              <w:t>del cliente</w:t>
            </w:r>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A52F88A"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C15C43C"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943898" w:rsidRPr="0061434D" w14:paraId="5B11409C"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ED40F54"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b/>
                <w:sz w:val="17"/>
                <w:lang w:val="es-CR"/>
              </w:rPr>
              <w:t>Nombre y ubicación del proyecto</w:t>
            </w:r>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85CEF7E"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05C96C7"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943898" w:rsidRPr="0061434D" w14:paraId="2B07C528"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FE8853A"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Introducción</w:t>
            </w:r>
            <w:proofErr w:type="spellEnd"/>
            <w:r w:rsidRPr="0061434D">
              <w:rPr>
                <w:rFonts w:ascii="Montserrat Light" w:hAnsi="Montserrat Light" w:cs="Montserrat"/>
                <w:b/>
                <w:sz w:val="17"/>
              </w:rPr>
              <w:t xml:space="preserve"> / </w:t>
            </w:r>
            <w:proofErr w:type="spellStart"/>
            <w:r w:rsidRPr="0061434D">
              <w:rPr>
                <w:rFonts w:ascii="Montserrat Light" w:hAnsi="Montserrat Light" w:cs="Montserrat"/>
                <w:b/>
                <w:sz w:val="17"/>
              </w:rPr>
              <w:t>antecedentes</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64BD2C4"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5E19B18"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943898" w:rsidRPr="0061434D" w14:paraId="00123F29"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4235669"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Descripción</w:t>
            </w:r>
            <w:proofErr w:type="spellEnd"/>
            <w:r w:rsidRPr="0061434D">
              <w:rPr>
                <w:rFonts w:ascii="Montserrat Light" w:hAnsi="Montserrat Light" w:cs="Montserrat"/>
                <w:b/>
                <w:sz w:val="17"/>
              </w:rPr>
              <w:t xml:space="preserve"> del </w:t>
            </w:r>
            <w:r w:rsidR="00913441">
              <w:rPr>
                <w:rFonts w:ascii="Montserrat Light" w:hAnsi="Montserrat Light" w:cs="Montserrat"/>
                <w:b/>
                <w:sz w:val="17"/>
              </w:rPr>
              <w:t>Proyecto</w:t>
            </w:r>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AB6F3E7"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7B7C521"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943898" w:rsidRPr="0061434D" w14:paraId="3869661E"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70DB5E6"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Alcance</w:t>
            </w:r>
            <w:proofErr w:type="spellEnd"/>
            <w:r w:rsidRPr="0061434D">
              <w:rPr>
                <w:rFonts w:ascii="Montserrat Light" w:hAnsi="Montserrat Light" w:cs="Montserrat"/>
                <w:b/>
                <w:sz w:val="17"/>
              </w:rPr>
              <w:t xml:space="preserve"> y </w:t>
            </w:r>
            <w:proofErr w:type="spellStart"/>
            <w:r w:rsidRPr="0061434D">
              <w:rPr>
                <w:rFonts w:ascii="Montserrat Light" w:hAnsi="Montserrat Light" w:cs="Montserrat"/>
                <w:b/>
                <w:sz w:val="17"/>
              </w:rPr>
              <w:t>servicios</w:t>
            </w:r>
            <w:proofErr w:type="spellEnd"/>
            <w:r w:rsidRPr="0061434D">
              <w:rPr>
                <w:rFonts w:ascii="Montserrat Light" w:hAnsi="Montserrat Light" w:cs="Montserrat"/>
                <w:b/>
                <w:sz w:val="17"/>
              </w:rPr>
              <w:t xml:space="preserve"> </w:t>
            </w:r>
            <w:proofErr w:type="spellStart"/>
            <w:r w:rsidRPr="0061434D">
              <w:rPr>
                <w:rFonts w:ascii="Montserrat Light" w:hAnsi="Montserrat Light" w:cs="Montserrat"/>
                <w:b/>
                <w:sz w:val="17"/>
              </w:rPr>
              <w:t>incluidos</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0826A0"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7BEA916"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943898" w:rsidRPr="0061434D" w14:paraId="329E1EC9"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E7F5E6C" w14:textId="77777777" w:rsidR="00943898" w:rsidRPr="00F74853" w:rsidRDefault="00F74853" w:rsidP="0061434D">
            <w:pPr>
              <w:spacing w:after="0" w:line="247" w:lineRule="auto"/>
              <w:jc w:val="both"/>
              <w:rPr>
                <w:rFonts w:ascii="Montserrat Light" w:hAnsi="Montserrat Light" w:cs="Montserrat"/>
                <w:b/>
                <w:sz w:val="17"/>
              </w:rPr>
            </w:pPr>
            <w:proofErr w:type="spellStart"/>
            <w:r w:rsidRPr="00F74853">
              <w:rPr>
                <w:rFonts w:ascii="Montserrat Light" w:hAnsi="Montserrat Light" w:cs="Montserrat"/>
                <w:b/>
                <w:sz w:val="17"/>
              </w:rPr>
              <w:t>Áreas</w:t>
            </w:r>
            <w:proofErr w:type="spellEnd"/>
            <w:r w:rsidRPr="00F74853">
              <w:rPr>
                <w:rFonts w:ascii="Montserrat Light" w:hAnsi="Montserrat Light" w:cs="Montserrat"/>
                <w:b/>
                <w:sz w:val="17"/>
              </w:rPr>
              <w:t xml:space="preserve"> y </w:t>
            </w:r>
            <w:proofErr w:type="spellStart"/>
            <w:r w:rsidRPr="00F74853">
              <w:rPr>
                <w:rFonts w:ascii="Montserrat Light" w:hAnsi="Montserrat Light" w:cs="Montserrat"/>
                <w:b/>
                <w:sz w:val="17"/>
              </w:rPr>
              <w:t>espacios</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75620B0" w14:textId="77777777" w:rsidR="00943898" w:rsidRPr="00F74853" w:rsidRDefault="00F74853" w:rsidP="0061434D">
            <w:pPr>
              <w:spacing w:after="0" w:line="247" w:lineRule="auto"/>
              <w:jc w:val="both"/>
              <w:rPr>
                <w:rFonts w:ascii="Montserrat Light" w:hAnsi="Montserrat Light" w:cs="Montserrat"/>
                <w:sz w:val="17"/>
              </w:rPr>
            </w:pPr>
            <w:r w:rsidRPr="0061434D">
              <w:rPr>
                <w:rFonts w:ascii="Montserrat Light" w:hAnsi="Montserrat Light" w:cs="Montserrat"/>
                <w:sz w:val="17"/>
              </w:rPr>
              <w:t>—</w:t>
            </w:r>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E30D667" w14:textId="77777777" w:rsidR="00943898" w:rsidRPr="00F74853" w:rsidRDefault="00F74853" w:rsidP="0061434D">
            <w:pPr>
              <w:spacing w:after="0" w:line="247" w:lineRule="auto"/>
              <w:jc w:val="both"/>
              <w:rPr>
                <w:rFonts w:ascii="Montserrat Light" w:hAnsi="Montserrat Light" w:cs="Montserrat"/>
                <w:sz w:val="17"/>
              </w:rPr>
            </w:pPr>
            <w:proofErr w:type="spellStart"/>
            <w:r w:rsidRPr="00F74853">
              <w:rPr>
                <w:rFonts w:ascii="Montserrat Light" w:hAnsi="Montserrat Light" w:cs="Montserrat"/>
                <w:sz w:val="17"/>
              </w:rPr>
              <w:t>Sí</w:t>
            </w:r>
            <w:proofErr w:type="spellEnd"/>
          </w:p>
        </w:tc>
      </w:tr>
      <w:tr w:rsidR="00F74853" w:rsidRPr="0061434D" w14:paraId="661843A5"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70FD81D" w14:textId="77777777" w:rsidR="00F74853" w:rsidRPr="0061434D" w:rsidRDefault="00913441" w:rsidP="00F74853">
            <w:pPr>
              <w:spacing w:after="0" w:line="247" w:lineRule="auto"/>
              <w:jc w:val="both"/>
              <w:rPr>
                <w:rFonts w:ascii="Montserrat Light" w:hAnsi="Montserrat Light"/>
              </w:rPr>
            </w:pPr>
            <w:proofErr w:type="spellStart"/>
            <w:r>
              <w:rPr>
                <w:rFonts w:ascii="Montserrat Light" w:hAnsi="Montserrat Light" w:cs="Montserrat"/>
                <w:b/>
                <w:sz w:val="17"/>
              </w:rPr>
              <w:t>Inclusiones</w:t>
            </w:r>
            <w:proofErr w:type="spellEnd"/>
            <w:r>
              <w:rPr>
                <w:rFonts w:ascii="Montserrat Light" w:hAnsi="Montserrat Light" w:cs="Montserrat"/>
                <w:b/>
                <w:sz w:val="17"/>
              </w:rPr>
              <w:t xml:space="preserve"> / </w:t>
            </w:r>
            <w:proofErr w:type="spellStart"/>
            <w:r w:rsidR="00F74853" w:rsidRPr="0061434D">
              <w:rPr>
                <w:rFonts w:ascii="Montserrat Light" w:hAnsi="Montserrat Light" w:cs="Montserrat"/>
                <w:b/>
                <w:sz w:val="17"/>
              </w:rPr>
              <w:t>Exclusiones</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5E2BB3C"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635B973"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F74853" w:rsidRPr="0061434D" w14:paraId="4A808E60"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BE80D19"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b/>
                <w:sz w:val="17"/>
              </w:rPr>
              <w:t>Entregables</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04B5119"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472FDD5"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F74853" w:rsidRPr="0061434D" w14:paraId="5B758698"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0E2C2FB"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b/>
                <w:sz w:val="17"/>
              </w:rPr>
              <w:t>Insumos</w:t>
            </w:r>
            <w:proofErr w:type="spellEnd"/>
            <w:r w:rsidRPr="0061434D">
              <w:rPr>
                <w:rFonts w:ascii="Montserrat Light" w:hAnsi="Montserrat Light" w:cs="Montserrat"/>
                <w:b/>
                <w:sz w:val="17"/>
              </w:rPr>
              <w:t xml:space="preserve"> </w:t>
            </w:r>
            <w:proofErr w:type="spellStart"/>
            <w:r w:rsidRPr="0061434D">
              <w:rPr>
                <w:rFonts w:ascii="Montserrat Light" w:hAnsi="Montserrat Light" w:cs="Montserrat"/>
                <w:b/>
                <w:sz w:val="17"/>
              </w:rPr>
              <w:t>requeridos</w:t>
            </w:r>
            <w:proofErr w:type="spellEnd"/>
            <w:r w:rsidRPr="0061434D">
              <w:rPr>
                <w:rFonts w:ascii="Montserrat Light" w:hAnsi="Montserrat Light" w:cs="Montserrat"/>
                <w:b/>
                <w:sz w:val="17"/>
              </w:rPr>
              <w:t xml:space="preserve"> del </w:t>
            </w:r>
            <w:proofErr w:type="spellStart"/>
            <w:r w:rsidRPr="0061434D">
              <w:rPr>
                <w:rFonts w:ascii="Montserrat Light" w:hAnsi="Montserrat Light" w:cs="Montserrat"/>
                <w:b/>
                <w:sz w:val="17"/>
              </w:rPr>
              <w:t>cliente</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65EE34F"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sz w:val="17"/>
              </w:rPr>
              <w:t>S</w:t>
            </w:r>
            <w:r w:rsidR="007D7BCF">
              <w:rPr>
                <w:rFonts w:ascii="Montserrat Light" w:hAnsi="Montserrat Light" w:cs="Montserrat"/>
                <w:sz w:val="17"/>
              </w:rPr>
              <w:t>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1433C85" w14:textId="77777777" w:rsidR="00F74853" w:rsidRPr="0061434D" w:rsidRDefault="007D7BCF" w:rsidP="00F74853">
            <w:pPr>
              <w:spacing w:after="0" w:line="247" w:lineRule="auto"/>
              <w:jc w:val="both"/>
              <w:rPr>
                <w:rFonts w:ascii="Montserrat Light" w:hAnsi="Montserrat Light"/>
              </w:rPr>
            </w:pPr>
            <w:r w:rsidRPr="00913441">
              <w:rPr>
                <w:rFonts w:ascii="Montserrat Light" w:hAnsi="Montserrat Light" w:cs="Montserrat"/>
                <w:sz w:val="17"/>
                <w:highlight w:val="yellow"/>
              </w:rPr>
              <w:t xml:space="preserve">Si </w:t>
            </w:r>
            <w:proofErr w:type="spellStart"/>
            <w:r w:rsidRPr="00913441">
              <w:rPr>
                <w:rFonts w:ascii="Montserrat Light" w:hAnsi="Montserrat Light" w:cs="Montserrat"/>
                <w:sz w:val="17"/>
                <w:highlight w:val="yellow"/>
              </w:rPr>
              <w:t>aplica</w:t>
            </w:r>
            <w:proofErr w:type="spellEnd"/>
          </w:p>
        </w:tc>
      </w:tr>
      <w:tr w:rsidR="00F74853" w:rsidRPr="0061434D" w14:paraId="43361591"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6B94B9C" w14:textId="77777777" w:rsidR="00F74853" w:rsidRPr="0061434D" w:rsidRDefault="007D7BCF" w:rsidP="00F74853">
            <w:pPr>
              <w:spacing w:after="0" w:line="247" w:lineRule="auto"/>
              <w:jc w:val="both"/>
              <w:rPr>
                <w:rFonts w:ascii="Montserrat Light" w:hAnsi="Montserrat Light"/>
                <w:lang w:val="es-CR"/>
              </w:rPr>
            </w:pPr>
            <w:r>
              <w:rPr>
                <w:rFonts w:ascii="Montserrat Light" w:hAnsi="Montserrat Light" w:cs="Montserrat"/>
                <w:b/>
                <w:sz w:val="17"/>
              </w:rPr>
              <w:t xml:space="preserve">Forma de </w:t>
            </w:r>
            <w:proofErr w:type="spellStart"/>
            <w:r>
              <w:rPr>
                <w:rFonts w:ascii="Montserrat Light" w:hAnsi="Montserrat Light" w:cs="Montserrat"/>
                <w:b/>
                <w:sz w:val="17"/>
              </w:rPr>
              <w:t>pago</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D968A12"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33BABAF"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F74853" w:rsidRPr="0061434D" w14:paraId="48383840"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CE62FF9" w14:textId="77777777" w:rsidR="00F74853" w:rsidRPr="00F74853" w:rsidRDefault="00F74853" w:rsidP="00F74853">
            <w:pPr>
              <w:spacing w:after="0" w:line="247" w:lineRule="auto"/>
              <w:jc w:val="both"/>
              <w:rPr>
                <w:rFonts w:ascii="Montserrat Light" w:hAnsi="Montserrat Light"/>
                <w:lang w:val="es-CR"/>
              </w:rPr>
            </w:pPr>
            <w:r w:rsidRPr="0061434D">
              <w:rPr>
                <w:rFonts w:ascii="Montserrat Light" w:hAnsi="Montserrat Light" w:cs="Montserrat"/>
                <w:b/>
                <w:sz w:val="17"/>
                <w:lang w:val="es-CR"/>
              </w:rPr>
              <w:t>Honorarios según tarifa CFIA</w:t>
            </w:r>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5CB2431"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D38699C" w14:textId="77777777" w:rsidR="00F74853" w:rsidRPr="0061434D" w:rsidRDefault="00F74853" w:rsidP="00F74853">
            <w:pPr>
              <w:spacing w:after="0" w:line="247" w:lineRule="auto"/>
              <w:jc w:val="both"/>
              <w:rPr>
                <w:rFonts w:ascii="Montserrat Light" w:hAnsi="Montserrat Light"/>
              </w:rPr>
            </w:pPr>
            <w:r w:rsidRPr="0061434D">
              <w:rPr>
                <w:rFonts w:ascii="Montserrat Light" w:hAnsi="Montserrat Light" w:cs="Montserrat"/>
                <w:sz w:val="17"/>
              </w:rPr>
              <w:t>—</w:t>
            </w:r>
          </w:p>
        </w:tc>
      </w:tr>
      <w:tr w:rsidR="00F74853" w:rsidRPr="0061434D" w14:paraId="2D6F284B"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FD2BA08"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b/>
                <w:sz w:val="17"/>
              </w:rPr>
              <w:t>I</w:t>
            </w:r>
            <w:r w:rsidR="007D7BCF">
              <w:rPr>
                <w:rFonts w:ascii="Montserrat Light" w:hAnsi="Montserrat Light" w:cs="Montserrat"/>
                <w:b/>
                <w:sz w:val="17"/>
              </w:rPr>
              <w:t>ndicación</w:t>
            </w:r>
            <w:proofErr w:type="spellEnd"/>
            <w:r w:rsidR="007D7BCF">
              <w:rPr>
                <w:rFonts w:ascii="Montserrat Light" w:hAnsi="Montserrat Light" w:cs="Montserrat"/>
                <w:b/>
                <w:sz w:val="17"/>
              </w:rPr>
              <w:t xml:space="preserve"> de </w:t>
            </w:r>
            <w:proofErr w:type="spellStart"/>
            <w:r w:rsidR="007D7BCF">
              <w:rPr>
                <w:rFonts w:ascii="Montserrat Light" w:hAnsi="Montserrat Light" w:cs="Montserrat"/>
                <w:b/>
                <w:sz w:val="17"/>
              </w:rPr>
              <w:t>i</w:t>
            </w:r>
            <w:r w:rsidRPr="0061434D">
              <w:rPr>
                <w:rFonts w:ascii="Montserrat Light" w:hAnsi="Montserrat Light" w:cs="Montserrat"/>
                <w:b/>
                <w:sz w:val="17"/>
              </w:rPr>
              <w:t>mpuestos</w:t>
            </w:r>
            <w:proofErr w:type="spellEnd"/>
            <w:r w:rsidRPr="0061434D">
              <w:rPr>
                <w:rFonts w:ascii="Montserrat Light" w:hAnsi="Montserrat Light" w:cs="Montserrat"/>
                <w:b/>
                <w:sz w:val="17"/>
              </w:rPr>
              <w:t xml:space="preserve"> (IVA)</w:t>
            </w:r>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2378306"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6AA46E8"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7D7BCF" w:rsidRPr="0061434D" w14:paraId="1D79FFC0"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C69A24F" w14:textId="77777777" w:rsidR="007D7BCF" w:rsidRPr="0061434D" w:rsidRDefault="007D7BCF" w:rsidP="007D7BCF">
            <w:pPr>
              <w:spacing w:after="0" w:line="247" w:lineRule="auto"/>
              <w:jc w:val="both"/>
              <w:rPr>
                <w:rFonts w:ascii="Montserrat Light" w:hAnsi="Montserrat Light"/>
                <w:lang w:val="es-CR"/>
              </w:rPr>
            </w:pPr>
            <w:proofErr w:type="spellStart"/>
            <w:r>
              <w:rPr>
                <w:rFonts w:ascii="Montserrat Light" w:hAnsi="Montserrat Light" w:cs="Montserrat"/>
                <w:b/>
                <w:sz w:val="17"/>
              </w:rPr>
              <w:t>Cronograma</w:t>
            </w:r>
            <w:proofErr w:type="spellEnd"/>
            <w:r w:rsidRPr="0061434D">
              <w:rPr>
                <w:rFonts w:ascii="Montserrat Light" w:hAnsi="Montserrat Light" w:cs="Montserrat"/>
                <w:b/>
                <w:sz w:val="17"/>
              </w:rPr>
              <w:t xml:space="preserve"> / </w:t>
            </w:r>
            <w:proofErr w:type="spellStart"/>
            <w:r>
              <w:rPr>
                <w:rFonts w:ascii="Montserrat Light" w:hAnsi="Montserrat Light" w:cs="Montserrat"/>
                <w:b/>
                <w:sz w:val="17"/>
              </w:rPr>
              <w:t>plazos</w:t>
            </w:r>
            <w:proofErr w:type="spellEnd"/>
            <w:r>
              <w:rPr>
                <w:rFonts w:ascii="Montserrat Light" w:hAnsi="Montserrat Light" w:cs="Montserrat"/>
                <w:b/>
                <w:sz w:val="17"/>
              </w:rPr>
              <w:t xml:space="preserve"> </w:t>
            </w:r>
            <w:r w:rsidRPr="0061434D">
              <w:rPr>
                <w:rFonts w:ascii="Montserrat Light" w:hAnsi="Montserrat Light" w:cs="Montserrat"/>
                <w:b/>
                <w:sz w:val="17"/>
              </w:rPr>
              <w:t xml:space="preserve">de </w:t>
            </w:r>
            <w:proofErr w:type="spellStart"/>
            <w:r w:rsidRPr="0061434D">
              <w:rPr>
                <w:rFonts w:ascii="Montserrat Light" w:hAnsi="Montserrat Light" w:cs="Montserrat"/>
                <w:b/>
                <w:sz w:val="17"/>
              </w:rPr>
              <w:t>entrega</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B847B1B" w14:textId="77777777" w:rsidR="007D7BCF" w:rsidRPr="0061434D" w:rsidRDefault="007D7BCF" w:rsidP="007D7BCF">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737C72" w14:textId="77777777" w:rsidR="007D7BCF" w:rsidRPr="0061434D" w:rsidRDefault="007D7BCF" w:rsidP="007D7BCF">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7D7BCF" w:rsidRPr="0061434D" w14:paraId="7356EFC6"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C553686" w14:textId="77777777" w:rsidR="007D7BCF" w:rsidRPr="0061434D" w:rsidRDefault="007D7BCF" w:rsidP="007D7BCF">
            <w:pPr>
              <w:spacing w:after="0" w:line="247" w:lineRule="auto"/>
              <w:jc w:val="both"/>
              <w:rPr>
                <w:rFonts w:ascii="Montserrat Light" w:hAnsi="Montserrat Light"/>
              </w:rPr>
            </w:pPr>
            <w:proofErr w:type="spellStart"/>
            <w:r w:rsidRPr="0061434D">
              <w:rPr>
                <w:rFonts w:ascii="Montserrat Light" w:hAnsi="Montserrat Light" w:cs="Montserrat"/>
                <w:b/>
                <w:sz w:val="17"/>
              </w:rPr>
              <w:t>Supuestos</w:t>
            </w:r>
            <w:proofErr w:type="spellEnd"/>
            <w:r w:rsidRPr="0061434D">
              <w:rPr>
                <w:rFonts w:ascii="Montserrat Light" w:hAnsi="Montserrat Light" w:cs="Montserrat"/>
                <w:b/>
                <w:sz w:val="17"/>
              </w:rPr>
              <w:t xml:space="preserve"> y </w:t>
            </w:r>
            <w:proofErr w:type="spellStart"/>
            <w:r w:rsidRPr="0061434D">
              <w:rPr>
                <w:rFonts w:ascii="Montserrat Light" w:hAnsi="Montserrat Light" w:cs="Montserrat"/>
                <w:b/>
                <w:sz w:val="17"/>
              </w:rPr>
              <w:t>aclaraciones</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C19A15A" w14:textId="77777777" w:rsidR="007D7BCF" w:rsidRPr="0061434D" w:rsidRDefault="007D7BCF" w:rsidP="007D7BCF">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E4FB81D" w14:textId="77777777" w:rsidR="007D7BCF" w:rsidRPr="0061434D" w:rsidRDefault="007D7BCF" w:rsidP="007D7BCF">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7D7BCF" w:rsidRPr="0061434D" w14:paraId="08CC28F9"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9396475" w14:textId="77777777" w:rsidR="007D7BCF" w:rsidRPr="007D7BCF" w:rsidRDefault="007D7BCF" w:rsidP="007D7BCF">
            <w:pPr>
              <w:spacing w:after="0" w:line="247" w:lineRule="auto"/>
              <w:jc w:val="both"/>
              <w:rPr>
                <w:rFonts w:ascii="Montserrat Light" w:hAnsi="Montserrat Light"/>
                <w:lang w:val="es-CR"/>
              </w:rPr>
            </w:pPr>
            <w:proofErr w:type="spellStart"/>
            <w:r>
              <w:rPr>
                <w:rFonts w:ascii="Montserrat Light" w:hAnsi="Montserrat Light" w:cs="Montserrat"/>
                <w:b/>
                <w:sz w:val="17"/>
              </w:rPr>
              <w:t>Cláusula</w:t>
            </w:r>
            <w:proofErr w:type="spellEnd"/>
            <w:r>
              <w:rPr>
                <w:rFonts w:ascii="Montserrat Light" w:hAnsi="Montserrat Light" w:cs="Montserrat"/>
                <w:b/>
                <w:sz w:val="17"/>
              </w:rPr>
              <w:t xml:space="preserve"> de </w:t>
            </w:r>
            <w:proofErr w:type="spellStart"/>
            <w:r w:rsidRPr="0061434D">
              <w:rPr>
                <w:rFonts w:ascii="Montserrat Light" w:hAnsi="Montserrat Light" w:cs="Montserrat"/>
                <w:b/>
                <w:sz w:val="17"/>
              </w:rPr>
              <w:t>Garantías</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9CFBB23" w14:textId="77777777" w:rsidR="007D7BCF" w:rsidRPr="0061434D" w:rsidRDefault="007D7BCF" w:rsidP="007D7BCF">
            <w:pPr>
              <w:spacing w:after="0" w:line="247" w:lineRule="auto"/>
              <w:jc w:val="both"/>
              <w:rPr>
                <w:rFonts w:ascii="Montserrat Light" w:hAnsi="Montserrat Light"/>
              </w:rPr>
            </w:pPr>
            <w:r w:rsidRPr="0061434D">
              <w:rPr>
                <w:rFonts w:ascii="Montserrat Light" w:hAnsi="Montserrat Light" w:cs="Montserrat"/>
                <w:sz w:val="17"/>
              </w:rPr>
              <w:t>—</w:t>
            </w:r>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14B175E" w14:textId="77777777" w:rsidR="007D7BCF" w:rsidRPr="0061434D" w:rsidRDefault="007D7BCF" w:rsidP="007D7BCF">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7D7BCF" w:rsidRPr="0061434D" w14:paraId="562B60B9"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B4C984C" w14:textId="77777777" w:rsidR="007D7BCF" w:rsidRPr="00F74853" w:rsidRDefault="007D7BCF" w:rsidP="007D7BCF">
            <w:pPr>
              <w:spacing w:after="0" w:line="247" w:lineRule="auto"/>
              <w:jc w:val="both"/>
              <w:rPr>
                <w:rFonts w:ascii="Montserrat Light" w:hAnsi="Montserrat Light"/>
                <w:lang w:val="es-CR"/>
              </w:rPr>
            </w:pPr>
            <w:proofErr w:type="spellStart"/>
            <w:r w:rsidRPr="0061434D">
              <w:rPr>
                <w:rFonts w:ascii="Montserrat Light" w:hAnsi="Montserrat Light" w:cs="Montserrat"/>
                <w:b/>
                <w:sz w:val="17"/>
              </w:rPr>
              <w:t>Firma</w:t>
            </w:r>
            <w:proofErr w:type="spellEnd"/>
            <w:r w:rsidRPr="0061434D">
              <w:rPr>
                <w:rFonts w:ascii="Montserrat Light" w:hAnsi="Montserrat Light" w:cs="Montserrat"/>
                <w:b/>
                <w:sz w:val="17"/>
              </w:rPr>
              <w:t xml:space="preserve"> o </w:t>
            </w:r>
            <w:proofErr w:type="spellStart"/>
            <w:r w:rsidRPr="0061434D">
              <w:rPr>
                <w:rFonts w:ascii="Montserrat Light" w:hAnsi="Montserrat Light" w:cs="Montserrat"/>
                <w:b/>
                <w:sz w:val="17"/>
              </w:rPr>
              <w:t>aprobación</w:t>
            </w:r>
            <w:proofErr w:type="spellEnd"/>
            <w:r w:rsidRPr="0061434D">
              <w:rPr>
                <w:rFonts w:ascii="Montserrat Light" w:hAnsi="Montserrat Light" w:cs="Montserrat"/>
                <w:b/>
                <w:sz w:val="17"/>
              </w:rPr>
              <w:t xml:space="preserve"> </w:t>
            </w:r>
            <w:proofErr w:type="spellStart"/>
            <w:r w:rsidRPr="0061434D">
              <w:rPr>
                <w:rFonts w:ascii="Montserrat Light" w:hAnsi="Montserrat Light" w:cs="Montserrat"/>
                <w:b/>
                <w:sz w:val="17"/>
              </w:rPr>
              <w:t>autorizada</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47B6C28" w14:textId="77777777" w:rsidR="007D7BCF" w:rsidRPr="0061434D" w:rsidRDefault="007D7BCF" w:rsidP="007D7BCF">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DF11E7C" w14:textId="77777777" w:rsidR="007D7BCF" w:rsidRPr="0061434D" w:rsidRDefault="007D7BCF" w:rsidP="007D7BCF">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7D7BCF" w:rsidRPr="0061434D" w14:paraId="594D2D86"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92A85C7" w14:textId="77777777" w:rsidR="007D7BCF" w:rsidRPr="0061434D" w:rsidRDefault="007D7BCF" w:rsidP="007D7BCF">
            <w:pPr>
              <w:spacing w:after="0" w:line="247" w:lineRule="auto"/>
              <w:jc w:val="both"/>
              <w:rPr>
                <w:rFonts w:ascii="Montserrat Light" w:hAnsi="Montserrat Light"/>
                <w:lang w:val="es-CR"/>
              </w:rPr>
            </w:pPr>
            <w:proofErr w:type="spellStart"/>
            <w:r w:rsidRPr="0061434D">
              <w:rPr>
                <w:rFonts w:ascii="Montserrat Light" w:hAnsi="Montserrat Light" w:cs="Montserrat"/>
                <w:b/>
                <w:sz w:val="17"/>
              </w:rPr>
              <w:t>Anexos</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F5B04B3" w14:textId="77777777" w:rsidR="007D7BCF" w:rsidRPr="0061434D" w:rsidRDefault="007D7BCF" w:rsidP="007D7BCF">
            <w:pPr>
              <w:spacing w:after="0" w:line="247" w:lineRule="auto"/>
              <w:jc w:val="both"/>
              <w:rPr>
                <w:rFonts w:ascii="Montserrat Light" w:hAnsi="Montserrat Light"/>
              </w:rPr>
            </w:pPr>
            <w:r w:rsidRPr="0061434D">
              <w:rPr>
                <w:rFonts w:ascii="Montserrat Light" w:hAnsi="Montserrat Light" w:cs="Montserrat"/>
                <w:sz w:val="17"/>
              </w:rPr>
              <w:t>S</w:t>
            </w:r>
            <w:r>
              <w:rPr>
                <w:rFonts w:ascii="Montserrat Light" w:hAnsi="Montserrat Light" w:cs="Montserrat"/>
                <w:sz w:val="17"/>
              </w:rPr>
              <w:t xml:space="preserve">i </w:t>
            </w:r>
            <w:proofErr w:type="spellStart"/>
            <w:r>
              <w:rPr>
                <w:rFonts w:ascii="Montserrat Light" w:hAnsi="Montserrat Light" w:cs="Montserrat"/>
                <w:sz w:val="17"/>
              </w:rPr>
              <w:t>aplica</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1D025F5" w14:textId="77777777" w:rsidR="007D7BCF" w:rsidRPr="0061434D" w:rsidRDefault="007D7BCF" w:rsidP="007D7BCF">
            <w:pPr>
              <w:spacing w:after="0" w:line="247" w:lineRule="auto"/>
              <w:jc w:val="both"/>
              <w:rPr>
                <w:rFonts w:ascii="Montserrat Light" w:hAnsi="Montserrat Light"/>
              </w:rPr>
            </w:pPr>
            <w:r>
              <w:rPr>
                <w:rFonts w:ascii="Montserrat Light" w:hAnsi="Montserrat Light" w:cs="Montserrat"/>
                <w:sz w:val="17"/>
              </w:rPr>
              <w:t xml:space="preserve">Si </w:t>
            </w:r>
            <w:proofErr w:type="spellStart"/>
            <w:r>
              <w:rPr>
                <w:rFonts w:ascii="Montserrat Light" w:hAnsi="Montserrat Light" w:cs="Montserrat"/>
                <w:sz w:val="17"/>
              </w:rPr>
              <w:t>aplica</w:t>
            </w:r>
            <w:proofErr w:type="spellEnd"/>
          </w:p>
        </w:tc>
      </w:tr>
    </w:tbl>
    <w:p w14:paraId="00D861E6" w14:textId="77777777" w:rsidR="00943898" w:rsidRPr="0061434D" w:rsidRDefault="00BE592B" w:rsidP="0061434D">
      <w:pPr>
        <w:spacing w:before="20" w:after="120"/>
        <w:jc w:val="both"/>
        <w:rPr>
          <w:rFonts w:ascii="Montserrat Light" w:hAnsi="Montserrat Light"/>
          <w:lang w:val="es-CR"/>
        </w:rPr>
      </w:pPr>
      <w:r w:rsidRPr="0061434D">
        <w:rPr>
          <w:rFonts w:ascii="Montserrat Light" w:hAnsi="Montserrat Light" w:cs="Montserrat"/>
          <w:i/>
          <w:color w:val="666666"/>
          <w:sz w:val="16"/>
          <w:lang w:val="es-CR"/>
        </w:rPr>
        <w:t>Tabla 5. Contenido mínimo por tipo de oferta. Consolidado de los procedimientos.</w:t>
      </w:r>
    </w:p>
    <w:p w14:paraId="08305D78" w14:textId="77777777" w:rsidR="0066775C" w:rsidRPr="0061434D" w:rsidRDefault="00F335BF" w:rsidP="0066775C">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10.</w:t>
      </w:r>
      <w:r w:rsidR="0066775C" w:rsidRPr="0061434D">
        <w:rPr>
          <w:rFonts w:ascii="Montserrat Light" w:hAnsi="Montserrat Light" w:cs="Montserrat"/>
          <w:b/>
          <w:color w:val="003DA5"/>
          <w:sz w:val="25"/>
          <w:lang w:val="es-CR"/>
        </w:rPr>
        <w:t xml:space="preserve"> Sistemas, archivos y documentos relacionados</w:t>
      </w:r>
    </w:p>
    <w:tbl>
      <w:tblPr>
        <w:tblW w:w="0" w:type="auto"/>
        <w:jc w:val="center"/>
        <w:tblLayout w:type="fixed"/>
        <w:tblLook w:val="04A0" w:firstRow="1" w:lastRow="0" w:firstColumn="1" w:lastColumn="0" w:noHBand="0" w:noVBand="1"/>
      </w:tblPr>
      <w:tblGrid>
        <w:gridCol w:w="2736"/>
        <w:gridCol w:w="6912"/>
      </w:tblGrid>
      <w:tr w:rsidR="0066775C" w:rsidRPr="00A63BA7" w14:paraId="1FAE9348" w14:textId="77777777" w:rsidTr="00BE3B1C">
        <w:trPr>
          <w:jc w:val="center"/>
        </w:trPr>
        <w:tc>
          <w:tcPr>
            <w:tcW w:w="273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27E7ED0" w14:textId="77777777" w:rsidR="0066775C" w:rsidRPr="0066775C" w:rsidRDefault="0066775C" w:rsidP="00BE3B1C">
            <w:pPr>
              <w:spacing w:after="0"/>
              <w:jc w:val="center"/>
              <w:rPr>
                <w:rFonts w:ascii="Montserrat Light" w:hAnsi="Montserrat Light"/>
              </w:rPr>
            </w:pPr>
            <w:r w:rsidRPr="0066775C">
              <w:rPr>
                <w:rFonts w:ascii="Montserrat Light" w:hAnsi="Montserrat Light" w:cs="Montserrat"/>
                <w:b/>
                <w:color w:val="FFFFFF"/>
                <w:sz w:val="17"/>
              </w:rPr>
              <w:t xml:space="preserve">Sistema / </w:t>
            </w:r>
            <w:proofErr w:type="spellStart"/>
            <w:r w:rsidRPr="0066775C">
              <w:rPr>
                <w:rFonts w:ascii="Montserrat Light" w:hAnsi="Montserrat Light" w:cs="Montserrat"/>
                <w:b/>
                <w:color w:val="FFFFFF"/>
                <w:sz w:val="17"/>
              </w:rPr>
              <w:t>archivo</w:t>
            </w:r>
            <w:proofErr w:type="spellEnd"/>
          </w:p>
        </w:tc>
        <w:tc>
          <w:tcPr>
            <w:tcW w:w="691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9D3DC14" w14:textId="77777777" w:rsidR="0066775C" w:rsidRPr="0066775C" w:rsidRDefault="0066775C" w:rsidP="00BE3B1C">
            <w:pPr>
              <w:spacing w:after="0"/>
              <w:jc w:val="center"/>
              <w:rPr>
                <w:rFonts w:ascii="Montserrat Light" w:hAnsi="Montserrat Light"/>
                <w:lang w:val="es-CR"/>
              </w:rPr>
            </w:pPr>
            <w:r w:rsidRPr="0066775C">
              <w:rPr>
                <w:rFonts w:ascii="Montserrat Light" w:hAnsi="Montserrat Light" w:cs="Montserrat"/>
                <w:b/>
                <w:color w:val="FFFFFF"/>
                <w:sz w:val="17"/>
                <w:lang w:val="es-CR"/>
              </w:rPr>
              <w:t>Uso en la Gestión de Ofertas</w:t>
            </w:r>
          </w:p>
        </w:tc>
      </w:tr>
      <w:tr w:rsidR="0066775C" w:rsidRPr="00A63BA7" w14:paraId="2698D64A" w14:textId="77777777" w:rsidTr="00BE3B1C">
        <w:trPr>
          <w:jc w:val="center"/>
        </w:trPr>
        <w:tc>
          <w:tcPr>
            <w:tcW w:w="27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754E47C" w14:textId="77777777" w:rsidR="0066775C" w:rsidRPr="0066775C" w:rsidRDefault="0066775C" w:rsidP="00BE3B1C">
            <w:pPr>
              <w:spacing w:after="0" w:line="247" w:lineRule="auto"/>
              <w:rPr>
                <w:rFonts w:ascii="Montserrat Light" w:hAnsi="Montserrat Light"/>
                <w:lang w:val="es-CR"/>
              </w:rPr>
            </w:pPr>
            <w:r w:rsidRPr="0066775C">
              <w:rPr>
                <w:rFonts w:ascii="Montserrat Light" w:hAnsi="Montserrat Light" w:cs="Montserrat"/>
                <w:b/>
                <w:sz w:val="16"/>
                <w:lang w:val="es-CR"/>
              </w:rPr>
              <w:t>Excel de seguimiento de ofertas</w:t>
            </w:r>
          </w:p>
        </w:tc>
        <w:tc>
          <w:tcPr>
            <w:tcW w:w="691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ECE2CC8" w14:textId="77777777" w:rsidR="0066775C" w:rsidRPr="0066775C" w:rsidRDefault="0066775C" w:rsidP="0066775C">
            <w:pPr>
              <w:spacing w:after="0" w:line="247" w:lineRule="auto"/>
              <w:jc w:val="both"/>
              <w:rPr>
                <w:rFonts w:ascii="Montserrat Light" w:hAnsi="Montserrat Light"/>
                <w:lang w:val="es-CR"/>
              </w:rPr>
            </w:pPr>
            <w:r w:rsidRPr="0066775C">
              <w:rPr>
                <w:rFonts w:ascii="Montserrat Light" w:hAnsi="Montserrat Light" w:cs="Montserrat"/>
                <w:sz w:val="16"/>
                <w:lang w:val="es-CR"/>
              </w:rPr>
              <w:t>Herramienta oficial para registrar, controlar y dar seguimiento diario a las oportunidades y ofertas, sus versiones, estados, montos, fechas, bloqueos, SLA y decisiones finales.</w:t>
            </w:r>
          </w:p>
        </w:tc>
      </w:tr>
      <w:tr w:rsidR="0066775C" w:rsidRPr="0066775C" w14:paraId="762A112A" w14:textId="77777777" w:rsidTr="00BE3B1C">
        <w:trPr>
          <w:jc w:val="center"/>
        </w:trPr>
        <w:tc>
          <w:tcPr>
            <w:tcW w:w="273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061A25C" w14:textId="77777777" w:rsidR="0066775C" w:rsidRPr="0066775C" w:rsidRDefault="0066775C" w:rsidP="00BE3B1C">
            <w:pPr>
              <w:spacing w:after="0" w:line="247" w:lineRule="auto"/>
              <w:rPr>
                <w:rFonts w:ascii="Montserrat Light" w:hAnsi="Montserrat Light"/>
              </w:rPr>
            </w:pPr>
            <w:r w:rsidRPr="0066775C">
              <w:rPr>
                <w:rFonts w:ascii="Montserrat Light" w:hAnsi="Montserrat Light" w:cs="Montserrat"/>
                <w:b/>
                <w:sz w:val="16"/>
              </w:rPr>
              <w:t xml:space="preserve">Control de </w:t>
            </w:r>
            <w:proofErr w:type="spellStart"/>
            <w:r w:rsidRPr="0066775C">
              <w:rPr>
                <w:rFonts w:ascii="Montserrat Light" w:hAnsi="Montserrat Light" w:cs="Montserrat"/>
                <w:b/>
                <w:sz w:val="16"/>
              </w:rPr>
              <w:t>Oficio</w:t>
            </w:r>
            <w:proofErr w:type="spellEnd"/>
          </w:p>
        </w:tc>
        <w:tc>
          <w:tcPr>
            <w:tcW w:w="691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C9E7638" w14:textId="77777777" w:rsidR="0066775C" w:rsidRPr="0066775C" w:rsidRDefault="0066775C" w:rsidP="0066775C">
            <w:pPr>
              <w:spacing w:after="0" w:line="247" w:lineRule="auto"/>
              <w:jc w:val="both"/>
              <w:rPr>
                <w:rFonts w:ascii="Montserrat Light" w:hAnsi="Montserrat Light"/>
              </w:rPr>
            </w:pPr>
            <w:r w:rsidRPr="0066775C">
              <w:rPr>
                <w:rFonts w:ascii="Montserrat Light" w:hAnsi="Montserrat Light" w:cs="Montserrat"/>
                <w:sz w:val="16"/>
                <w:lang w:val="es-CR"/>
              </w:rPr>
              <w:t xml:space="preserve">Archivo corporativo (carpeta «Público» del servidor) mediante el cual se asigna el número de oficio a los documentos de la empresa. </w:t>
            </w:r>
            <w:r w:rsidRPr="0066775C">
              <w:rPr>
                <w:rFonts w:ascii="Montserrat Light" w:hAnsi="Montserrat Light" w:cs="Montserrat"/>
                <w:b/>
                <w:color w:val="7F6000"/>
                <w:sz w:val="16"/>
                <w:highlight w:val="yellow"/>
              </w:rPr>
              <w:t xml:space="preserve">[POR DEFINIR: </w:t>
            </w:r>
            <w:proofErr w:type="spellStart"/>
            <w:r w:rsidRPr="0066775C">
              <w:rPr>
                <w:rFonts w:ascii="Montserrat Light" w:hAnsi="Montserrat Light" w:cs="Montserrat"/>
                <w:b/>
                <w:color w:val="7F6000"/>
                <w:sz w:val="16"/>
                <w:highlight w:val="yellow"/>
              </w:rPr>
              <w:t>ruta</w:t>
            </w:r>
            <w:proofErr w:type="spellEnd"/>
            <w:r w:rsidRPr="0066775C">
              <w:rPr>
                <w:rFonts w:ascii="Montserrat Light" w:hAnsi="Montserrat Light" w:cs="Montserrat"/>
                <w:b/>
                <w:color w:val="7F6000"/>
                <w:sz w:val="16"/>
                <w:highlight w:val="yellow"/>
              </w:rPr>
              <w:t xml:space="preserve"> </w:t>
            </w:r>
            <w:proofErr w:type="spellStart"/>
            <w:r w:rsidRPr="0066775C">
              <w:rPr>
                <w:rFonts w:ascii="Montserrat Light" w:hAnsi="Montserrat Light" w:cs="Montserrat"/>
                <w:b/>
                <w:color w:val="7F6000"/>
                <w:sz w:val="16"/>
                <w:highlight w:val="yellow"/>
              </w:rPr>
              <w:t>oficial</w:t>
            </w:r>
            <w:proofErr w:type="spellEnd"/>
            <w:r w:rsidRPr="0066775C">
              <w:rPr>
                <w:rFonts w:ascii="Montserrat Light" w:hAnsi="Montserrat Light" w:cs="Montserrat"/>
                <w:b/>
                <w:color w:val="7F6000"/>
                <w:sz w:val="16"/>
                <w:highlight w:val="yellow"/>
              </w:rPr>
              <w:t xml:space="preserve"> del </w:t>
            </w:r>
            <w:proofErr w:type="spellStart"/>
            <w:r w:rsidRPr="0066775C">
              <w:rPr>
                <w:rFonts w:ascii="Montserrat Light" w:hAnsi="Montserrat Light" w:cs="Montserrat"/>
                <w:b/>
                <w:color w:val="7F6000"/>
                <w:sz w:val="16"/>
                <w:highlight w:val="yellow"/>
              </w:rPr>
              <w:t>archivo</w:t>
            </w:r>
            <w:proofErr w:type="spellEnd"/>
            <w:r w:rsidRPr="0066775C">
              <w:rPr>
                <w:rFonts w:ascii="Montserrat Light" w:hAnsi="Montserrat Light" w:cs="Montserrat"/>
                <w:b/>
                <w:color w:val="7F6000"/>
                <w:sz w:val="16"/>
                <w:highlight w:val="yellow"/>
              </w:rPr>
              <w:t xml:space="preserve"> Control de </w:t>
            </w:r>
            <w:proofErr w:type="spellStart"/>
            <w:r w:rsidRPr="0066775C">
              <w:rPr>
                <w:rFonts w:ascii="Montserrat Light" w:hAnsi="Montserrat Light" w:cs="Montserrat"/>
                <w:b/>
                <w:color w:val="7F6000"/>
                <w:sz w:val="16"/>
                <w:highlight w:val="yellow"/>
              </w:rPr>
              <w:t>Oficio</w:t>
            </w:r>
            <w:proofErr w:type="spellEnd"/>
            <w:r w:rsidRPr="0066775C">
              <w:rPr>
                <w:rFonts w:ascii="Montserrat Light" w:hAnsi="Montserrat Light" w:cs="Montserrat"/>
                <w:b/>
                <w:color w:val="7F6000"/>
                <w:sz w:val="16"/>
                <w:highlight w:val="yellow"/>
              </w:rPr>
              <w:t>]</w:t>
            </w:r>
          </w:p>
        </w:tc>
      </w:tr>
      <w:tr w:rsidR="0066775C" w:rsidRPr="00A63BA7" w14:paraId="14F25296" w14:textId="77777777" w:rsidTr="00BE3B1C">
        <w:trPr>
          <w:jc w:val="center"/>
        </w:trPr>
        <w:tc>
          <w:tcPr>
            <w:tcW w:w="27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E17BC2" w14:textId="77777777" w:rsidR="0066775C" w:rsidRPr="0066775C" w:rsidRDefault="0066775C" w:rsidP="00BE3B1C">
            <w:pPr>
              <w:spacing w:after="0" w:line="247" w:lineRule="auto"/>
              <w:rPr>
                <w:rFonts w:ascii="Montserrat Light" w:hAnsi="Montserrat Light"/>
              </w:rPr>
            </w:pPr>
            <w:r w:rsidRPr="0066775C">
              <w:rPr>
                <w:rFonts w:ascii="Montserrat Light" w:hAnsi="Montserrat Light" w:cs="Montserrat"/>
                <w:b/>
                <w:sz w:val="16"/>
              </w:rPr>
              <w:t>Word</w:t>
            </w:r>
          </w:p>
        </w:tc>
        <w:tc>
          <w:tcPr>
            <w:tcW w:w="691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35592EC" w14:textId="77777777" w:rsidR="0066775C" w:rsidRPr="0066775C" w:rsidRDefault="0066775C" w:rsidP="0066775C">
            <w:pPr>
              <w:spacing w:after="0" w:line="247" w:lineRule="auto"/>
              <w:jc w:val="both"/>
              <w:rPr>
                <w:rFonts w:ascii="Montserrat Light" w:hAnsi="Montserrat Light"/>
                <w:lang w:val="es-CR"/>
              </w:rPr>
            </w:pPr>
            <w:r w:rsidRPr="0066775C">
              <w:rPr>
                <w:rFonts w:ascii="Montserrat Light" w:hAnsi="Montserrat Light" w:cs="Montserrat"/>
                <w:sz w:val="16"/>
                <w:lang w:val="es-CR"/>
              </w:rPr>
              <w:t>Elaboración y edición de ofertas, presupuestos, adendas, órdenes de modificación y demás documentos relacionados.</w:t>
            </w:r>
          </w:p>
        </w:tc>
      </w:tr>
      <w:tr w:rsidR="0066775C" w:rsidRPr="00A63BA7" w14:paraId="5EF7797F" w14:textId="77777777" w:rsidTr="00BE3B1C">
        <w:trPr>
          <w:jc w:val="center"/>
        </w:trPr>
        <w:tc>
          <w:tcPr>
            <w:tcW w:w="273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F56F8B8" w14:textId="77777777" w:rsidR="0066775C" w:rsidRPr="0066775C" w:rsidRDefault="0066775C" w:rsidP="00BE3B1C">
            <w:pPr>
              <w:spacing w:after="0" w:line="247" w:lineRule="auto"/>
              <w:rPr>
                <w:rFonts w:ascii="Montserrat Light" w:hAnsi="Montserrat Light"/>
              </w:rPr>
            </w:pPr>
            <w:r w:rsidRPr="0066775C">
              <w:rPr>
                <w:rFonts w:ascii="Montserrat Light" w:hAnsi="Montserrat Light" w:cs="Montserrat"/>
                <w:b/>
                <w:sz w:val="16"/>
              </w:rPr>
              <w:t>PDF</w:t>
            </w:r>
          </w:p>
        </w:tc>
        <w:tc>
          <w:tcPr>
            <w:tcW w:w="691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6907579" w14:textId="77777777" w:rsidR="0066775C" w:rsidRPr="0066775C" w:rsidRDefault="0066775C" w:rsidP="0066775C">
            <w:pPr>
              <w:spacing w:after="0" w:line="247" w:lineRule="auto"/>
              <w:jc w:val="both"/>
              <w:rPr>
                <w:rFonts w:ascii="Montserrat Light" w:hAnsi="Montserrat Light"/>
                <w:lang w:val="es-CR"/>
              </w:rPr>
            </w:pPr>
            <w:r w:rsidRPr="0066775C">
              <w:rPr>
                <w:rFonts w:ascii="Montserrat Light" w:hAnsi="Montserrat Light" w:cs="Montserrat"/>
                <w:sz w:val="16"/>
                <w:lang w:val="es-CR"/>
              </w:rPr>
              <w:t xml:space="preserve">Formato oficial para emitir y conservar la versión </w:t>
            </w:r>
            <w:r>
              <w:rPr>
                <w:rFonts w:ascii="Montserrat Light" w:hAnsi="Montserrat Light" w:cs="Montserrat"/>
                <w:sz w:val="16"/>
                <w:lang w:val="es-CR"/>
              </w:rPr>
              <w:t>validada</w:t>
            </w:r>
            <w:r w:rsidRPr="0066775C">
              <w:rPr>
                <w:rFonts w:ascii="Montserrat Light" w:hAnsi="Montserrat Light" w:cs="Montserrat"/>
                <w:sz w:val="16"/>
                <w:lang w:val="es-CR"/>
              </w:rPr>
              <w:t xml:space="preserve"> que se envía al cliente.</w:t>
            </w:r>
          </w:p>
        </w:tc>
      </w:tr>
      <w:tr w:rsidR="0066775C" w:rsidRPr="00A63BA7" w14:paraId="658842A9" w14:textId="77777777" w:rsidTr="00BE3B1C">
        <w:trPr>
          <w:jc w:val="center"/>
        </w:trPr>
        <w:tc>
          <w:tcPr>
            <w:tcW w:w="27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6FCF578" w14:textId="77777777" w:rsidR="0066775C" w:rsidRPr="0066775C" w:rsidRDefault="0066775C" w:rsidP="00BE3B1C">
            <w:pPr>
              <w:spacing w:after="0" w:line="247" w:lineRule="auto"/>
              <w:rPr>
                <w:rFonts w:ascii="Montserrat Light" w:hAnsi="Montserrat Light"/>
                <w:lang w:val="es-CR"/>
              </w:rPr>
            </w:pPr>
            <w:r w:rsidRPr="0066775C">
              <w:rPr>
                <w:rFonts w:ascii="Montserrat Light" w:hAnsi="Montserrat Light" w:cs="Montserrat"/>
                <w:b/>
                <w:sz w:val="16"/>
                <w:lang w:val="es-CR"/>
              </w:rPr>
              <w:t>Correo electrónico y WhatsApp empresarial</w:t>
            </w:r>
          </w:p>
        </w:tc>
        <w:tc>
          <w:tcPr>
            <w:tcW w:w="691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161F1DB" w14:textId="77777777" w:rsidR="0066775C" w:rsidRPr="0066775C" w:rsidRDefault="0066775C" w:rsidP="0066775C">
            <w:pPr>
              <w:spacing w:after="0" w:line="247" w:lineRule="auto"/>
              <w:jc w:val="both"/>
              <w:rPr>
                <w:rFonts w:ascii="Montserrat Light" w:hAnsi="Montserrat Light"/>
                <w:lang w:val="es-CR"/>
              </w:rPr>
            </w:pPr>
            <w:r w:rsidRPr="0066775C">
              <w:rPr>
                <w:rFonts w:ascii="Montserrat Light" w:hAnsi="Montserrat Light" w:cs="Montserrat"/>
                <w:sz w:val="16"/>
                <w:lang w:val="es-CR"/>
              </w:rPr>
              <w:t>Medios oficiales de comunicación y seguimiento, conforme a GEN-SOP-06-V1-2026 y GEN-INS-01-V1-2026. Las decisiones o modificaciones relevantes deben trasladarse al Excel, al expediente o al repositorio oficial.</w:t>
            </w:r>
          </w:p>
        </w:tc>
      </w:tr>
      <w:tr w:rsidR="0066775C" w:rsidRPr="00A63BA7" w14:paraId="45CEF15F" w14:textId="77777777" w:rsidTr="00BE3B1C">
        <w:trPr>
          <w:jc w:val="center"/>
        </w:trPr>
        <w:tc>
          <w:tcPr>
            <w:tcW w:w="273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7724102" w14:textId="77777777" w:rsidR="0066775C" w:rsidRPr="0066775C" w:rsidRDefault="0066775C" w:rsidP="00BE3B1C">
            <w:pPr>
              <w:spacing w:after="0" w:line="247" w:lineRule="auto"/>
              <w:rPr>
                <w:rFonts w:ascii="Montserrat Light" w:hAnsi="Montserrat Light"/>
              </w:rPr>
            </w:pPr>
            <w:proofErr w:type="spellStart"/>
            <w:r w:rsidRPr="0066775C">
              <w:rPr>
                <w:rFonts w:ascii="Montserrat Light" w:hAnsi="Montserrat Light" w:cs="Montserrat"/>
                <w:b/>
                <w:sz w:val="16"/>
              </w:rPr>
              <w:lastRenderedPageBreak/>
              <w:t>Servidor</w:t>
            </w:r>
            <w:proofErr w:type="spellEnd"/>
            <w:r w:rsidRPr="0066775C">
              <w:rPr>
                <w:rFonts w:ascii="Montserrat Light" w:hAnsi="Montserrat Light" w:cs="Montserrat"/>
                <w:b/>
                <w:sz w:val="16"/>
              </w:rPr>
              <w:t xml:space="preserve"> </w:t>
            </w:r>
            <w:proofErr w:type="spellStart"/>
            <w:r w:rsidRPr="0066775C">
              <w:rPr>
                <w:rFonts w:ascii="Montserrat Light" w:hAnsi="Montserrat Light" w:cs="Montserrat"/>
                <w:b/>
                <w:sz w:val="16"/>
              </w:rPr>
              <w:t>interno</w:t>
            </w:r>
            <w:proofErr w:type="spellEnd"/>
          </w:p>
        </w:tc>
        <w:tc>
          <w:tcPr>
            <w:tcW w:w="691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534CDFB" w14:textId="77777777" w:rsidR="0066775C" w:rsidRPr="0066775C" w:rsidRDefault="0066775C" w:rsidP="0066775C">
            <w:pPr>
              <w:spacing w:after="0" w:line="247" w:lineRule="auto"/>
              <w:jc w:val="both"/>
              <w:rPr>
                <w:rFonts w:ascii="Montserrat Light" w:hAnsi="Montserrat Light"/>
                <w:lang w:val="es-CR"/>
              </w:rPr>
            </w:pPr>
            <w:r w:rsidRPr="0066775C">
              <w:rPr>
                <w:rFonts w:ascii="Montserrat Light" w:hAnsi="Montserrat Light" w:cs="Montserrat"/>
                <w:sz w:val="16"/>
                <w:lang w:val="es-CR"/>
              </w:rPr>
              <w:t xml:space="preserve">Repositorio documental oficial de </w:t>
            </w:r>
            <w:r w:rsidR="0058160E">
              <w:rPr>
                <w:rFonts w:ascii="Montserrat Light" w:hAnsi="Montserrat Light" w:cs="Montserrat"/>
                <w:sz w:val="16"/>
                <w:lang w:val="es-CR"/>
              </w:rPr>
              <w:t>toda la información de la empresa y sus clientes</w:t>
            </w:r>
            <w:r w:rsidRPr="0066775C">
              <w:rPr>
                <w:rFonts w:ascii="Montserrat Light" w:hAnsi="Montserrat Light" w:cs="Montserrat"/>
                <w:sz w:val="16"/>
                <w:lang w:val="es-CR"/>
              </w:rPr>
              <w:t xml:space="preserve">. </w:t>
            </w:r>
            <w:r w:rsidRPr="0066775C">
              <w:rPr>
                <w:rFonts w:ascii="Montserrat Light" w:hAnsi="Montserrat Light" w:cs="Montserrat"/>
                <w:b/>
                <w:color w:val="7F6000"/>
                <w:sz w:val="16"/>
                <w:highlight w:val="yellow"/>
                <w:lang w:val="es-CR"/>
              </w:rPr>
              <w:t>[POR DEFINIR: ubicación oficial de las ofertas y sus respaldos en el servidor]</w:t>
            </w:r>
          </w:p>
        </w:tc>
      </w:tr>
      <w:tr w:rsidR="0066775C" w:rsidRPr="00A63BA7" w14:paraId="370C3F5E" w14:textId="77777777" w:rsidTr="00BE3B1C">
        <w:trPr>
          <w:jc w:val="center"/>
        </w:trPr>
        <w:tc>
          <w:tcPr>
            <w:tcW w:w="27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F0EA586" w14:textId="1B1AA5E1" w:rsidR="0066775C" w:rsidRPr="0066775C" w:rsidRDefault="0066775C" w:rsidP="00BE3B1C">
            <w:pPr>
              <w:spacing w:after="0" w:line="247" w:lineRule="auto"/>
              <w:rPr>
                <w:rFonts w:ascii="Montserrat Light" w:hAnsi="Montserrat Light"/>
              </w:rPr>
            </w:pPr>
            <w:r w:rsidRPr="0066775C">
              <w:rPr>
                <w:rFonts w:ascii="Montserrat Light" w:hAnsi="Montserrat Light" w:cs="Montserrat"/>
                <w:b/>
                <w:sz w:val="16"/>
              </w:rPr>
              <w:t>QBO</w:t>
            </w:r>
          </w:p>
        </w:tc>
        <w:tc>
          <w:tcPr>
            <w:tcW w:w="691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FF0E19D" w14:textId="77777777" w:rsidR="0066775C" w:rsidRPr="0066775C" w:rsidRDefault="0066775C" w:rsidP="0066775C">
            <w:pPr>
              <w:spacing w:after="0" w:line="247" w:lineRule="auto"/>
              <w:jc w:val="both"/>
              <w:rPr>
                <w:rFonts w:ascii="Montserrat Light" w:hAnsi="Montserrat Light"/>
                <w:lang w:val="es-CR"/>
              </w:rPr>
            </w:pPr>
            <w:r w:rsidRPr="0066775C">
              <w:rPr>
                <w:rFonts w:ascii="Montserrat Light" w:hAnsi="Montserrat Light" w:cs="Montserrat"/>
                <w:sz w:val="16"/>
                <w:lang w:val="es-CR"/>
              </w:rPr>
              <w:t xml:space="preserve">Sistema contable </w:t>
            </w:r>
            <w:r>
              <w:rPr>
                <w:rFonts w:ascii="Montserrat Light" w:hAnsi="Montserrat Light" w:cs="Montserrat"/>
                <w:sz w:val="16"/>
                <w:lang w:val="es-CR"/>
              </w:rPr>
              <w:t xml:space="preserve">utilizado para crear proyectos </w:t>
            </w:r>
            <w:r w:rsidRPr="0066775C">
              <w:rPr>
                <w:rFonts w:ascii="Montserrat Light" w:hAnsi="Montserrat Light" w:cs="Montserrat"/>
                <w:sz w:val="16"/>
                <w:lang w:val="es-CR"/>
              </w:rPr>
              <w:t>tras la aprobación de la oferta</w:t>
            </w:r>
            <w:r>
              <w:rPr>
                <w:rFonts w:ascii="Montserrat Light" w:hAnsi="Montserrat Light" w:cs="Montserrat"/>
                <w:sz w:val="16"/>
                <w:lang w:val="es-CR"/>
              </w:rPr>
              <w:t xml:space="preserve"> o la firma del contrato.</w:t>
            </w:r>
          </w:p>
        </w:tc>
      </w:tr>
      <w:tr w:rsidR="0066775C" w:rsidRPr="00A63BA7" w14:paraId="42A0DB9D" w14:textId="77777777" w:rsidTr="00BE3B1C">
        <w:trPr>
          <w:jc w:val="center"/>
        </w:trPr>
        <w:tc>
          <w:tcPr>
            <w:tcW w:w="273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BE7D23C" w14:textId="77777777" w:rsidR="0066775C" w:rsidRPr="0066775C" w:rsidRDefault="0066775C" w:rsidP="00BE3B1C">
            <w:pPr>
              <w:spacing w:after="0" w:line="247" w:lineRule="auto"/>
              <w:rPr>
                <w:rFonts w:ascii="Montserrat Light" w:hAnsi="Montserrat Light"/>
              </w:rPr>
            </w:pPr>
            <w:r w:rsidRPr="0066775C">
              <w:rPr>
                <w:rFonts w:ascii="Montserrat Light" w:hAnsi="Montserrat Light" w:cs="Montserrat"/>
                <w:b/>
                <w:sz w:val="16"/>
              </w:rPr>
              <w:t>Mawi</w:t>
            </w:r>
          </w:p>
        </w:tc>
        <w:tc>
          <w:tcPr>
            <w:tcW w:w="691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77946E0" w14:textId="77777777" w:rsidR="0066775C" w:rsidRPr="0066775C" w:rsidRDefault="0066775C" w:rsidP="0066775C">
            <w:pPr>
              <w:spacing w:after="0" w:line="247" w:lineRule="auto"/>
              <w:jc w:val="both"/>
              <w:rPr>
                <w:rFonts w:ascii="Montserrat Light" w:hAnsi="Montserrat Light"/>
                <w:lang w:val="es-CR"/>
              </w:rPr>
            </w:pPr>
            <w:r w:rsidRPr="0066775C">
              <w:rPr>
                <w:rFonts w:ascii="Montserrat Light" w:hAnsi="Montserrat Light" w:cs="Montserrat"/>
                <w:sz w:val="16"/>
                <w:lang w:val="es-CR"/>
              </w:rPr>
              <w:t>Sistema de gestión de proyectos al que se importa el proyecto desde QBO tras la aceptación. No sustituye al Excel de seguimiento de ofertas comercial durante la negociación.</w:t>
            </w:r>
          </w:p>
        </w:tc>
      </w:tr>
    </w:tbl>
    <w:p w14:paraId="3015E084" w14:textId="77777777" w:rsidR="0066775C" w:rsidRPr="0066775C" w:rsidRDefault="0066775C" w:rsidP="0066775C">
      <w:pPr>
        <w:spacing w:before="20" w:after="120"/>
        <w:jc w:val="center"/>
        <w:rPr>
          <w:rFonts w:ascii="Montserrat Light" w:hAnsi="Montserrat Light"/>
          <w:lang w:val="es-CR"/>
        </w:rPr>
      </w:pPr>
      <w:r w:rsidRPr="0066775C">
        <w:rPr>
          <w:rFonts w:ascii="Montserrat Light" w:hAnsi="Montserrat Light" w:cs="Montserrat"/>
          <w:i/>
          <w:color w:val="666666"/>
          <w:sz w:val="16"/>
          <w:lang w:val="es-CR"/>
        </w:rPr>
        <w:t>Tabla 6. Sistemas y archivos oficiales.</w:t>
      </w:r>
    </w:p>
    <w:p w14:paraId="5252F08F" w14:textId="77777777" w:rsidR="0066775C" w:rsidRPr="0066775C" w:rsidRDefault="0066775C" w:rsidP="0058160E">
      <w:pPr>
        <w:jc w:val="both"/>
        <w:rPr>
          <w:rFonts w:ascii="Montserrat Light" w:hAnsi="Montserrat Light"/>
          <w:lang w:val="es-CR"/>
        </w:rPr>
      </w:pPr>
      <w:r w:rsidRPr="0066775C">
        <w:rPr>
          <w:rFonts w:ascii="Montserrat Light" w:hAnsi="Montserrat Light" w:cs="Montserrat"/>
          <w:lang w:val="es-CR"/>
        </w:rPr>
        <w:t>El Excel es la herramienta oficial de gestión y seguimiento comercial; el Control de Oficio administra el consecutivo corporativo; Word se utiliza para elaborar; el PDF es la versión oficial emitida; el servidor es el repositorio documental; el correo y WhatsApp son medios de comunicación y trazabilidad; y QBO y Mawi intervienen después de la aceptación, durante la activación administrativa. La información entre sistemas debe ser coherente y mantenerse actualizada.</w:t>
      </w:r>
    </w:p>
    <w:p w14:paraId="52E37829" w14:textId="77777777" w:rsidR="0066775C" w:rsidRPr="0066775C" w:rsidRDefault="0066775C" w:rsidP="0066775C">
      <w:pPr>
        <w:keepNext/>
        <w:spacing w:before="160" w:after="40"/>
        <w:rPr>
          <w:rFonts w:ascii="Montserrat Light" w:hAnsi="Montserrat Light"/>
          <w:lang w:val="es-CR"/>
        </w:rPr>
      </w:pPr>
      <w:r w:rsidRPr="0066775C">
        <w:rPr>
          <w:rFonts w:ascii="Montserrat Light" w:hAnsi="Montserrat Light" w:cs="Montserrat"/>
          <w:b/>
          <w:color w:val="002D72"/>
          <w:sz w:val="22"/>
          <w:lang w:val="es-CR"/>
        </w:rPr>
        <w:t>Documentación relacionada y ubicaciones</w:t>
      </w:r>
    </w:p>
    <w:p w14:paraId="7B85B168" w14:textId="77777777" w:rsidR="0066775C" w:rsidRPr="006B0BA1" w:rsidRDefault="0066775C"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GEN-SOP-05-V1-2026: Gestión de Expedientes, Fólderes y AMPO.</w:t>
      </w:r>
    </w:p>
    <w:p w14:paraId="52F3CDEE" w14:textId="77777777" w:rsidR="0066775C" w:rsidRPr="006B0BA1" w:rsidRDefault="0066775C"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CTA-SOP-01-V1-2026: Gestión de Proyectos de Consultoría en Mawi.</w:t>
      </w:r>
    </w:p>
    <w:p w14:paraId="6E2FF3B5" w14:textId="77777777" w:rsidR="0066775C" w:rsidRPr="006B0BA1" w:rsidRDefault="0066775C"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GEN-SOP-06-V1-2026: Gestión de Grupos de WhatsApp.</w:t>
      </w:r>
    </w:p>
    <w:p w14:paraId="40A55533" w14:textId="77777777" w:rsidR="0066775C" w:rsidRPr="006B0BA1" w:rsidRDefault="0066775C"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GEN-INS-01-V1-2026: Reglas de Convivencia AC Desarrollos.</w:t>
      </w:r>
    </w:p>
    <w:p w14:paraId="21C2557A" w14:textId="77777777" w:rsidR="0066775C" w:rsidRPr="006B0BA1" w:rsidRDefault="0066775C"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CTO-SOP-01-V1-2026: Gestión Integral de Proyectos Constructivos.</w:t>
      </w:r>
    </w:p>
    <w:p w14:paraId="3755FBE4" w14:textId="77777777" w:rsidR="0066775C" w:rsidRPr="006B0BA1" w:rsidRDefault="0066775C"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ADM-002-2026: Perfil de puesto de Asistente Administrativo.</w:t>
      </w:r>
    </w:p>
    <w:p w14:paraId="78AD3A1C" w14:textId="77777777" w:rsidR="0066775C" w:rsidRPr="006B0BA1" w:rsidRDefault="0066775C"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Manual Operativo del Asistente Administrativo: [POR DEFINIR: código y ubicación oficial].</w:t>
      </w:r>
    </w:p>
    <w:p w14:paraId="289B2DAC" w14:textId="77777777" w:rsidR="0066775C" w:rsidRPr="006B0BA1" w:rsidRDefault="0066775C"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Archivo «Control de Oficio»: carpeta «Público» del servidor. [</w:t>
      </w:r>
      <w:r w:rsidR="0058160E" w:rsidRPr="006B0BA1">
        <w:rPr>
          <w:rFonts w:ascii="Montserrat Light" w:hAnsi="Montserrat Light"/>
          <w:szCs w:val="20"/>
          <w:lang w:val="es-CR"/>
        </w:rPr>
        <w:t>\\192.168.1.5\08 Publico\01 Ordenar\Control Oficio</w:t>
      </w:r>
      <w:r w:rsidRPr="006B0BA1">
        <w:rPr>
          <w:rFonts w:ascii="Montserrat Light" w:hAnsi="Montserrat Light"/>
          <w:szCs w:val="20"/>
          <w:lang w:val="es-CR"/>
        </w:rPr>
        <w:t>]</w:t>
      </w:r>
    </w:p>
    <w:p w14:paraId="6433EFBB" w14:textId="77777777" w:rsidR="0066775C" w:rsidRPr="006B0BA1" w:rsidRDefault="0066775C"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 xml:space="preserve">Excel de seguimiento de ofertas: </w:t>
      </w:r>
      <w:r w:rsidRPr="006B0BA1">
        <w:rPr>
          <w:rFonts w:ascii="Montserrat Light" w:hAnsi="Montserrat Light"/>
          <w:szCs w:val="20"/>
          <w:highlight w:val="yellow"/>
          <w:lang w:val="es-CR"/>
        </w:rPr>
        <w:t>[POR DEFINIR: ruta oficial]</w:t>
      </w:r>
    </w:p>
    <w:p w14:paraId="3780C761" w14:textId="77777777" w:rsidR="0066775C" w:rsidRPr="006B0BA1" w:rsidRDefault="0066775C" w:rsidP="003A63FA">
      <w:pPr>
        <w:pStyle w:val="Listaconvietas"/>
        <w:numPr>
          <w:ilvl w:val="0"/>
          <w:numId w:val="7"/>
        </w:numPr>
        <w:spacing w:line="276" w:lineRule="auto"/>
        <w:jc w:val="both"/>
        <w:rPr>
          <w:rFonts w:ascii="Montserrat Light" w:hAnsi="Montserrat Light"/>
          <w:szCs w:val="20"/>
          <w:highlight w:val="yellow"/>
          <w:lang w:val="es-CR"/>
        </w:rPr>
      </w:pPr>
      <w:r w:rsidRPr="006B0BA1">
        <w:rPr>
          <w:rFonts w:ascii="Montserrat Light" w:hAnsi="Montserrat Light"/>
          <w:szCs w:val="20"/>
          <w:lang w:val="es-CR"/>
        </w:rPr>
        <w:t xml:space="preserve">Plantillas vigentes de ofertas: </w:t>
      </w:r>
      <w:r w:rsidRPr="006B0BA1">
        <w:rPr>
          <w:rFonts w:ascii="Montserrat Light" w:hAnsi="Montserrat Light"/>
          <w:szCs w:val="20"/>
          <w:highlight w:val="yellow"/>
          <w:lang w:val="es-CR"/>
        </w:rPr>
        <w:t>[POR DEFINIR: ubicación oficial]</w:t>
      </w:r>
    </w:p>
    <w:p w14:paraId="626DA409" w14:textId="77777777" w:rsidR="0066775C" w:rsidRPr="0066775C" w:rsidRDefault="0066775C" w:rsidP="003A63FA">
      <w:pPr>
        <w:pStyle w:val="Listaconvietas"/>
        <w:numPr>
          <w:ilvl w:val="0"/>
          <w:numId w:val="7"/>
        </w:numPr>
        <w:spacing w:line="276" w:lineRule="auto"/>
        <w:jc w:val="both"/>
        <w:rPr>
          <w:rFonts w:ascii="Montserrat Light" w:hAnsi="Montserrat Light"/>
          <w:lang w:val="es-CR"/>
        </w:rPr>
      </w:pPr>
      <w:r w:rsidRPr="006B0BA1">
        <w:rPr>
          <w:rFonts w:ascii="Montserrat Light" w:hAnsi="Montserrat Light"/>
          <w:szCs w:val="20"/>
          <w:lang w:val="es-CR"/>
        </w:rPr>
        <w:t>Carpeta de respaldo de ofertas</w:t>
      </w:r>
      <w:r w:rsidRPr="0066775C">
        <w:rPr>
          <w:rFonts w:ascii="Montserrat Light" w:hAnsi="Montserrat Light" w:cs="Montserrat"/>
          <w:b/>
          <w:lang w:val="es-CR"/>
        </w:rPr>
        <w:t xml:space="preserve"> emitidas: </w:t>
      </w:r>
      <w:r w:rsidRPr="0066775C">
        <w:rPr>
          <w:rFonts w:ascii="Montserrat Light" w:hAnsi="Montserrat Light" w:cs="Montserrat"/>
          <w:b/>
          <w:color w:val="7F6000"/>
          <w:highlight w:val="yellow"/>
          <w:lang w:val="es-CR"/>
        </w:rPr>
        <w:t>[POR DEFINIR: ubicación oficial]</w:t>
      </w:r>
    </w:p>
    <w:p w14:paraId="233AD845" w14:textId="77777777" w:rsidR="0066775C" w:rsidRPr="0066775C" w:rsidRDefault="0066775C" w:rsidP="0066775C">
      <w:pPr>
        <w:keepNext/>
        <w:pBdr>
          <w:bottom w:val="single" w:sz="12" w:space="3" w:color="84BD00"/>
        </w:pBdr>
        <w:spacing w:before="240" w:after="40"/>
        <w:jc w:val="both"/>
        <w:rPr>
          <w:rFonts w:ascii="Montserrat Light" w:hAnsi="Montserrat Light"/>
        </w:rPr>
      </w:pPr>
      <w:r w:rsidRPr="0066775C">
        <w:rPr>
          <w:rFonts w:ascii="Montserrat Light" w:hAnsi="Montserrat Light" w:cs="Montserrat"/>
          <w:b/>
          <w:color w:val="003DA5"/>
          <w:sz w:val="25"/>
        </w:rPr>
        <w:t>1</w:t>
      </w:r>
      <w:r w:rsidR="006B0BA1">
        <w:rPr>
          <w:rFonts w:ascii="Montserrat Light" w:hAnsi="Montserrat Light" w:cs="Montserrat"/>
          <w:b/>
          <w:color w:val="003DA5"/>
          <w:sz w:val="25"/>
        </w:rPr>
        <w:t>1</w:t>
      </w:r>
      <w:r w:rsidRPr="0066775C">
        <w:rPr>
          <w:rFonts w:ascii="Montserrat Light" w:hAnsi="Montserrat Light" w:cs="Montserrat"/>
          <w:b/>
          <w:color w:val="003DA5"/>
          <w:sz w:val="25"/>
        </w:rPr>
        <w:t xml:space="preserve">. </w:t>
      </w:r>
      <w:proofErr w:type="spellStart"/>
      <w:r w:rsidRPr="0066775C">
        <w:rPr>
          <w:rFonts w:ascii="Montserrat Light" w:hAnsi="Montserrat Light" w:cs="Montserrat"/>
          <w:b/>
          <w:color w:val="003DA5"/>
          <w:sz w:val="25"/>
        </w:rPr>
        <w:t>Matriz</w:t>
      </w:r>
      <w:proofErr w:type="spellEnd"/>
      <w:r w:rsidRPr="0066775C">
        <w:rPr>
          <w:rFonts w:ascii="Montserrat Light" w:hAnsi="Montserrat Light" w:cs="Montserrat"/>
          <w:b/>
          <w:color w:val="003DA5"/>
          <w:sz w:val="25"/>
        </w:rPr>
        <w:t xml:space="preserve"> de </w:t>
      </w:r>
      <w:proofErr w:type="spellStart"/>
      <w:r w:rsidRPr="0066775C">
        <w:rPr>
          <w:rFonts w:ascii="Montserrat Light" w:hAnsi="Montserrat Light" w:cs="Montserrat"/>
          <w:b/>
          <w:color w:val="003DA5"/>
          <w:sz w:val="25"/>
        </w:rPr>
        <w:t>responsabilidades</w:t>
      </w:r>
      <w:proofErr w:type="spellEnd"/>
    </w:p>
    <w:tbl>
      <w:tblPr>
        <w:tblW w:w="9864" w:type="dxa"/>
        <w:jc w:val="center"/>
        <w:tblLayout w:type="fixed"/>
        <w:tblLook w:val="04A0" w:firstRow="1" w:lastRow="0" w:firstColumn="1" w:lastColumn="0" w:noHBand="0" w:noVBand="1"/>
      </w:tblPr>
      <w:tblGrid>
        <w:gridCol w:w="2664"/>
        <w:gridCol w:w="2232"/>
        <w:gridCol w:w="1656"/>
        <w:gridCol w:w="1800"/>
        <w:gridCol w:w="1512"/>
      </w:tblGrid>
      <w:tr w:rsidR="0066775C" w:rsidRPr="0066775C" w14:paraId="39731D5A" w14:textId="77777777" w:rsidTr="0058160E">
        <w:trPr>
          <w:jc w:val="center"/>
        </w:trPr>
        <w:tc>
          <w:tcPr>
            <w:tcW w:w="266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387913B" w14:textId="77777777" w:rsidR="0066775C" w:rsidRPr="0066775C" w:rsidRDefault="0066775C" w:rsidP="00BE3B1C">
            <w:pPr>
              <w:spacing w:after="0"/>
              <w:jc w:val="both"/>
              <w:rPr>
                <w:rFonts w:ascii="Montserrat Light" w:hAnsi="Montserrat Light"/>
              </w:rPr>
            </w:pPr>
            <w:proofErr w:type="spellStart"/>
            <w:r w:rsidRPr="0066775C">
              <w:rPr>
                <w:rFonts w:ascii="Montserrat Light" w:hAnsi="Montserrat Light" w:cs="Montserrat"/>
                <w:b/>
                <w:color w:val="FFFFFF"/>
                <w:sz w:val="16"/>
              </w:rPr>
              <w:t>Actividad</w:t>
            </w:r>
            <w:proofErr w:type="spellEnd"/>
          </w:p>
        </w:tc>
        <w:tc>
          <w:tcPr>
            <w:tcW w:w="223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2DB46D2" w14:textId="77777777" w:rsidR="0066775C" w:rsidRPr="0066775C" w:rsidRDefault="0066775C" w:rsidP="00BE3B1C">
            <w:pPr>
              <w:spacing w:after="0"/>
              <w:jc w:val="both"/>
              <w:rPr>
                <w:rFonts w:ascii="Montserrat Light" w:hAnsi="Montserrat Light"/>
              </w:rPr>
            </w:pPr>
            <w:proofErr w:type="spellStart"/>
            <w:r w:rsidRPr="0066775C">
              <w:rPr>
                <w:rFonts w:ascii="Montserrat Light" w:hAnsi="Montserrat Light" w:cs="Montserrat"/>
                <w:b/>
                <w:color w:val="FFFFFF"/>
                <w:sz w:val="16"/>
              </w:rPr>
              <w:t>Ejecuta</w:t>
            </w:r>
            <w:proofErr w:type="spellEnd"/>
          </w:p>
        </w:tc>
        <w:tc>
          <w:tcPr>
            <w:tcW w:w="165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138BD94" w14:textId="77777777" w:rsidR="0066775C" w:rsidRPr="0066775C" w:rsidRDefault="0066775C" w:rsidP="00BE3B1C">
            <w:pPr>
              <w:spacing w:after="0"/>
              <w:jc w:val="both"/>
              <w:rPr>
                <w:rFonts w:ascii="Montserrat Light" w:hAnsi="Montserrat Light"/>
              </w:rPr>
            </w:pPr>
            <w:proofErr w:type="spellStart"/>
            <w:r w:rsidRPr="0066775C">
              <w:rPr>
                <w:rFonts w:ascii="Montserrat Light" w:hAnsi="Montserrat Light" w:cs="Montserrat"/>
                <w:b/>
                <w:color w:val="FFFFFF"/>
                <w:sz w:val="16"/>
              </w:rPr>
              <w:t>Valida</w:t>
            </w:r>
            <w:proofErr w:type="spellEnd"/>
            <w:r w:rsidRPr="0066775C">
              <w:rPr>
                <w:rFonts w:ascii="Montserrat Light" w:hAnsi="Montserrat Light" w:cs="Montserrat"/>
                <w:b/>
                <w:color w:val="FFFFFF"/>
                <w:sz w:val="16"/>
              </w:rPr>
              <w:t xml:space="preserve"> (</w:t>
            </w:r>
            <w:proofErr w:type="spellStart"/>
            <w:r w:rsidRPr="0066775C">
              <w:rPr>
                <w:rFonts w:ascii="Montserrat Light" w:hAnsi="Montserrat Light" w:cs="Montserrat"/>
                <w:b/>
                <w:color w:val="FFFFFF"/>
                <w:sz w:val="16"/>
              </w:rPr>
              <w:t>excepción</w:t>
            </w:r>
            <w:proofErr w:type="spellEnd"/>
            <w:r w:rsidRPr="0066775C">
              <w:rPr>
                <w:rFonts w:ascii="Montserrat Light" w:hAnsi="Montserrat Light" w:cs="Montserrat"/>
                <w:b/>
                <w:color w:val="FFFFFF"/>
                <w:sz w:val="16"/>
              </w:rPr>
              <w:t>)</w:t>
            </w:r>
          </w:p>
        </w:tc>
        <w:tc>
          <w:tcPr>
            <w:tcW w:w="180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8CDC810" w14:textId="77777777" w:rsidR="0066775C" w:rsidRPr="0066775C" w:rsidRDefault="0066775C" w:rsidP="00BE3B1C">
            <w:pPr>
              <w:spacing w:after="0"/>
              <w:jc w:val="both"/>
              <w:rPr>
                <w:rFonts w:ascii="Montserrat Light" w:hAnsi="Montserrat Light"/>
              </w:rPr>
            </w:pPr>
            <w:proofErr w:type="spellStart"/>
            <w:r w:rsidRPr="0066775C">
              <w:rPr>
                <w:rFonts w:ascii="Montserrat Light" w:hAnsi="Montserrat Light" w:cs="Montserrat"/>
                <w:b/>
                <w:color w:val="FFFFFF"/>
                <w:sz w:val="16"/>
              </w:rPr>
              <w:t>Suministran</w:t>
            </w:r>
            <w:proofErr w:type="spellEnd"/>
            <w:r w:rsidRPr="0066775C">
              <w:rPr>
                <w:rFonts w:ascii="Montserrat Light" w:hAnsi="Montserrat Light" w:cs="Montserrat"/>
                <w:b/>
                <w:color w:val="FFFFFF"/>
                <w:sz w:val="16"/>
              </w:rPr>
              <w:t xml:space="preserve"> info</w:t>
            </w:r>
          </w:p>
        </w:tc>
        <w:tc>
          <w:tcPr>
            <w:tcW w:w="151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980B380" w14:textId="77777777" w:rsidR="0066775C" w:rsidRPr="0066775C" w:rsidRDefault="0066775C" w:rsidP="00BE3B1C">
            <w:pPr>
              <w:spacing w:after="0"/>
              <w:jc w:val="both"/>
              <w:rPr>
                <w:rFonts w:ascii="Montserrat Light" w:hAnsi="Montserrat Light"/>
              </w:rPr>
            </w:pPr>
            <w:r w:rsidRPr="0066775C">
              <w:rPr>
                <w:rFonts w:ascii="Montserrat Light" w:hAnsi="Montserrat Light" w:cs="Montserrat"/>
                <w:b/>
                <w:color w:val="FFFFFF"/>
                <w:sz w:val="16"/>
              </w:rPr>
              <w:t xml:space="preserve">Se </w:t>
            </w:r>
            <w:proofErr w:type="spellStart"/>
            <w:r w:rsidRPr="0066775C">
              <w:rPr>
                <w:rFonts w:ascii="Montserrat Light" w:hAnsi="Montserrat Light" w:cs="Montserrat"/>
                <w:b/>
                <w:color w:val="FFFFFF"/>
                <w:sz w:val="16"/>
              </w:rPr>
              <w:t>informa</w:t>
            </w:r>
            <w:proofErr w:type="spellEnd"/>
            <w:r w:rsidRPr="0066775C">
              <w:rPr>
                <w:rFonts w:ascii="Montserrat Light" w:hAnsi="Montserrat Light" w:cs="Montserrat"/>
                <w:b/>
                <w:color w:val="FFFFFF"/>
                <w:sz w:val="16"/>
              </w:rPr>
              <w:t xml:space="preserve"> a</w:t>
            </w:r>
          </w:p>
        </w:tc>
      </w:tr>
      <w:tr w:rsidR="0066775C" w:rsidRPr="0066775C" w14:paraId="78E7545D" w14:textId="77777777" w:rsidTr="0058160E">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039D619" w14:textId="77777777" w:rsidR="0066775C" w:rsidRPr="0066775C" w:rsidRDefault="0066775C" w:rsidP="00BE3B1C">
            <w:pPr>
              <w:spacing w:after="0" w:line="247" w:lineRule="auto"/>
              <w:jc w:val="both"/>
              <w:rPr>
                <w:rFonts w:ascii="Montserrat Light" w:hAnsi="Montserrat Light"/>
              </w:rPr>
            </w:pPr>
            <w:proofErr w:type="spellStart"/>
            <w:r w:rsidRPr="0066775C">
              <w:rPr>
                <w:rFonts w:ascii="Montserrat Light" w:hAnsi="Montserrat Light" w:cs="Montserrat"/>
                <w:b/>
                <w:sz w:val="15"/>
              </w:rPr>
              <w:t>Registro</w:t>
            </w:r>
            <w:proofErr w:type="spellEnd"/>
            <w:r w:rsidRPr="0066775C">
              <w:rPr>
                <w:rFonts w:ascii="Montserrat Light" w:hAnsi="Montserrat Light" w:cs="Montserrat"/>
                <w:b/>
                <w:sz w:val="15"/>
              </w:rPr>
              <w:t xml:space="preserve"> de la </w:t>
            </w:r>
            <w:proofErr w:type="spellStart"/>
            <w:r w:rsidRPr="0066775C">
              <w:rPr>
                <w:rFonts w:ascii="Montserrat Light" w:hAnsi="Montserrat Light" w:cs="Montserrat"/>
                <w:b/>
                <w:sz w:val="15"/>
              </w:rPr>
              <w:t>oportunidad</w:t>
            </w:r>
            <w:proofErr w:type="spellEnd"/>
          </w:p>
        </w:tc>
        <w:tc>
          <w:tcPr>
            <w:tcW w:w="223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D72CBD" w14:textId="77777777" w:rsidR="0066775C" w:rsidRPr="0066775C" w:rsidRDefault="0066775C" w:rsidP="00BE3B1C">
            <w:pPr>
              <w:spacing w:after="0" w:line="247" w:lineRule="auto"/>
              <w:jc w:val="both"/>
              <w:rPr>
                <w:rFonts w:ascii="Montserrat Light" w:hAnsi="Montserrat Light"/>
              </w:rPr>
            </w:pPr>
            <w:proofErr w:type="spellStart"/>
            <w:r w:rsidRPr="0066775C">
              <w:rPr>
                <w:rFonts w:ascii="Montserrat Light" w:hAnsi="Montserrat Light" w:cs="Montserrat"/>
                <w:sz w:val="15"/>
              </w:rPr>
              <w:t>Asistente</w:t>
            </w:r>
            <w:proofErr w:type="spellEnd"/>
            <w:r w:rsidRPr="0066775C">
              <w:rPr>
                <w:rFonts w:ascii="Montserrat Light" w:hAnsi="Montserrat Light" w:cs="Montserrat"/>
                <w:sz w:val="15"/>
              </w:rPr>
              <w:t xml:space="preserve"> </w:t>
            </w:r>
            <w:proofErr w:type="spellStart"/>
            <w:r w:rsidRPr="0066775C">
              <w:rPr>
                <w:rFonts w:ascii="Montserrat Light" w:hAnsi="Montserrat Light" w:cs="Montserrat"/>
                <w:sz w:val="15"/>
              </w:rPr>
              <w:t>Administrativo</w:t>
            </w:r>
            <w:proofErr w:type="spellEnd"/>
          </w:p>
        </w:tc>
        <w:tc>
          <w:tcPr>
            <w:tcW w:w="165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ADC1637" w14:textId="77777777" w:rsidR="0066775C" w:rsidRPr="0066775C" w:rsidRDefault="0066775C" w:rsidP="00BE3B1C">
            <w:pPr>
              <w:spacing w:after="0" w:line="247" w:lineRule="auto"/>
              <w:jc w:val="both"/>
              <w:rPr>
                <w:rFonts w:ascii="Montserrat Light" w:hAnsi="Montserrat Light"/>
              </w:rPr>
            </w:pPr>
            <w:r w:rsidRPr="0066775C">
              <w:rPr>
                <w:rFonts w:ascii="Montserrat Light" w:hAnsi="Montserrat Light" w:cs="Montserrat"/>
                <w:sz w:val="15"/>
              </w:rPr>
              <w:t>—</w:t>
            </w:r>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84D27BA" w14:textId="77777777" w:rsidR="0066775C" w:rsidRPr="0066775C" w:rsidRDefault="0066775C" w:rsidP="00BE3B1C">
            <w:pPr>
              <w:spacing w:after="0" w:line="247" w:lineRule="auto"/>
              <w:jc w:val="both"/>
              <w:rPr>
                <w:rFonts w:ascii="Montserrat Light" w:hAnsi="Montserrat Light"/>
              </w:rPr>
            </w:pPr>
            <w:proofErr w:type="spellStart"/>
            <w:r w:rsidRPr="0066775C">
              <w:rPr>
                <w:rFonts w:ascii="Montserrat Light" w:hAnsi="Montserrat Light" w:cs="Montserrat"/>
                <w:sz w:val="15"/>
              </w:rPr>
              <w:t>Gerencia</w:t>
            </w:r>
            <w:proofErr w:type="spellEnd"/>
            <w:r w:rsidRPr="0066775C">
              <w:rPr>
                <w:rFonts w:ascii="Montserrat Light" w:hAnsi="Montserrat Light" w:cs="Montserrat"/>
                <w:sz w:val="15"/>
              </w:rPr>
              <w:t xml:space="preserve"> </w:t>
            </w:r>
            <w:proofErr w:type="spellStart"/>
            <w:r w:rsidRPr="0066775C">
              <w:rPr>
                <w:rFonts w:ascii="Montserrat Light" w:hAnsi="Montserrat Light" w:cs="Montserrat"/>
                <w:sz w:val="15"/>
              </w:rPr>
              <w:t>Presidencial</w:t>
            </w:r>
            <w:proofErr w:type="spellEnd"/>
          </w:p>
        </w:tc>
        <w:tc>
          <w:tcPr>
            <w:tcW w:w="151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2F9EC33" w14:textId="77777777" w:rsidR="0066775C" w:rsidRPr="0066775C" w:rsidRDefault="0066775C" w:rsidP="00BE3B1C">
            <w:pPr>
              <w:spacing w:after="0" w:line="247" w:lineRule="auto"/>
              <w:jc w:val="both"/>
              <w:rPr>
                <w:rFonts w:ascii="Montserrat Light" w:hAnsi="Montserrat Light"/>
              </w:rPr>
            </w:pPr>
            <w:proofErr w:type="spellStart"/>
            <w:r w:rsidRPr="0066775C">
              <w:rPr>
                <w:rFonts w:ascii="Montserrat Light" w:hAnsi="Montserrat Light" w:cs="Montserrat"/>
                <w:sz w:val="15"/>
              </w:rPr>
              <w:t>Gerencia</w:t>
            </w:r>
            <w:proofErr w:type="spellEnd"/>
            <w:r w:rsidRPr="0066775C">
              <w:rPr>
                <w:rFonts w:ascii="Montserrat Light" w:hAnsi="Montserrat Light" w:cs="Montserrat"/>
                <w:sz w:val="15"/>
              </w:rPr>
              <w:t xml:space="preserve"> General</w:t>
            </w:r>
          </w:p>
        </w:tc>
      </w:tr>
      <w:tr w:rsidR="0066775C" w:rsidRPr="0066775C" w14:paraId="0137EE35" w14:textId="77777777" w:rsidTr="0058160E">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D9C6D18" w14:textId="77777777" w:rsidR="0066775C" w:rsidRPr="0066775C" w:rsidRDefault="0066775C" w:rsidP="00BE3B1C">
            <w:pPr>
              <w:spacing w:after="0" w:line="247" w:lineRule="auto"/>
              <w:jc w:val="both"/>
              <w:rPr>
                <w:rFonts w:ascii="Montserrat Light" w:hAnsi="Montserrat Light"/>
                <w:lang w:val="es-CR"/>
              </w:rPr>
            </w:pPr>
            <w:r w:rsidRPr="0066775C">
              <w:rPr>
                <w:rFonts w:ascii="Montserrat Light" w:hAnsi="Montserrat Light" w:cs="Montserrat"/>
                <w:b/>
                <w:sz w:val="15"/>
                <w:lang w:val="es-CR"/>
              </w:rPr>
              <w:t>Análisis del cliente y de riesgos</w:t>
            </w:r>
          </w:p>
        </w:tc>
        <w:tc>
          <w:tcPr>
            <w:tcW w:w="223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5120E8E" w14:textId="77777777" w:rsidR="0066775C" w:rsidRPr="0066775C" w:rsidRDefault="0066775C" w:rsidP="00BE3B1C">
            <w:pPr>
              <w:spacing w:after="0" w:line="247" w:lineRule="auto"/>
              <w:jc w:val="both"/>
              <w:rPr>
                <w:rFonts w:ascii="Montserrat Light" w:hAnsi="Montserrat Light"/>
                <w:lang w:val="es-CR"/>
              </w:rPr>
            </w:pPr>
            <w:r w:rsidRPr="0066775C">
              <w:rPr>
                <w:rFonts w:ascii="Montserrat Light" w:hAnsi="Montserrat Light" w:cs="Montserrat"/>
                <w:sz w:val="15"/>
                <w:lang w:val="es-CR"/>
              </w:rPr>
              <w:t>Gerencia Presidencial y Gerencia General (lidera la relación: Presidencial)</w:t>
            </w:r>
          </w:p>
        </w:tc>
        <w:tc>
          <w:tcPr>
            <w:tcW w:w="165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0C53973" w14:textId="77777777" w:rsidR="0066775C" w:rsidRPr="0066775C" w:rsidRDefault="0066775C" w:rsidP="00BE3B1C">
            <w:pPr>
              <w:spacing w:after="0" w:line="247" w:lineRule="auto"/>
              <w:jc w:val="both"/>
              <w:rPr>
                <w:rFonts w:ascii="Montserrat Light" w:hAnsi="Montserrat Light"/>
              </w:rPr>
            </w:pPr>
            <w:r w:rsidRPr="0066775C">
              <w:rPr>
                <w:rFonts w:ascii="Montserrat Light" w:hAnsi="Montserrat Light" w:cs="Montserrat"/>
                <w:sz w:val="15"/>
              </w:rPr>
              <w:t>—</w:t>
            </w:r>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939BEC8" w14:textId="77777777" w:rsidR="0066775C" w:rsidRPr="0066775C" w:rsidRDefault="0058160E" w:rsidP="00BE3B1C">
            <w:pPr>
              <w:spacing w:after="0" w:line="247" w:lineRule="auto"/>
              <w:jc w:val="both"/>
              <w:rPr>
                <w:rFonts w:ascii="Montserrat Light" w:hAnsi="Montserrat Light"/>
              </w:rPr>
            </w:pPr>
            <w:r w:rsidRPr="0066775C">
              <w:rPr>
                <w:rFonts w:ascii="Montserrat Light" w:hAnsi="Montserrat Light" w:cs="Montserrat"/>
                <w:sz w:val="15"/>
              </w:rPr>
              <w:t>—</w:t>
            </w:r>
          </w:p>
        </w:tc>
        <w:tc>
          <w:tcPr>
            <w:tcW w:w="151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758B581" w14:textId="77777777" w:rsidR="0066775C" w:rsidRPr="0066775C" w:rsidRDefault="0066775C" w:rsidP="00BE3B1C">
            <w:pPr>
              <w:spacing w:after="0" w:line="247" w:lineRule="auto"/>
              <w:jc w:val="both"/>
              <w:rPr>
                <w:rFonts w:ascii="Montserrat Light" w:hAnsi="Montserrat Light"/>
              </w:rPr>
            </w:pPr>
            <w:proofErr w:type="spellStart"/>
            <w:r w:rsidRPr="0066775C">
              <w:rPr>
                <w:rFonts w:ascii="Montserrat Light" w:hAnsi="Montserrat Light" w:cs="Montserrat"/>
                <w:sz w:val="15"/>
              </w:rPr>
              <w:t>Áreas</w:t>
            </w:r>
            <w:proofErr w:type="spellEnd"/>
          </w:p>
        </w:tc>
      </w:tr>
      <w:tr w:rsidR="0066775C" w:rsidRPr="0066775C" w14:paraId="108C9CC3" w14:textId="77777777" w:rsidTr="0058160E">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9BA20A6" w14:textId="77777777" w:rsidR="0066775C" w:rsidRPr="0066775C" w:rsidRDefault="0066775C" w:rsidP="00BE3B1C">
            <w:pPr>
              <w:spacing w:after="0" w:line="247" w:lineRule="auto"/>
              <w:jc w:val="both"/>
              <w:rPr>
                <w:rFonts w:ascii="Montserrat Light" w:hAnsi="Montserrat Light"/>
              </w:rPr>
            </w:pPr>
            <w:proofErr w:type="spellStart"/>
            <w:r w:rsidRPr="0066775C">
              <w:rPr>
                <w:rFonts w:ascii="Montserrat Light" w:hAnsi="Montserrat Light" w:cs="Montserrat"/>
                <w:b/>
                <w:sz w:val="15"/>
              </w:rPr>
              <w:t>Elaboración</w:t>
            </w:r>
            <w:proofErr w:type="spellEnd"/>
            <w:r w:rsidRPr="0066775C">
              <w:rPr>
                <w:rFonts w:ascii="Montserrat Light" w:hAnsi="Montserrat Light" w:cs="Montserrat"/>
                <w:b/>
                <w:sz w:val="15"/>
              </w:rPr>
              <w:t xml:space="preserve"> de la </w:t>
            </w:r>
            <w:proofErr w:type="spellStart"/>
            <w:r w:rsidRPr="0066775C">
              <w:rPr>
                <w:rFonts w:ascii="Montserrat Light" w:hAnsi="Montserrat Light" w:cs="Montserrat"/>
                <w:b/>
                <w:sz w:val="15"/>
              </w:rPr>
              <w:t>oferta</w:t>
            </w:r>
            <w:proofErr w:type="spellEnd"/>
          </w:p>
        </w:tc>
        <w:tc>
          <w:tcPr>
            <w:tcW w:w="223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835F64" w14:textId="77777777" w:rsidR="0066775C" w:rsidRPr="0066775C" w:rsidRDefault="0066775C" w:rsidP="00BE3B1C">
            <w:pPr>
              <w:spacing w:after="0" w:line="247" w:lineRule="auto"/>
              <w:jc w:val="both"/>
              <w:rPr>
                <w:rFonts w:ascii="Montserrat Light" w:hAnsi="Montserrat Light"/>
                <w:lang w:val="es-CR"/>
              </w:rPr>
            </w:pPr>
            <w:r w:rsidRPr="0066775C">
              <w:rPr>
                <w:rFonts w:ascii="Montserrat Light" w:hAnsi="Montserrat Light" w:cs="Montserrat"/>
                <w:sz w:val="15"/>
                <w:lang w:val="es-CR"/>
              </w:rPr>
              <w:t>Asistente Administrativo</w:t>
            </w:r>
          </w:p>
        </w:tc>
        <w:tc>
          <w:tcPr>
            <w:tcW w:w="165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EEF5186" w14:textId="77777777" w:rsidR="0066775C" w:rsidRPr="0066775C" w:rsidRDefault="0066775C" w:rsidP="00BE3B1C">
            <w:pPr>
              <w:spacing w:after="0" w:line="247" w:lineRule="auto"/>
              <w:jc w:val="both"/>
              <w:rPr>
                <w:rFonts w:ascii="Montserrat Light" w:hAnsi="Montserrat Light"/>
              </w:rPr>
            </w:pPr>
            <w:proofErr w:type="spellStart"/>
            <w:r w:rsidRPr="0066775C">
              <w:rPr>
                <w:rFonts w:ascii="Montserrat Light" w:hAnsi="Montserrat Light" w:cs="Montserrat"/>
                <w:sz w:val="15"/>
              </w:rPr>
              <w:t>Gerencia</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E17657C" w14:textId="77777777" w:rsidR="0066775C" w:rsidRPr="0066775C" w:rsidRDefault="0066775C" w:rsidP="00BE3B1C">
            <w:pPr>
              <w:spacing w:after="0" w:line="247" w:lineRule="auto"/>
              <w:jc w:val="both"/>
              <w:rPr>
                <w:rFonts w:ascii="Montserrat Light" w:hAnsi="Montserrat Light"/>
              </w:rPr>
            </w:pPr>
            <w:proofErr w:type="spellStart"/>
            <w:r w:rsidRPr="0066775C">
              <w:rPr>
                <w:rFonts w:ascii="Montserrat Light" w:hAnsi="Montserrat Light" w:cs="Montserrat"/>
                <w:sz w:val="15"/>
              </w:rPr>
              <w:t>Consultoría</w:t>
            </w:r>
            <w:proofErr w:type="spellEnd"/>
            <w:r w:rsidRPr="0066775C">
              <w:rPr>
                <w:rFonts w:ascii="Montserrat Light" w:hAnsi="Montserrat Light" w:cs="Montserrat"/>
                <w:sz w:val="15"/>
              </w:rPr>
              <w:t xml:space="preserve"> / Construcción</w:t>
            </w:r>
          </w:p>
        </w:tc>
        <w:tc>
          <w:tcPr>
            <w:tcW w:w="151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29D1DC9" w14:textId="77777777" w:rsidR="0066775C" w:rsidRPr="0066775C" w:rsidRDefault="0066775C" w:rsidP="00BE3B1C">
            <w:pPr>
              <w:spacing w:after="0" w:line="247" w:lineRule="auto"/>
              <w:jc w:val="both"/>
              <w:rPr>
                <w:rFonts w:ascii="Montserrat Light" w:hAnsi="Montserrat Light"/>
              </w:rPr>
            </w:pPr>
            <w:r w:rsidRPr="0066775C">
              <w:rPr>
                <w:rFonts w:ascii="Montserrat Light" w:hAnsi="Montserrat Light" w:cs="Montserrat"/>
                <w:sz w:val="15"/>
              </w:rPr>
              <w:t>—</w:t>
            </w:r>
          </w:p>
        </w:tc>
      </w:tr>
      <w:tr w:rsidR="0058160E" w:rsidRPr="0066775C" w14:paraId="6BD91465" w14:textId="77777777" w:rsidTr="0058160E">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D669850" w14:textId="77777777" w:rsidR="0058160E" w:rsidRPr="0058160E" w:rsidRDefault="0058160E" w:rsidP="0058160E">
            <w:pPr>
              <w:spacing w:after="0" w:line="247" w:lineRule="auto"/>
              <w:jc w:val="both"/>
              <w:rPr>
                <w:rFonts w:ascii="Montserrat Light" w:hAnsi="Montserrat Light"/>
                <w:lang w:val="es-CR"/>
              </w:rPr>
            </w:pPr>
            <w:r w:rsidRPr="0066775C">
              <w:rPr>
                <w:rFonts w:ascii="Montserrat Light" w:hAnsi="Montserrat Light" w:cs="Montserrat"/>
                <w:b/>
                <w:sz w:val="15"/>
                <w:lang w:val="es-CR"/>
              </w:rPr>
              <w:t>Envío y registro de versión</w:t>
            </w:r>
          </w:p>
        </w:tc>
        <w:tc>
          <w:tcPr>
            <w:tcW w:w="223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3EE2D19"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sz w:val="15"/>
              </w:rPr>
              <w:t>Asistente</w:t>
            </w:r>
            <w:proofErr w:type="spellEnd"/>
            <w:r w:rsidRPr="0066775C">
              <w:rPr>
                <w:rFonts w:ascii="Montserrat Light" w:hAnsi="Montserrat Light" w:cs="Montserrat"/>
                <w:sz w:val="15"/>
              </w:rPr>
              <w:t xml:space="preserve"> </w:t>
            </w:r>
            <w:proofErr w:type="spellStart"/>
            <w:r w:rsidRPr="0066775C">
              <w:rPr>
                <w:rFonts w:ascii="Montserrat Light" w:hAnsi="Montserrat Light" w:cs="Montserrat"/>
                <w:sz w:val="15"/>
              </w:rPr>
              <w:t>Administrativo</w:t>
            </w:r>
            <w:proofErr w:type="spellEnd"/>
          </w:p>
        </w:tc>
        <w:tc>
          <w:tcPr>
            <w:tcW w:w="165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344F19F" w14:textId="77777777" w:rsidR="0058160E" w:rsidRPr="0066775C" w:rsidRDefault="0058160E" w:rsidP="0058160E">
            <w:pPr>
              <w:spacing w:after="0" w:line="247" w:lineRule="auto"/>
              <w:jc w:val="both"/>
              <w:rPr>
                <w:rFonts w:ascii="Montserrat Light" w:hAnsi="Montserrat Light"/>
              </w:rPr>
            </w:pPr>
            <w:r w:rsidRPr="0066775C">
              <w:rPr>
                <w:rFonts w:ascii="Montserrat Light" w:hAnsi="Montserrat Light" w:cs="Montserrat"/>
                <w:sz w:val="15"/>
              </w:rPr>
              <w:t>—</w:t>
            </w:r>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6F63CEC" w14:textId="77777777" w:rsidR="0058160E" w:rsidRPr="0066775C" w:rsidRDefault="0058160E" w:rsidP="0058160E">
            <w:pPr>
              <w:spacing w:after="0" w:line="247" w:lineRule="auto"/>
              <w:jc w:val="both"/>
              <w:rPr>
                <w:rFonts w:ascii="Montserrat Light" w:hAnsi="Montserrat Light"/>
                <w:lang w:val="es-CR"/>
              </w:rPr>
            </w:pPr>
            <w:r w:rsidRPr="0066775C">
              <w:rPr>
                <w:rFonts w:ascii="Montserrat Light" w:hAnsi="Montserrat Light" w:cs="Montserrat"/>
                <w:sz w:val="15"/>
              </w:rPr>
              <w:t>—</w:t>
            </w:r>
          </w:p>
        </w:tc>
        <w:tc>
          <w:tcPr>
            <w:tcW w:w="151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F8C139B"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sz w:val="15"/>
              </w:rPr>
              <w:t>Gerencia</w:t>
            </w:r>
            <w:proofErr w:type="spellEnd"/>
          </w:p>
        </w:tc>
      </w:tr>
      <w:tr w:rsidR="0058160E" w:rsidRPr="0066775C" w14:paraId="7C79A0B3" w14:textId="77777777" w:rsidTr="0058160E">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1F066E6" w14:textId="77777777" w:rsidR="0058160E" w:rsidRPr="0066775C" w:rsidRDefault="0058160E" w:rsidP="0058160E">
            <w:pPr>
              <w:spacing w:after="0" w:line="247" w:lineRule="auto"/>
              <w:jc w:val="both"/>
              <w:rPr>
                <w:rFonts w:ascii="Montserrat Light" w:hAnsi="Montserrat Light"/>
                <w:lang w:val="es-CR"/>
              </w:rPr>
            </w:pPr>
            <w:proofErr w:type="spellStart"/>
            <w:r w:rsidRPr="0066775C">
              <w:rPr>
                <w:rFonts w:ascii="Montserrat Light" w:hAnsi="Montserrat Light" w:cs="Montserrat"/>
                <w:b/>
                <w:sz w:val="15"/>
              </w:rPr>
              <w:t>Seguimiento</w:t>
            </w:r>
            <w:proofErr w:type="spellEnd"/>
            <w:r w:rsidRPr="0066775C">
              <w:rPr>
                <w:rFonts w:ascii="Montserrat Light" w:hAnsi="Montserrat Light" w:cs="Montserrat"/>
                <w:b/>
                <w:sz w:val="15"/>
              </w:rPr>
              <w:t xml:space="preserve"> </w:t>
            </w:r>
            <w:proofErr w:type="spellStart"/>
            <w:r w:rsidRPr="0066775C">
              <w:rPr>
                <w:rFonts w:ascii="Montserrat Light" w:hAnsi="Montserrat Light" w:cs="Montserrat"/>
                <w:b/>
                <w:sz w:val="15"/>
              </w:rPr>
              <w:t>comercial</w:t>
            </w:r>
            <w:proofErr w:type="spellEnd"/>
          </w:p>
        </w:tc>
        <w:tc>
          <w:tcPr>
            <w:tcW w:w="223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EA830EF"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sz w:val="15"/>
              </w:rPr>
              <w:t>Asistente</w:t>
            </w:r>
            <w:proofErr w:type="spellEnd"/>
            <w:r w:rsidRPr="0066775C">
              <w:rPr>
                <w:rFonts w:ascii="Montserrat Light" w:hAnsi="Montserrat Light" w:cs="Montserrat"/>
                <w:sz w:val="15"/>
              </w:rPr>
              <w:t xml:space="preserve"> </w:t>
            </w:r>
            <w:proofErr w:type="spellStart"/>
            <w:r w:rsidRPr="0066775C">
              <w:rPr>
                <w:rFonts w:ascii="Montserrat Light" w:hAnsi="Montserrat Light" w:cs="Montserrat"/>
                <w:sz w:val="15"/>
              </w:rPr>
              <w:t>Administrativo</w:t>
            </w:r>
            <w:proofErr w:type="spellEnd"/>
          </w:p>
        </w:tc>
        <w:tc>
          <w:tcPr>
            <w:tcW w:w="165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6A478D" w14:textId="77777777" w:rsidR="0058160E" w:rsidRPr="0066775C" w:rsidRDefault="0058160E" w:rsidP="0058160E">
            <w:pPr>
              <w:spacing w:after="0" w:line="247" w:lineRule="auto"/>
              <w:jc w:val="both"/>
              <w:rPr>
                <w:rFonts w:ascii="Montserrat Light" w:hAnsi="Montserrat Light"/>
              </w:rPr>
            </w:pPr>
            <w:r w:rsidRPr="0066775C">
              <w:rPr>
                <w:rFonts w:ascii="Montserrat Light" w:hAnsi="Montserrat Light" w:cs="Montserrat"/>
                <w:sz w:val="15"/>
              </w:rPr>
              <w:t>—</w:t>
            </w:r>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947A70B"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sz w:val="15"/>
              </w:rPr>
              <w:t>Gerencia</w:t>
            </w:r>
            <w:proofErr w:type="spellEnd"/>
          </w:p>
        </w:tc>
        <w:tc>
          <w:tcPr>
            <w:tcW w:w="151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CE01B07"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sz w:val="15"/>
              </w:rPr>
              <w:t>Gerencia</w:t>
            </w:r>
            <w:proofErr w:type="spellEnd"/>
          </w:p>
        </w:tc>
      </w:tr>
      <w:tr w:rsidR="0058160E" w:rsidRPr="0066775C" w14:paraId="65E1E2EC" w14:textId="77777777" w:rsidTr="0058160E">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116E5F7" w14:textId="77777777" w:rsidR="0058160E" w:rsidRPr="0066775C" w:rsidRDefault="0058160E" w:rsidP="0058160E">
            <w:pPr>
              <w:spacing w:after="0" w:line="247" w:lineRule="auto"/>
              <w:jc w:val="both"/>
              <w:rPr>
                <w:rFonts w:ascii="Montserrat Light" w:hAnsi="Montserrat Light"/>
              </w:rPr>
            </w:pPr>
            <w:proofErr w:type="spellStart"/>
            <w:r w:rsidRPr="0058160E">
              <w:rPr>
                <w:rFonts w:ascii="Montserrat Light" w:hAnsi="Montserrat Light" w:cs="Montserrat"/>
                <w:b/>
                <w:sz w:val="15"/>
              </w:rPr>
              <w:t>Seguimiento</w:t>
            </w:r>
            <w:proofErr w:type="spellEnd"/>
            <w:r>
              <w:rPr>
                <w:rFonts w:ascii="Montserrat Light" w:hAnsi="Montserrat Light"/>
              </w:rPr>
              <w:t xml:space="preserve"> </w:t>
            </w:r>
            <w:proofErr w:type="spellStart"/>
            <w:r w:rsidRPr="0058160E">
              <w:rPr>
                <w:rFonts w:ascii="Montserrat Light" w:hAnsi="Montserrat Light" w:cs="Montserrat"/>
                <w:b/>
                <w:sz w:val="15"/>
              </w:rPr>
              <w:t>interno</w:t>
            </w:r>
            <w:proofErr w:type="spellEnd"/>
            <w:r>
              <w:rPr>
                <w:rFonts w:ascii="Montserrat Light" w:hAnsi="Montserrat Light" w:cs="Montserrat"/>
                <w:b/>
                <w:sz w:val="15"/>
              </w:rPr>
              <w:t xml:space="preserve"> para </w:t>
            </w:r>
            <w:proofErr w:type="spellStart"/>
            <w:r>
              <w:rPr>
                <w:rFonts w:ascii="Montserrat Light" w:hAnsi="Montserrat Light" w:cs="Montserrat"/>
                <w:b/>
                <w:sz w:val="15"/>
              </w:rPr>
              <w:t>cobros</w:t>
            </w:r>
            <w:proofErr w:type="spellEnd"/>
          </w:p>
        </w:tc>
        <w:tc>
          <w:tcPr>
            <w:tcW w:w="223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6812725" w14:textId="77777777" w:rsidR="0058160E" w:rsidRPr="0058160E" w:rsidRDefault="0058160E" w:rsidP="0058160E">
            <w:pPr>
              <w:spacing w:after="0" w:line="247" w:lineRule="auto"/>
              <w:jc w:val="both"/>
              <w:rPr>
                <w:rFonts w:ascii="Montserrat Light" w:hAnsi="Montserrat Light" w:cs="Montserrat"/>
                <w:sz w:val="15"/>
              </w:rPr>
            </w:pPr>
            <w:proofErr w:type="spellStart"/>
            <w:r>
              <w:rPr>
                <w:rFonts w:ascii="Montserrat Light" w:hAnsi="Montserrat Light" w:cs="Montserrat"/>
                <w:sz w:val="15"/>
              </w:rPr>
              <w:t>Asistente</w:t>
            </w:r>
            <w:proofErr w:type="spellEnd"/>
            <w:r>
              <w:rPr>
                <w:rFonts w:ascii="Montserrat Light" w:hAnsi="Montserrat Light" w:cs="Montserrat"/>
                <w:sz w:val="15"/>
              </w:rPr>
              <w:t xml:space="preserve"> </w:t>
            </w:r>
            <w:proofErr w:type="spellStart"/>
            <w:r>
              <w:rPr>
                <w:rFonts w:ascii="Montserrat Light" w:hAnsi="Montserrat Light" w:cs="Montserrat"/>
                <w:sz w:val="15"/>
              </w:rPr>
              <w:t>Administrativo</w:t>
            </w:r>
            <w:proofErr w:type="spellEnd"/>
          </w:p>
        </w:tc>
        <w:tc>
          <w:tcPr>
            <w:tcW w:w="165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3C79E4A" w14:textId="77777777" w:rsidR="0058160E" w:rsidRPr="0058160E" w:rsidRDefault="0058160E" w:rsidP="0058160E">
            <w:pPr>
              <w:spacing w:after="0" w:line="247" w:lineRule="auto"/>
              <w:jc w:val="both"/>
              <w:rPr>
                <w:rFonts w:ascii="Montserrat Light" w:hAnsi="Montserrat Light" w:cs="Montserrat"/>
                <w:sz w:val="15"/>
              </w:rPr>
            </w:pPr>
            <w:proofErr w:type="spellStart"/>
            <w:r>
              <w:rPr>
                <w:rFonts w:ascii="Montserrat Light" w:hAnsi="Montserrat Light" w:cs="Montserrat"/>
                <w:sz w:val="15"/>
              </w:rPr>
              <w:t>Gerencia</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C1073A4" w14:textId="77777777" w:rsidR="0058160E" w:rsidRPr="0058160E" w:rsidRDefault="0058160E" w:rsidP="0058160E">
            <w:pPr>
              <w:spacing w:after="0" w:line="247" w:lineRule="auto"/>
              <w:jc w:val="both"/>
              <w:rPr>
                <w:rFonts w:ascii="Montserrat Light" w:hAnsi="Montserrat Light" w:cs="Montserrat"/>
                <w:sz w:val="15"/>
              </w:rPr>
            </w:pPr>
            <w:proofErr w:type="spellStart"/>
            <w:r>
              <w:rPr>
                <w:rFonts w:ascii="Montserrat Light" w:hAnsi="Montserrat Light" w:cs="Montserrat"/>
                <w:sz w:val="15"/>
              </w:rPr>
              <w:t>Consultoría</w:t>
            </w:r>
            <w:proofErr w:type="spellEnd"/>
          </w:p>
        </w:tc>
        <w:tc>
          <w:tcPr>
            <w:tcW w:w="151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E3156F6" w14:textId="77777777" w:rsidR="0058160E" w:rsidRPr="0058160E" w:rsidRDefault="0058160E" w:rsidP="0058160E">
            <w:pPr>
              <w:spacing w:after="0" w:line="247" w:lineRule="auto"/>
              <w:jc w:val="both"/>
              <w:rPr>
                <w:rFonts w:ascii="Montserrat Light" w:hAnsi="Montserrat Light" w:cs="Montserrat"/>
                <w:sz w:val="15"/>
              </w:rPr>
            </w:pPr>
            <w:r>
              <w:rPr>
                <w:rFonts w:ascii="Montserrat Light" w:hAnsi="Montserrat Light" w:cs="Montserrat"/>
                <w:sz w:val="15"/>
              </w:rPr>
              <w:t xml:space="preserve">Dir. Adm-Fin / </w:t>
            </w:r>
            <w:proofErr w:type="spellStart"/>
            <w:r>
              <w:rPr>
                <w:rFonts w:ascii="Montserrat Light" w:hAnsi="Montserrat Light" w:cs="Montserrat"/>
                <w:sz w:val="15"/>
              </w:rPr>
              <w:t>Cliente</w:t>
            </w:r>
            <w:proofErr w:type="spellEnd"/>
          </w:p>
        </w:tc>
      </w:tr>
      <w:tr w:rsidR="0058160E" w:rsidRPr="0066775C" w14:paraId="06E0E4BD" w14:textId="77777777" w:rsidTr="0058160E">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5CB637C" w14:textId="77777777" w:rsidR="0058160E" w:rsidRPr="0058160E" w:rsidRDefault="0058160E" w:rsidP="0058160E">
            <w:pPr>
              <w:spacing w:after="0" w:line="247" w:lineRule="auto"/>
              <w:jc w:val="both"/>
              <w:rPr>
                <w:rFonts w:ascii="Montserrat Light" w:hAnsi="Montserrat Light"/>
                <w:highlight w:val="yellow"/>
                <w:lang w:val="es-CR"/>
              </w:rPr>
            </w:pPr>
            <w:r w:rsidRPr="0058160E">
              <w:rPr>
                <w:rFonts w:ascii="Montserrat Light" w:hAnsi="Montserrat Light" w:cs="Montserrat"/>
                <w:b/>
                <w:sz w:val="15"/>
                <w:highlight w:val="yellow"/>
                <w:lang w:val="es-CR"/>
              </w:rPr>
              <w:t>Resultado y comunicación de decisión final del cliente</w:t>
            </w:r>
          </w:p>
        </w:tc>
        <w:tc>
          <w:tcPr>
            <w:tcW w:w="223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6B4472B" w14:textId="77777777" w:rsidR="0058160E" w:rsidRPr="0058160E" w:rsidRDefault="0058160E" w:rsidP="0058160E">
            <w:pPr>
              <w:spacing w:after="0" w:line="247" w:lineRule="auto"/>
              <w:jc w:val="both"/>
              <w:rPr>
                <w:rFonts w:ascii="Montserrat Light" w:hAnsi="Montserrat Light"/>
                <w:highlight w:val="yellow"/>
              </w:rPr>
            </w:pPr>
            <w:proofErr w:type="spellStart"/>
            <w:r w:rsidRPr="0058160E">
              <w:rPr>
                <w:rFonts w:ascii="Montserrat Light" w:hAnsi="Montserrat Light" w:cs="Montserrat"/>
                <w:sz w:val="15"/>
                <w:highlight w:val="yellow"/>
              </w:rPr>
              <w:t>Asistente</w:t>
            </w:r>
            <w:proofErr w:type="spellEnd"/>
            <w:r w:rsidRPr="0058160E">
              <w:rPr>
                <w:rFonts w:ascii="Montserrat Light" w:hAnsi="Montserrat Light" w:cs="Montserrat"/>
                <w:sz w:val="15"/>
                <w:highlight w:val="yellow"/>
              </w:rPr>
              <w:t xml:space="preserve"> </w:t>
            </w:r>
            <w:proofErr w:type="spellStart"/>
            <w:r w:rsidRPr="0058160E">
              <w:rPr>
                <w:rFonts w:ascii="Montserrat Light" w:hAnsi="Montserrat Light" w:cs="Montserrat"/>
                <w:sz w:val="15"/>
                <w:highlight w:val="yellow"/>
              </w:rPr>
              <w:t>Administrativo</w:t>
            </w:r>
            <w:proofErr w:type="spellEnd"/>
          </w:p>
        </w:tc>
        <w:tc>
          <w:tcPr>
            <w:tcW w:w="165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D1AFC29" w14:textId="77777777" w:rsidR="0058160E" w:rsidRPr="0058160E" w:rsidRDefault="0058160E" w:rsidP="0058160E">
            <w:pPr>
              <w:spacing w:after="0" w:line="247" w:lineRule="auto"/>
              <w:jc w:val="both"/>
              <w:rPr>
                <w:rFonts w:ascii="Montserrat Light" w:hAnsi="Montserrat Light"/>
                <w:highlight w:val="yellow"/>
              </w:rPr>
            </w:pPr>
            <w:r w:rsidRPr="0058160E">
              <w:rPr>
                <w:rFonts w:ascii="Montserrat Light" w:hAnsi="Montserrat Light" w:cs="Montserrat"/>
                <w:sz w:val="15"/>
                <w:highlight w:val="yellow"/>
              </w:rPr>
              <w:t>—</w:t>
            </w:r>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F488BEF" w14:textId="77777777" w:rsidR="0058160E" w:rsidRPr="0058160E" w:rsidRDefault="0058160E" w:rsidP="0058160E">
            <w:pPr>
              <w:spacing w:after="0" w:line="247" w:lineRule="auto"/>
              <w:jc w:val="both"/>
              <w:rPr>
                <w:rFonts w:ascii="Montserrat Light" w:hAnsi="Montserrat Light"/>
                <w:highlight w:val="yellow"/>
              </w:rPr>
            </w:pPr>
            <w:proofErr w:type="spellStart"/>
            <w:r w:rsidRPr="0058160E">
              <w:rPr>
                <w:rFonts w:ascii="Montserrat Light" w:hAnsi="Montserrat Light" w:cs="Montserrat"/>
                <w:sz w:val="15"/>
                <w:highlight w:val="yellow"/>
              </w:rPr>
              <w:t>Quien</w:t>
            </w:r>
            <w:proofErr w:type="spellEnd"/>
            <w:r w:rsidRPr="0058160E">
              <w:rPr>
                <w:rFonts w:ascii="Montserrat Light" w:hAnsi="Montserrat Light" w:cs="Montserrat"/>
                <w:sz w:val="15"/>
                <w:highlight w:val="yellow"/>
              </w:rPr>
              <w:t xml:space="preserve"> </w:t>
            </w:r>
            <w:proofErr w:type="spellStart"/>
            <w:r w:rsidRPr="0058160E">
              <w:rPr>
                <w:rFonts w:ascii="Montserrat Light" w:hAnsi="Montserrat Light" w:cs="Montserrat"/>
                <w:sz w:val="15"/>
                <w:highlight w:val="yellow"/>
              </w:rPr>
              <w:t>conoció</w:t>
            </w:r>
            <w:proofErr w:type="spellEnd"/>
            <w:r w:rsidRPr="0058160E">
              <w:rPr>
                <w:rFonts w:ascii="Montserrat Light" w:hAnsi="Montserrat Light" w:cs="Montserrat"/>
                <w:sz w:val="15"/>
                <w:highlight w:val="yellow"/>
              </w:rPr>
              <w:t xml:space="preserve"> la </w:t>
            </w:r>
            <w:proofErr w:type="spellStart"/>
            <w:r w:rsidRPr="0058160E">
              <w:rPr>
                <w:rFonts w:ascii="Montserrat Light" w:hAnsi="Montserrat Light" w:cs="Montserrat"/>
                <w:sz w:val="15"/>
                <w:highlight w:val="yellow"/>
              </w:rPr>
              <w:t>decisión</w:t>
            </w:r>
            <w:proofErr w:type="spellEnd"/>
          </w:p>
        </w:tc>
        <w:tc>
          <w:tcPr>
            <w:tcW w:w="151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D2D1DE6" w14:textId="77777777" w:rsidR="0058160E" w:rsidRPr="0066775C" w:rsidRDefault="0058160E" w:rsidP="0058160E">
            <w:pPr>
              <w:spacing w:after="0" w:line="247" w:lineRule="auto"/>
              <w:jc w:val="both"/>
              <w:rPr>
                <w:rFonts w:ascii="Montserrat Light" w:hAnsi="Montserrat Light"/>
              </w:rPr>
            </w:pPr>
            <w:proofErr w:type="spellStart"/>
            <w:r w:rsidRPr="0058160E">
              <w:rPr>
                <w:rFonts w:ascii="Montserrat Light" w:hAnsi="Montserrat Light" w:cs="Montserrat"/>
                <w:sz w:val="15"/>
                <w:highlight w:val="yellow"/>
              </w:rPr>
              <w:t>Áreas</w:t>
            </w:r>
            <w:proofErr w:type="spellEnd"/>
          </w:p>
        </w:tc>
      </w:tr>
      <w:tr w:rsidR="0058160E" w:rsidRPr="0066775C" w14:paraId="582F51A0" w14:textId="77777777" w:rsidTr="0058160E">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CB3D483"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b/>
                <w:sz w:val="15"/>
              </w:rPr>
              <w:t>Activación</w:t>
            </w:r>
            <w:proofErr w:type="spellEnd"/>
            <w:r w:rsidRPr="0066775C">
              <w:rPr>
                <w:rFonts w:ascii="Montserrat Light" w:hAnsi="Montserrat Light" w:cs="Montserrat"/>
                <w:b/>
                <w:sz w:val="15"/>
              </w:rPr>
              <w:t xml:space="preserve"> </w:t>
            </w:r>
            <w:proofErr w:type="spellStart"/>
            <w:r w:rsidRPr="0066775C">
              <w:rPr>
                <w:rFonts w:ascii="Montserrat Light" w:hAnsi="Montserrat Light" w:cs="Montserrat"/>
                <w:b/>
                <w:sz w:val="15"/>
              </w:rPr>
              <w:t>administrativa</w:t>
            </w:r>
            <w:proofErr w:type="spellEnd"/>
          </w:p>
        </w:tc>
        <w:tc>
          <w:tcPr>
            <w:tcW w:w="223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9ECAC17"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sz w:val="15"/>
              </w:rPr>
              <w:t>Asistente</w:t>
            </w:r>
            <w:proofErr w:type="spellEnd"/>
            <w:r w:rsidRPr="0066775C">
              <w:rPr>
                <w:rFonts w:ascii="Montserrat Light" w:hAnsi="Montserrat Light" w:cs="Montserrat"/>
                <w:sz w:val="15"/>
              </w:rPr>
              <w:t xml:space="preserve"> </w:t>
            </w:r>
            <w:proofErr w:type="spellStart"/>
            <w:r w:rsidRPr="0066775C">
              <w:rPr>
                <w:rFonts w:ascii="Montserrat Light" w:hAnsi="Montserrat Light" w:cs="Montserrat"/>
                <w:sz w:val="15"/>
              </w:rPr>
              <w:t>Administrativo</w:t>
            </w:r>
            <w:proofErr w:type="spellEnd"/>
          </w:p>
        </w:tc>
        <w:tc>
          <w:tcPr>
            <w:tcW w:w="165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792A3A2" w14:textId="77777777" w:rsidR="0058160E" w:rsidRPr="0058160E" w:rsidRDefault="0058160E" w:rsidP="0058160E">
            <w:pPr>
              <w:spacing w:after="0" w:line="247" w:lineRule="auto"/>
              <w:jc w:val="both"/>
              <w:rPr>
                <w:rFonts w:ascii="Montserrat Light" w:hAnsi="Montserrat Light"/>
                <w:highlight w:val="yellow"/>
              </w:rPr>
            </w:pPr>
            <w:r w:rsidRPr="0058160E">
              <w:rPr>
                <w:rFonts w:ascii="Montserrat Light" w:hAnsi="Montserrat Light" w:cs="Montserrat"/>
                <w:sz w:val="15"/>
                <w:highlight w:val="yellow"/>
              </w:rPr>
              <w:t xml:space="preserve">Solo </w:t>
            </w:r>
            <w:proofErr w:type="spellStart"/>
            <w:r w:rsidRPr="0058160E">
              <w:rPr>
                <w:rFonts w:ascii="Montserrat Light" w:hAnsi="Montserrat Light" w:cs="Montserrat"/>
                <w:sz w:val="15"/>
                <w:highlight w:val="yellow"/>
              </w:rPr>
              <w:t>excepción</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F9C36F3" w14:textId="77777777" w:rsidR="0058160E" w:rsidRPr="0066775C" w:rsidRDefault="0058160E" w:rsidP="0058160E">
            <w:pPr>
              <w:spacing w:after="0" w:line="247" w:lineRule="auto"/>
              <w:jc w:val="both"/>
              <w:rPr>
                <w:rFonts w:ascii="Montserrat Light" w:hAnsi="Montserrat Light"/>
              </w:rPr>
            </w:pPr>
            <w:r w:rsidRPr="0066775C">
              <w:rPr>
                <w:rFonts w:ascii="Montserrat Light" w:hAnsi="Montserrat Light" w:cs="Montserrat"/>
                <w:sz w:val="15"/>
              </w:rPr>
              <w:t>—</w:t>
            </w:r>
          </w:p>
        </w:tc>
        <w:tc>
          <w:tcPr>
            <w:tcW w:w="151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6F4CB7C"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sz w:val="15"/>
              </w:rPr>
              <w:t>Áreas</w:t>
            </w:r>
            <w:proofErr w:type="spellEnd"/>
            <w:r w:rsidRPr="0066775C">
              <w:rPr>
                <w:rFonts w:ascii="Montserrat Light" w:hAnsi="Montserrat Light" w:cs="Montserrat"/>
                <w:sz w:val="15"/>
              </w:rPr>
              <w:t xml:space="preserve"> / Dir. Adm.-Fin.</w:t>
            </w:r>
          </w:p>
        </w:tc>
      </w:tr>
      <w:tr w:rsidR="0058160E" w:rsidRPr="0066775C" w14:paraId="2E4FFD17" w14:textId="77777777" w:rsidTr="0058160E">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A5B5173" w14:textId="77777777" w:rsidR="0058160E" w:rsidRPr="0066775C" w:rsidRDefault="0058160E" w:rsidP="0058160E">
            <w:pPr>
              <w:spacing w:after="0" w:line="247" w:lineRule="auto"/>
              <w:jc w:val="both"/>
              <w:rPr>
                <w:rFonts w:ascii="Montserrat Light" w:hAnsi="Montserrat Light"/>
              </w:rPr>
            </w:pPr>
            <w:r w:rsidRPr="0066775C">
              <w:rPr>
                <w:rFonts w:ascii="Montserrat Light" w:hAnsi="Montserrat Light" w:cs="Montserrat"/>
                <w:b/>
                <w:sz w:val="15"/>
              </w:rPr>
              <w:t xml:space="preserve">Primer </w:t>
            </w:r>
            <w:proofErr w:type="spellStart"/>
            <w:r w:rsidRPr="0066775C">
              <w:rPr>
                <w:rFonts w:ascii="Montserrat Light" w:hAnsi="Montserrat Light" w:cs="Montserrat"/>
                <w:b/>
                <w:sz w:val="15"/>
              </w:rPr>
              <w:t>cobro</w:t>
            </w:r>
            <w:proofErr w:type="spellEnd"/>
          </w:p>
        </w:tc>
        <w:tc>
          <w:tcPr>
            <w:tcW w:w="223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C5078F4"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sz w:val="15"/>
              </w:rPr>
              <w:t>Departamento</w:t>
            </w:r>
            <w:proofErr w:type="spellEnd"/>
            <w:r w:rsidRPr="0066775C">
              <w:rPr>
                <w:rFonts w:ascii="Montserrat Light" w:hAnsi="Montserrat Light" w:cs="Montserrat"/>
                <w:sz w:val="15"/>
              </w:rPr>
              <w:t xml:space="preserve"> </w:t>
            </w:r>
            <w:proofErr w:type="spellStart"/>
            <w:r w:rsidRPr="0066775C">
              <w:rPr>
                <w:rFonts w:ascii="Montserrat Light" w:hAnsi="Montserrat Light" w:cs="Montserrat"/>
                <w:sz w:val="15"/>
              </w:rPr>
              <w:t>Administrativo-Financiero</w:t>
            </w:r>
            <w:proofErr w:type="spellEnd"/>
          </w:p>
        </w:tc>
        <w:tc>
          <w:tcPr>
            <w:tcW w:w="165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63CE9C2"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sz w:val="15"/>
              </w:rPr>
              <w:t>Gerencia</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9E06508"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sz w:val="15"/>
              </w:rPr>
              <w:t>Asistente</w:t>
            </w:r>
            <w:proofErr w:type="spellEnd"/>
            <w:r w:rsidRPr="0066775C">
              <w:rPr>
                <w:rFonts w:ascii="Montserrat Light" w:hAnsi="Montserrat Light" w:cs="Montserrat"/>
                <w:sz w:val="15"/>
              </w:rPr>
              <w:t xml:space="preserve"> </w:t>
            </w:r>
            <w:proofErr w:type="spellStart"/>
            <w:r w:rsidRPr="0066775C">
              <w:rPr>
                <w:rFonts w:ascii="Montserrat Light" w:hAnsi="Montserrat Light" w:cs="Montserrat"/>
                <w:sz w:val="15"/>
              </w:rPr>
              <w:t>Administrativo</w:t>
            </w:r>
            <w:proofErr w:type="spellEnd"/>
          </w:p>
        </w:tc>
        <w:tc>
          <w:tcPr>
            <w:tcW w:w="151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090CE87" w14:textId="77777777" w:rsidR="0058160E" w:rsidRPr="0066775C" w:rsidRDefault="0058160E" w:rsidP="0058160E">
            <w:pPr>
              <w:spacing w:after="0" w:line="247" w:lineRule="auto"/>
              <w:jc w:val="both"/>
              <w:rPr>
                <w:rFonts w:ascii="Montserrat Light" w:hAnsi="Montserrat Light"/>
              </w:rPr>
            </w:pPr>
            <w:proofErr w:type="gramStart"/>
            <w:r w:rsidRPr="0066775C">
              <w:rPr>
                <w:rFonts w:ascii="Montserrat Light" w:hAnsi="Montserrat Light" w:cs="Montserrat"/>
                <w:sz w:val="15"/>
              </w:rPr>
              <w:t>Ing./</w:t>
            </w:r>
            <w:proofErr w:type="spellStart"/>
            <w:proofErr w:type="gramEnd"/>
            <w:r w:rsidRPr="0066775C">
              <w:rPr>
                <w:rFonts w:ascii="Montserrat Light" w:hAnsi="Montserrat Light" w:cs="Montserrat"/>
                <w:sz w:val="15"/>
              </w:rPr>
              <w:t>Consultoría</w:t>
            </w:r>
            <w:proofErr w:type="spellEnd"/>
          </w:p>
        </w:tc>
      </w:tr>
    </w:tbl>
    <w:p w14:paraId="4DAD3259" w14:textId="77777777" w:rsidR="0066775C" w:rsidRPr="0066775C" w:rsidRDefault="0066775C" w:rsidP="0066775C">
      <w:pPr>
        <w:spacing w:before="20" w:after="120"/>
        <w:jc w:val="both"/>
        <w:rPr>
          <w:rFonts w:ascii="Montserrat Light" w:hAnsi="Montserrat Light"/>
        </w:rPr>
      </w:pPr>
      <w:proofErr w:type="spellStart"/>
      <w:r w:rsidRPr="0066775C">
        <w:rPr>
          <w:rFonts w:ascii="Montserrat Light" w:hAnsi="Montserrat Light" w:cs="Montserrat"/>
          <w:i/>
          <w:color w:val="666666"/>
          <w:sz w:val="16"/>
        </w:rPr>
        <w:t>Tabla</w:t>
      </w:r>
      <w:proofErr w:type="spellEnd"/>
      <w:r w:rsidRPr="0066775C">
        <w:rPr>
          <w:rFonts w:ascii="Montserrat Light" w:hAnsi="Montserrat Light" w:cs="Montserrat"/>
          <w:i/>
          <w:color w:val="666666"/>
          <w:sz w:val="16"/>
        </w:rPr>
        <w:t xml:space="preserve"> 7. </w:t>
      </w:r>
      <w:proofErr w:type="spellStart"/>
      <w:r w:rsidRPr="0066775C">
        <w:rPr>
          <w:rFonts w:ascii="Montserrat Light" w:hAnsi="Montserrat Light" w:cs="Montserrat"/>
          <w:i/>
          <w:color w:val="666666"/>
          <w:sz w:val="16"/>
        </w:rPr>
        <w:t>Matriz</w:t>
      </w:r>
      <w:proofErr w:type="spellEnd"/>
      <w:r w:rsidRPr="0066775C">
        <w:rPr>
          <w:rFonts w:ascii="Montserrat Light" w:hAnsi="Montserrat Light" w:cs="Montserrat"/>
          <w:i/>
          <w:color w:val="666666"/>
          <w:sz w:val="16"/>
        </w:rPr>
        <w:t xml:space="preserve"> de </w:t>
      </w:r>
      <w:proofErr w:type="spellStart"/>
      <w:r w:rsidRPr="0066775C">
        <w:rPr>
          <w:rFonts w:ascii="Montserrat Light" w:hAnsi="Montserrat Light" w:cs="Montserrat"/>
          <w:i/>
          <w:color w:val="666666"/>
          <w:sz w:val="16"/>
        </w:rPr>
        <w:t>responsabilidades</w:t>
      </w:r>
      <w:proofErr w:type="spellEnd"/>
      <w:r w:rsidRPr="0066775C">
        <w:rPr>
          <w:rFonts w:ascii="Montserrat Light" w:hAnsi="Montserrat Light" w:cs="Montserrat"/>
          <w:i/>
          <w:color w:val="666666"/>
          <w:sz w:val="16"/>
        </w:rPr>
        <w:t>.</w:t>
      </w:r>
    </w:p>
    <w:p w14:paraId="087155C1" w14:textId="77777777" w:rsidR="006B0BA1" w:rsidRPr="006B0BA1" w:rsidRDefault="006B0BA1" w:rsidP="006B0BA1">
      <w:pPr>
        <w:keepNext/>
        <w:pBdr>
          <w:bottom w:val="single" w:sz="12" w:space="3" w:color="84BD00"/>
        </w:pBdr>
        <w:spacing w:before="240" w:after="40"/>
        <w:rPr>
          <w:rFonts w:ascii="Montserrat Light" w:hAnsi="Montserrat Light"/>
          <w:lang w:val="es-CR"/>
        </w:rPr>
      </w:pPr>
      <w:r>
        <w:rPr>
          <w:rFonts w:ascii="Montserrat Light" w:hAnsi="Montserrat Light" w:cs="Montserrat"/>
          <w:b/>
          <w:color w:val="003DA5"/>
          <w:sz w:val="25"/>
          <w:lang w:val="es-CR"/>
        </w:rPr>
        <w:lastRenderedPageBreak/>
        <w:t xml:space="preserve">12. </w:t>
      </w:r>
      <w:r w:rsidRPr="006B0BA1">
        <w:rPr>
          <w:rFonts w:ascii="Montserrat Light" w:hAnsi="Montserrat Light" w:cs="Montserrat"/>
          <w:b/>
          <w:color w:val="003DA5"/>
          <w:sz w:val="25"/>
          <w:lang w:val="es-CR"/>
        </w:rPr>
        <w:t>Faltas o incumplimientos</w:t>
      </w:r>
    </w:p>
    <w:p w14:paraId="7EF38348" w14:textId="77777777" w:rsidR="006B0BA1" w:rsidRPr="006B0BA1" w:rsidRDefault="006B0BA1" w:rsidP="006B0BA1">
      <w:pPr>
        <w:jc w:val="both"/>
        <w:rPr>
          <w:rFonts w:ascii="Montserrat Light" w:hAnsi="Montserrat Light" w:cs="Montserrat"/>
          <w:lang w:val="es-CR"/>
        </w:rPr>
      </w:pPr>
      <w:r w:rsidRPr="006B0BA1">
        <w:rPr>
          <w:rFonts w:ascii="Montserrat Light" w:hAnsi="Montserrat Light" w:cs="Montserrat"/>
          <w:lang w:val="es-CR"/>
        </w:rPr>
        <w:t>Se considera incumplimiento toda acción u omisión que contravenga lo establecido en este procedimiento y que afecte la trazabilidad de la información, la confiabilidad del proceso, el servicio al cliente o el cumplimiento de las responsabilidades asignadas.</w:t>
      </w:r>
      <w:r>
        <w:rPr>
          <w:rFonts w:ascii="Montserrat Light" w:hAnsi="Montserrat Light" w:cs="Montserrat"/>
          <w:lang w:val="es-CR"/>
        </w:rPr>
        <w:t xml:space="preserve"> Se consideran incumplimientos, entre otros:</w:t>
      </w:r>
    </w:p>
    <w:p w14:paraId="5F006DDF"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No comunicar oportunamente la información obtenida del cliente.</w:t>
      </w:r>
    </w:p>
    <w:p w14:paraId="2E83E2A6"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No transferir la información a las áreas involucradas.</w:t>
      </w:r>
    </w:p>
    <w:p w14:paraId="149ABD98"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No informar al Asistente Administrativo sobre la decisión del cliente.</w:t>
      </w:r>
    </w:p>
    <w:p w14:paraId="0F68280B"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No registrar una oportunidad en el Excel.</w:t>
      </w:r>
    </w:p>
    <w:p w14:paraId="29D4EDD6"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Mantener desactualizados el estado, las fechas, el SLA, el monto o las observaciones.</w:t>
      </w:r>
    </w:p>
    <w:p w14:paraId="68B4FB4A"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No registrar los seguimientos realizados.</w:t>
      </w:r>
    </w:p>
    <w:p w14:paraId="021929D7"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No suministrar los insumos dentro del plazo requerido.</w:t>
      </w:r>
    </w:p>
    <w:p w14:paraId="1A66DC6C"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Enviar una oferta sin revisión o validación.</w:t>
      </w:r>
    </w:p>
    <w:p w14:paraId="7722E15E"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Omitir condiciones, inclusiones, exclusiones o compromisos relevantes.</w:t>
      </w:r>
    </w:p>
    <w:p w14:paraId="102CC498"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Emitir un documento sin número de oficio.</w:t>
      </w:r>
    </w:p>
    <w:p w14:paraId="207EAEFF"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Asignar un número de oficio incorrecto o duplicado.</w:t>
      </w:r>
    </w:p>
    <w:p w14:paraId="370C33D2"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No identificar correctamente la última versión.</w:t>
      </w:r>
    </w:p>
    <w:p w14:paraId="6A2CC831"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Utilizar canales no autorizados.</w:t>
      </w:r>
    </w:p>
    <w:p w14:paraId="5308F5E3" w14:textId="77777777" w:rsidR="006B0BA1" w:rsidRDefault="006B0BA1" w:rsidP="003A63FA">
      <w:pPr>
        <w:pStyle w:val="Listaconvietas"/>
        <w:numPr>
          <w:ilvl w:val="0"/>
          <w:numId w:val="7"/>
        </w:numPr>
        <w:spacing w:line="276" w:lineRule="auto"/>
        <w:jc w:val="both"/>
        <w:rPr>
          <w:rFonts w:ascii="Montserrat Light" w:hAnsi="Montserrat Light" w:cs="Montserrat"/>
          <w:lang w:val="es-CR"/>
        </w:rPr>
      </w:pPr>
      <w:r w:rsidRPr="006B0BA1">
        <w:rPr>
          <w:rFonts w:ascii="Montserrat Light" w:hAnsi="Montserrat Light"/>
          <w:szCs w:val="20"/>
          <w:lang w:val="es-CR"/>
        </w:rPr>
        <w:t>No</w:t>
      </w:r>
      <w:r w:rsidRPr="006B0BA1">
        <w:rPr>
          <w:rFonts w:ascii="Montserrat Light" w:hAnsi="Montserrat Light" w:cs="Montserrat"/>
          <w:lang w:val="es-CR"/>
        </w:rPr>
        <w:t xml:space="preserve"> conservar evidencia del envío, aceptación, rechazo o modificación.</w:t>
      </w:r>
    </w:p>
    <w:p w14:paraId="19CDE97F" w14:textId="77777777" w:rsidR="006B0BA1" w:rsidRPr="006B0BA1" w:rsidRDefault="006B0BA1" w:rsidP="006B0BA1">
      <w:pPr>
        <w:jc w:val="both"/>
        <w:rPr>
          <w:rFonts w:ascii="Montserrat Light" w:hAnsi="Montserrat Light"/>
          <w:lang w:val="es-CR"/>
        </w:rPr>
      </w:pPr>
      <w:r w:rsidRPr="006B0BA1">
        <w:rPr>
          <w:rFonts w:ascii="Montserrat Light" w:hAnsi="Montserrat Light"/>
          <w:lang w:val="es-CR"/>
        </w:rPr>
        <w:t>Todo incumplimiento dará lugar, según su impacto, a una o varias de las siguientes acciones:</w:t>
      </w:r>
    </w:p>
    <w:p w14:paraId="0B83736C"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Corrección inmediata por parte del responsable.</w:t>
      </w:r>
    </w:p>
    <w:p w14:paraId="4CEFB83F"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Actualización o reconstrucción de la evidencia faltante, cuando sea posible.</w:t>
      </w:r>
    </w:p>
    <w:p w14:paraId="237C23B4"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Notificación formal por correo.</w:t>
      </w:r>
    </w:p>
    <w:p w14:paraId="6C72698F"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Implementación de acciones correctivas o preventivas.</w:t>
      </w:r>
    </w:p>
    <w:p w14:paraId="7C48837D"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Revisión por la jefatura o Gerencia correspondiente.</w:t>
      </w:r>
    </w:p>
    <w:p w14:paraId="04E94C06"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Escalamiento a Gerencia General.</w:t>
      </w:r>
    </w:p>
    <w:p w14:paraId="05162E2B" w14:textId="77777777" w:rsidR="006B0BA1" w:rsidRPr="006B0BA1" w:rsidRDefault="006B0BA1" w:rsidP="003A63FA">
      <w:pPr>
        <w:pStyle w:val="Listaconvietas"/>
        <w:numPr>
          <w:ilvl w:val="0"/>
          <w:numId w:val="7"/>
        </w:numPr>
        <w:spacing w:line="276" w:lineRule="auto"/>
        <w:jc w:val="both"/>
        <w:rPr>
          <w:rFonts w:ascii="Montserrat Light" w:hAnsi="Montserrat Light"/>
          <w:lang w:val="es-CR"/>
        </w:rPr>
      </w:pPr>
      <w:r w:rsidRPr="006B0BA1">
        <w:rPr>
          <w:rFonts w:ascii="Montserrat Light" w:hAnsi="Montserrat Light"/>
          <w:szCs w:val="20"/>
          <w:lang w:val="es-CR"/>
        </w:rPr>
        <w:t>Evaluación de medidas administrativas o disciplinarias en casos graves, reiterados o críticos, conforme a las políticas</w:t>
      </w:r>
      <w:r w:rsidRPr="006B0BA1">
        <w:rPr>
          <w:rFonts w:ascii="Montserrat Light" w:hAnsi="Montserrat Light" w:cs="Montserrat"/>
          <w:lang w:val="es-CR"/>
        </w:rPr>
        <w:t xml:space="preserve"> internas aplicables.</w:t>
      </w:r>
    </w:p>
    <w:p w14:paraId="3EF5CCA3" w14:textId="77777777" w:rsidR="0058160E" w:rsidRDefault="007D7BCF">
      <w:pPr>
        <w:spacing w:after="200" w:line="276" w:lineRule="auto"/>
        <w:rPr>
          <w:rFonts w:ascii="Montserrat Light" w:hAnsi="Montserrat Light" w:cs="Montserrat"/>
          <w:b/>
          <w:color w:val="003DA5"/>
          <w:sz w:val="25"/>
          <w:lang w:val="es-CR"/>
        </w:rPr>
      </w:pPr>
      <w:r w:rsidRPr="00F335BF">
        <w:rPr>
          <w:rFonts w:ascii="Montserrat Light" w:hAnsi="Montserrat Light" w:cs="Montserrat"/>
          <w:b/>
          <w:color w:val="003DA5"/>
          <w:sz w:val="25"/>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58160E" w:rsidRPr="00A63BA7" w14:paraId="693893F4" w14:textId="77777777" w:rsidTr="00BE3B1C">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6B858B6" w14:textId="77777777" w:rsidR="0058160E" w:rsidRPr="007D7BCF" w:rsidRDefault="0058160E" w:rsidP="00BE3B1C">
            <w:pPr>
              <w:tabs>
                <w:tab w:val="num" w:pos="1134"/>
              </w:tabs>
              <w:spacing w:after="0" w:line="240" w:lineRule="auto"/>
              <w:ind w:left="142"/>
              <w:jc w:val="center"/>
              <w:outlineLvl w:val="1"/>
              <w:rPr>
                <w:rFonts w:ascii="Montserrat Light" w:eastAsia="Montserrat" w:hAnsi="Montserrat Light" w:cs="Montserrat"/>
                <w:b/>
                <w:bCs/>
                <w:color w:val="FFFFFF"/>
                <w:sz w:val="32"/>
                <w:szCs w:val="32"/>
                <w:lang w:val="es-CR" w:eastAsia="es-CR"/>
              </w:rPr>
            </w:pPr>
            <w:r>
              <w:rPr>
                <w:rFonts w:ascii="Montserrat Light" w:eastAsia="Montserrat" w:hAnsi="Montserrat Light" w:cs="Montserrat"/>
                <w:b/>
                <w:bCs/>
                <w:color w:val="FFFFFF"/>
                <w:sz w:val="32"/>
                <w:szCs w:val="32"/>
                <w:lang w:val="es-CR" w:eastAsia="es-CR"/>
              </w:rPr>
              <w:lastRenderedPageBreak/>
              <w:t>1</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1930339C" w14:textId="77777777" w:rsidR="0058160E" w:rsidRPr="0058160E" w:rsidRDefault="0058160E" w:rsidP="00BE3B1C">
            <w:pPr>
              <w:spacing w:after="0" w:line="240" w:lineRule="auto"/>
              <w:rPr>
                <w:rFonts w:ascii="Montserrat Light" w:eastAsia="Montserrat" w:hAnsi="Montserrat Light" w:cs="Montserrat"/>
                <w:b/>
                <w:color w:val="FFFFFF"/>
                <w:sz w:val="28"/>
                <w:lang w:val="es-CR" w:eastAsia="es-CR"/>
              </w:rPr>
            </w:pPr>
            <w:r w:rsidRPr="0058160E">
              <w:rPr>
                <w:rFonts w:ascii="Montserrat Light" w:eastAsia="Montserrat" w:hAnsi="Montserrat Light" w:cs="Montserrat"/>
                <w:b/>
                <w:color w:val="FFFFFF"/>
                <w:sz w:val="28"/>
                <w:lang w:val="es-CR" w:eastAsia="es-CR"/>
              </w:rPr>
              <w:t xml:space="preserve">Control y seguimiento diario de ofertas mediante </w:t>
            </w:r>
            <w:proofErr w:type="spellStart"/>
            <w:r w:rsidRPr="0058160E">
              <w:rPr>
                <w:rFonts w:ascii="Montserrat Light" w:eastAsia="Montserrat" w:hAnsi="Montserrat Light" w:cs="Montserrat"/>
                <w:b/>
                <w:color w:val="FFFFFF"/>
                <w:sz w:val="28"/>
                <w:lang w:val="es-CR" w:eastAsia="es-CR"/>
              </w:rPr>
              <w:t>excel</w:t>
            </w:r>
            <w:proofErr w:type="spellEnd"/>
          </w:p>
        </w:tc>
      </w:tr>
      <w:tr w:rsidR="0058160E" w:rsidRPr="00F335BF" w14:paraId="62C3B634" w14:textId="77777777" w:rsidTr="00BE3B1C">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3A90DEE4" w14:textId="77777777" w:rsidR="0058160E" w:rsidRPr="007D7BCF" w:rsidRDefault="0058160E" w:rsidP="00BE3B1C">
            <w:pPr>
              <w:spacing w:after="0" w:line="240" w:lineRule="auto"/>
              <w:rPr>
                <w:rFonts w:ascii="Montserrat Light" w:eastAsia="Montserrat" w:hAnsi="Montserrat Light" w:cs="Montserrat"/>
                <w:color w:val="1A1A1A"/>
                <w:sz w:val="22"/>
                <w:lang w:val="es-CR" w:eastAsia="es-CR"/>
              </w:rPr>
            </w:pPr>
            <w:r w:rsidRPr="007D7BCF">
              <w:rPr>
                <w:rFonts w:ascii="Montserrat Light" w:eastAsia="Montserrat" w:hAnsi="Montserrat Light" w:cs="Montserrat"/>
                <w:b/>
                <w:bCs/>
                <w:color w:val="003DA5"/>
                <w:szCs w:val="20"/>
                <w:lang w:val="es-CR" w:eastAsia="es-CR"/>
              </w:rPr>
              <w:t xml:space="preserve">Responsable: </w:t>
            </w:r>
            <w:r w:rsidR="0047440B">
              <w:rPr>
                <w:rFonts w:ascii="Montserrat Light" w:eastAsia="Montserrat" w:hAnsi="Montserrat Light" w:cs="Montserrat"/>
                <w:color w:val="444444"/>
                <w:szCs w:val="20"/>
                <w:lang w:val="es-CR" w:eastAsia="es-CR"/>
              </w:rPr>
              <w:t>Asistente Administrativo</w:t>
            </w:r>
          </w:p>
        </w:tc>
      </w:tr>
    </w:tbl>
    <w:p w14:paraId="0931DFE1" w14:textId="55EC0788" w:rsidR="0058160E" w:rsidRPr="00F335BF" w:rsidRDefault="001211DA" w:rsidP="0058160E">
      <w:pPr>
        <w:keepNext/>
        <w:pBdr>
          <w:bottom w:val="single" w:sz="12" w:space="3" w:color="84BD00"/>
        </w:pBdr>
        <w:spacing w:before="240" w:after="40"/>
        <w:rPr>
          <w:rFonts w:ascii="Montserrat Light" w:hAnsi="Montserrat Light"/>
          <w:lang w:val="es-CR"/>
        </w:rPr>
      </w:pPr>
      <w:r>
        <w:rPr>
          <w:rFonts w:ascii="Montserrat Light" w:hAnsi="Montserrat Light" w:cs="Montserrat"/>
          <w:b/>
          <w:color w:val="003DA5"/>
          <w:sz w:val="25"/>
          <w:lang w:val="es-CR"/>
        </w:rPr>
        <w:t>Descripción</w:t>
      </w:r>
      <w:r w:rsidR="0047440B">
        <w:rPr>
          <w:rFonts w:ascii="Montserrat Light" w:hAnsi="Montserrat Light" w:cs="Montserrat"/>
          <w:b/>
          <w:color w:val="003DA5"/>
          <w:sz w:val="25"/>
          <w:lang w:val="es-CR"/>
        </w:rPr>
        <w:t xml:space="preserve"> del archivo</w:t>
      </w:r>
    </w:p>
    <w:p w14:paraId="59667F4C" w14:textId="1963AD39" w:rsidR="0058160E" w:rsidRPr="00F335BF" w:rsidRDefault="0058160E" w:rsidP="0058160E">
      <w:pPr>
        <w:jc w:val="both"/>
        <w:rPr>
          <w:rFonts w:ascii="Montserrat Light" w:hAnsi="Montserrat Light"/>
          <w:lang w:val="es-CR"/>
        </w:rPr>
      </w:pPr>
      <w:r w:rsidRPr="00F335BF">
        <w:rPr>
          <w:rFonts w:ascii="Montserrat Light" w:hAnsi="Montserrat Light" w:cs="Montserrat"/>
          <w:lang w:val="es-CR"/>
        </w:rPr>
        <w:t>El Excel de seguimiento de ofertas es la herramienta oficial de gestión diaria, control y seguimiento del proceso comercial. La información se completa progresivamente: una oferta puede atravesar negociaciones, revisiones, bloqueos, modificaciones y aprobaciones. El archivo se mantiene actualizado durante todo el ciclo de la oportunidad</w:t>
      </w:r>
      <w:r w:rsidR="000952F9">
        <w:rPr>
          <w:rFonts w:ascii="Montserrat Light" w:hAnsi="Montserrat Light" w:cs="Montserrat"/>
          <w:lang w:val="es-CR"/>
        </w:rPr>
        <w:t>.</w:t>
      </w:r>
    </w:p>
    <w:p w14:paraId="4C2E682A" w14:textId="548CBA63" w:rsidR="0058160E" w:rsidRDefault="0058160E" w:rsidP="0047440B">
      <w:pPr>
        <w:jc w:val="both"/>
        <w:rPr>
          <w:rFonts w:ascii="Montserrat Light" w:hAnsi="Montserrat Light" w:cs="Montserrat"/>
          <w:lang w:val="es-CR"/>
        </w:rPr>
      </w:pPr>
      <w:r w:rsidRPr="00F335BF">
        <w:rPr>
          <w:rFonts w:ascii="Montserrat Light" w:hAnsi="Montserrat Light" w:cs="Montserrat"/>
          <w:lang w:val="es-CR"/>
        </w:rPr>
        <w:t>El Asistente Administrativo es responsable de mantener actualizado el archivo. Tod</w:t>
      </w:r>
      <w:r w:rsidR="000952F9">
        <w:rPr>
          <w:rFonts w:ascii="Montserrat Light" w:hAnsi="Montserrat Light" w:cs="Montserrat"/>
          <w:lang w:val="es-CR"/>
        </w:rPr>
        <w:t xml:space="preserve">o colaborador </w:t>
      </w:r>
      <w:r w:rsidRPr="00F335BF">
        <w:rPr>
          <w:rFonts w:ascii="Montserrat Light" w:hAnsi="Montserrat Light" w:cs="Montserrat"/>
          <w:lang w:val="es-CR"/>
        </w:rPr>
        <w:t>que conozca información relevante debe comunicarla al Asistente Administrativo.</w:t>
      </w:r>
    </w:p>
    <w:p w14:paraId="1EE4836C" w14:textId="2C294B6A" w:rsidR="001211DA" w:rsidRPr="00F335BF" w:rsidRDefault="001211DA" w:rsidP="001211DA">
      <w:pPr>
        <w:keepNext/>
        <w:pBdr>
          <w:bottom w:val="single" w:sz="12" w:space="3" w:color="84BD00"/>
        </w:pBdr>
        <w:spacing w:before="240" w:after="40"/>
        <w:rPr>
          <w:rFonts w:ascii="Montserrat Light" w:hAnsi="Montserrat Light"/>
          <w:lang w:val="es-CR"/>
        </w:rPr>
      </w:pPr>
      <w:r>
        <w:rPr>
          <w:rFonts w:ascii="Montserrat Light" w:hAnsi="Montserrat Light" w:cs="Montserrat"/>
          <w:b/>
          <w:color w:val="003DA5"/>
          <w:sz w:val="25"/>
          <w:lang w:val="es-CR"/>
        </w:rPr>
        <w:t>Hojas del archivo</w:t>
      </w:r>
    </w:p>
    <w:p w14:paraId="3B618DD9" w14:textId="11C4969B" w:rsidR="001211DA" w:rsidRPr="001211DA" w:rsidRDefault="001211DA" w:rsidP="001211DA">
      <w:pPr>
        <w:jc w:val="both"/>
        <w:rPr>
          <w:rFonts w:ascii="Montserrat Light" w:hAnsi="Montserrat Light"/>
          <w:lang w:val="es-CR"/>
        </w:rPr>
      </w:pPr>
      <w:r>
        <w:rPr>
          <w:rFonts w:ascii="Montserrat Light" w:hAnsi="Montserrat Light"/>
          <w:b/>
          <w:bCs/>
          <w:lang w:val="es-CR"/>
        </w:rPr>
        <w:t xml:space="preserve">1. </w:t>
      </w:r>
      <w:r w:rsidRPr="001211DA">
        <w:rPr>
          <w:rFonts w:ascii="Montserrat Light" w:hAnsi="Montserrat Light"/>
          <w:b/>
          <w:bCs/>
          <w:lang w:val="es-CR"/>
        </w:rPr>
        <w:t>Instrucciones</w:t>
      </w:r>
      <w:r>
        <w:rPr>
          <w:rFonts w:ascii="Montserrat Light" w:hAnsi="Montserrat Light"/>
          <w:b/>
          <w:bCs/>
          <w:lang w:val="es-CR"/>
        </w:rPr>
        <w:t>:</w:t>
      </w:r>
      <w:r w:rsidRPr="001211DA">
        <w:rPr>
          <w:rFonts w:ascii="Montserrat Light" w:hAnsi="Montserrat Light"/>
          <w:lang w:val="es-CR"/>
        </w:rPr>
        <w:t xml:space="preserve"> Guía de uso del archivo. Define el código de colores aplicable a todo el libro (azul = dato digitado, negro = fórmula, verde = vínculo entre hojas, relleno amarillo/rojo = celda que requiere atención), explica hoja por hoja qué se captura y qué se calcula, e incluye el procedimiento de puesta en marcha para limpiar la plantilla sin dañar fórmulas.</w:t>
      </w:r>
    </w:p>
    <w:p w14:paraId="288B97AC" w14:textId="6074D2B4" w:rsidR="001211DA" w:rsidRPr="001211DA" w:rsidRDefault="001211DA" w:rsidP="001211DA">
      <w:pPr>
        <w:jc w:val="both"/>
        <w:rPr>
          <w:rFonts w:ascii="Montserrat Light" w:hAnsi="Montserrat Light"/>
          <w:lang w:val="es-CR"/>
        </w:rPr>
      </w:pPr>
      <w:r w:rsidRPr="001211DA">
        <w:rPr>
          <w:rFonts w:ascii="Montserrat Light" w:hAnsi="Montserrat Light"/>
          <w:b/>
          <w:bCs/>
          <w:lang w:val="es-CR"/>
        </w:rPr>
        <w:t>2. Listas</w:t>
      </w:r>
      <w:r>
        <w:rPr>
          <w:rFonts w:ascii="Montserrat Light" w:hAnsi="Montserrat Light"/>
          <w:lang w:val="es-CR"/>
        </w:rPr>
        <w:t xml:space="preserve">: </w:t>
      </w:r>
      <w:r w:rsidRPr="001211DA">
        <w:rPr>
          <w:rFonts w:ascii="Montserrat Light" w:hAnsi="Montserrat Light"/>
          <w:lang w:val="es-CR"/>
        </w:rPr>
        <w:t xml:space="preserve">Catálogos y parámetros del sistema. Contiene las listas que alimentan las validaciones de la hoja Ofertas (responsables que elaboran, tipo de oferta, prioridad con su SLA objetivo en días hábiles, moneda, estado y motivo de bloqueo) y los parámetros globales: tipo de cambio </w:t>
      </w:r>
      <w:r w:rsidRPr="001211DA">
        <w:rPr>
          <w:rFonts w:ascii="Courier New" w:hAnsi="Courier New" w:cs="Courier New"/>
          <w:lang w:val="es-CR"/>
        </w:rPr>
        <w:t>₡</w:t>
      </w:r>
      <w:r w:rsidRPr="001211DA">
        <w:rPr>
          <w:rFonts w:ascii="Montserrat Light" w:hAnsi="Montserrat Light"/>
          <w:lang w:val="es-CR"/>
        </w:rPr>
        <w:t>/US$, % de IVA y el pr</w:t>
      </w:r>
      <w:r w:rsidRPr="001211DA">
        <w:rPr>
          <w:rFonts w:ascii="Montserrat Light" w:hAnsi="Montserrat Light" w:cs="Montserrat Light"/>
          <w:lang w:val="es-CR"/>
        </w:rPr>
        <w:t>ó</w:t>
      </w:r>
      <w:r w:rsidRPr="001211DA">
        <w:rPr>
          <w:rFonts w:ascii="Montserrat Light" w:hAnsi="Montserrat Light"/>
          <w:lang w:val="es-CR"/>
        </w:rPr>
        <w:t>ximo n</w:t>
      </w:r>
      <w:r w:rsidRPr="001211DA">
        <w:rPr>
          <w:rFonts w:ascii="Montserrat Light" w:hAnsi="Montserrat Light" w:cs="Montserrat Light"/>
          <w:lang w:val="es-CR"/>
        </w:rPr>
        <w:t>ú</w:t>
      </w:r>
      <w:r w:rsidRPr="001211DA">
        <w:rPr>
          <w:rFonts w:ascii="Montserrat Light" w:hAnsi="Montserrat Light"/>
          <w:lang w:val="es-CR"/>
        </w:rPr>
        <w:t>mero de oficio sugerido.</w:t>
      </w:r>
    </w:p>
    <w:p w14:paraId="0E467329" w14:textId="7CC4235F" w:rsidR="001211DA" w:rsidRPr="001211DA" w:rsidRDefault="001211DA" w:rsidP="001211DA">
      <w:pPr>
        <w:jc w:val="both"/>
        <w:rPr>
          <w:rFonts w:ascii="Montserrat Light" w:hAnsi="Montserrat Light"/>
          <w:lang w:val="es-CR"/>
        </w:rPr>
      </w:pPr>
      <w:r w:rsidRPr="001211DA">
        <w:rPr>
          <w:rFonts w:ascii="Montserrat Light" w:hAnsi="Montserrat Light"/>
          <w:b/>
          <w:bCs/>
          <w:lang w:val="es-CR"/>
        </w:rPr>
        <w:t>3. Ofertas</w:t>
      </w:r>
      <w:r>
        <w:rPr>
          <w:rFonts w:ascii="Montserrat Light" w:hAnsi="Montserrat Light"/>
          <w:b/>
          <w:bCs/>
          <w:lang w:val="es-CR"/>
        </w:rPr>
        <w:t>:</w:t>
      </w:r>
      <w:r w:rsidRPr="001211DA">
        <w:rPr>
          <w:rFonts w:ascii="Montserrat Light" w:hAnsi="Montserrat Light"/>
          <w:lang w:val="es-CR"/>
        </w:rPr>
        <w:t xml:space="preserve"> Registro maestro de ofertas, una fila por oferta (tabla </w:t>
      </w:r>
      <w:proofErr w:type="spellStart"/>
      <w:r w:rsidRPr="001211DA">
        <w:rPr>
          <w:rFonts w:ascii="Montserrat Light" w:hAnsi="Montserrat Light"/>
          <w:lang w:val="es-CR"/>
        </w:rPr>
        <w:t>TblOfertas</w:t>
      </w:r>
      <w:proofErr w:type="spellEnd"/>
      <w:r w:rsidRPr="001211DA">
        <w:rPr>
          <w:rFonts w:ascii="Montserrat Light" w:hAnsi="Montserrat Light"/>
          <w:lang w:val="es-CR"/>
        </w:rPr>
        <w:t xml:space="preserve">). Captura cliente/proyecto, oficio con formato controlado "AC 000/2026", tipo, prioridad, moneda, monto y fechas de solicitud, envío y último seguimiento. Calcula automáticamente días hábiles sin seguimiento, cumplimiento del SLA según la prioridad, alerta de seguimiento y el equivalente en colones. La tabla se </w:t>
      </w:r>
      <w:proofErr w:type="spellStart"/>
      <w:r w:rsidRPr="001211DA">
        <w:rPr>
          <w:rFonts w:ascii="Montserrat Light" w:hAnsi="Montserrat Light"/>
          <w:lang w:val="es-CR"/>
        </w:rPr>
        <w:t>autoextiende</w:t>
      </w:r>
      <w:proofErr w:type="spellEnd"/>
      <w:r w:rsidRPr="001211DA">
        <w:rPr>
          <w:rFonts w:ascii="Montserrat Light" w:hAnsi="Montserrat Light"/>
          <w:lang w:val="es-CR"/>
        </w:rPr>
        <w:t xml:space="preserve"> con fórmulas y validaciones al agregar filas.</w:t>
      </w:r>
    </w:p>
    <w:p w14:paraId="3FBC9EEC" w14:textId="0B8DE781" w:rsidR="001211DA" w:rsidRPr="001211DA" w:rsidRDefault="001211DA" w:rsidP="001211DA">
      <w:pPr>
        <w:jc w:val="both"/>
        <w:rPr>
          <w:rFonts w:ascii="Montserrat Light" w:hAnsi="Montserrat Light"/>
          <w:lang w:val="es-CR"/>
        </w:rPr>
      </w:pPr>
      <w:r w:rsidRPr="001211DA">
        <w:rPr>
          <w:rFonts w:ascii="Montserrat Light" w:hAnsi="Montserrat Light"/>
          <w:b/>
          <w:bCs/>
          <w:lang w:val="es-CR"/>
        </w:rPr>
        <w:t>4. Resumen Ofertas</w:t>
      </w:r>
      <w:r>
        <w:rPr>
          <w:rFonts w:ascii="Montserrat Light" w:hAnsi="Montserrat Light"/>
          <w:b/>
          <w:bCs/>
          <w:lang w:val="es-CR"/>
        </w:rPr>
        <w:t>:</w:t>
      </w:r>
      <w:r w:rsidRPr="001211DA">
        <w:rPr>
          <w:rFonts w:ascii="Montserrat Light" w:hAnsi="Montserrat Light"/>
          <w:lang w:val="es-CR"/>
        </w:rPr>
        <w:t xml:space="preserve"> Panel de indicadores automáticos de la gestión comercial: ofertas por estado, bloqueos por responsable del atraso, porcentaje de cumplimiento del SLA y montos por moneda, por responsable y por tipo de oferta. Hoja de solo consulta.</w:t>
      </w:r>
    </w:p>
    <w:p w14:paraId="422991F6" w14:textId="5DF6FA3B" w:rsidR="001211DA" w:rsidRPr="001211DA" w:rsidRDefault="001211DA" w:rsidP="001211DA">
      <w:pPr>
        <w:jc w:val="both"/>
        <w:rPr>
          <w:rFonts w:ascii="Montserrat Light" w:hAnsi="Montserrat Light"/>
          <w:lang w:val="es-CR"/>
        </w:rPr>
      </w:pPr>
      <w:r w:rsidRPr="001211DA">
        <w:rPr>
          <w:rFonts w:ascii="Montserrat Light" w:hAnsi="Montserrat Light"/>
          <w:b/>
          <w:bCs/>
          <w:lang w:val="es-CR"/>
        </w:rPr>
        <w:t>5. Cuentas por Cobrar</w:t>
      </w:r>
      <w:r>
        <w:rPr>
          <w:rFonts w:ascii="Montserrat Light" w:hAnsi="Montserrat Light"/>
          <w:b/>
          <w:bCs/>
          <w:lang w:val="es-CR"/>
        </w:rPr>
        <w:t>:</w:t>
      </w:r>
      <w:r w:rsidRPr="001211DA">
        <w:rPr>
          <w:rFonts w:ascii="Montserrat Light" w:hAnsi="Montserrat Light"/>
          <w:lang w:val="es-CR"/>
        </w:rPr>
        <w:t xml:space="preserve"> Control de cobro de las ofertas con estado </w:t>
      </w:r>
      <w:r w:rsidRPr="001211DA">
        <w:rPr>
          <w:rFonts w:ascii="Montserrat Light" w:hAnsi="Montserrat Light"/>
          <w:i/>
          <w:iCs/>
          <w:lang w:val="es-CR"/>
        </w:rPr>
        <w:t>Aprobada</w:t>
      </w:r>
      <w:r w:rsidRPr="001211DA">
        <w:rPr>
          <w:rFonts w:ascii="Montserrat Light" w:hAnsi="Montserrat Light"/>
          <w:lang w:val="es-CR"/>
        </w:rPr>
        <w:t xml:space="preserve"> y tipo </w:t>
      </w:r>
      <w:r w:rsidRPr="001211DA">
        <w:rPr>
          <w:rFonts w:ascii="Montserrat Light" w:hAnsi="Montserrat Light"/>
          <w:i/>
          <w:iCs/>
          <w:lang w:val="es-CR"/>
        </w:rPr>
        <w:t>Servicios Profesionales</w:t>
      </w:r>
      <w:r w:rsidRPr="001211DA">
        <w:rPr>
          <w:rFonts w:ascii="Montserrat Light" w:hAnsi="Montserrat Light"/>
          <w:lang w:val="es-CR"/>
        </w:rPr>
        <w:t>, que se incorporan automáticamente desde la hoja Ofertas (oficio, cliente, moneda, monto y fecha de aprobación). Permite definir hasta cuatro hitos por oferta con su porcentaje del contrato, fecha pactada, fecha real de entrega y fecha de cobro; calcula monto y estado de cada hito, porcentaje asignado, cobrado, saldo por cobrar y la alerta de cartera. Las filas siguen el orden de la hoja Ofertas, por lo que no deben reordenarse ni eliminarse una vez iniciado el registro de cobros.</w:t>
      </w:r>
    </w:p>
    <w:p w14:paraId="4FD1561E" w14:textId="66EA9661" w:rsidR="001211DA" w:rsidRPr="001211DA" w:rsidRDefault="001211DA" w:rsidP="001211DA">
      <w:pPr>
        <w:jc w:val="both"/>
        <w:rPr>
          <w:rFonts w:ascii="Montserrat Light" w:hAnsi="Montserrat Light"/>
          <w:lang w:val="es-CR"/>
        </w:rPr>
      </w:pPr>
      <w:r w:rsidRPr="001211DA">
        <w:rPr>
          <w:rFonts w:ascii="Montserrat Light" w:hAnsi="Montserrat Light"/>
          <w:b/>
          <w:bCs/>
          <w:lang w:val="es-CR"/>
        </w:rPr>
        <w:t xml:space="preserve">6. </w:t>
      </w:r>
      <w:proofErr w:type="spellStart"/>
      <w:r w:rsidRPr="001211DA">
        <w:rPr>
          <w:rFonts w:ascii="Montserrat Light" w:hAnsi="Montserrat Light"/>
          <w:b/>
          <w:bCs/>
          <w:lang w:val="es-CR"/>
        </w:rPr>
        <w:t>Dashboard</w:t>
      </w:r>
      <w:proofErr w:type="spellEnd"/>
      <w:r w:rsidRPr="001211DA">
        <w:rPr>
          <w:rFonts w:ascii="Montserrat Light" w:hAnsi="Montserrat Light"/>
          <w:b/>
          <w:bCs/>
          <w:lang w:val="es-CR"/>
        </w:rPr>
        <w:t xml:space="preserve"> </w:t>
      </w:r>
      <w:proofErr w:type="spellStart"/>
      <w:r w:rsidRPr="001211DA">
        <w:rPr>
          <w:rFonts w:ascii="Montserrat Light" w:hAnsi="Montserrat Light"/>
          <w:b/>
          <w:bCs/>
          <w:lang w:val="es-CR"/>
        </w:rPr>
        <w:t>CxC</w:t>
      </w:r>
      <w:proofErr w:type="spellEnd"/>
      <w:r>
        <w:rPr>
          <w:rFonts w:ascii="Montserrat Light" w:hAnsi="Montserrat Light"/>
          <w:b/>
          <w:bCs/>
          <w:lang w:val="es-CR"/>
        </w:rPr>
        <w:t>:</w:t>
      </w:r>
      <w:r w:rsidRPr="001211DA">
        <w:rPr>
          <w:rFonts w:ascii="Montserrat Light" w:hAnsi="Montserrat Light"/>
          <w:lang w:val="es-CR"/>
        </w:rPr>
        <w:t xml:space="preserve"> Indicadores automáticos de la cartera calculados desde la tabla de Cuentas por Cobrar: monto cobrable a la fecha, monto en riesgo por entregas no realizadas, porcentaje de entregas a tiempo, atraso promedio y máximo en días y plazo de cobro posterior a la entrega. Incluye al final el bloque "Base de cálculo" y los datos de los gráficos. Hoja de solo consulta.</w:t>
      </w:r>
    </w:p>
    <w:p w14:paraId="53065FAC" w14:textId="36912C04" w:rsidR="001211DA" w:rsidRDefault="001211DA">
      <w:pPr>
        <w:spacing w:after="200" w:line="276" w:lineRule="auto"/>
        <w:rPr>
          <w:rFonts w:ascii="Montserrat Light" w:hAnsi="Montserrat Light"/>
          <w:lang w:val="es-CR"/>
        </w:rPr>
      </w:pPr>
      <w:r>
        <w:rPr>
          <w:rFonts w:ascii="Montserrat Light" w:hAnsi="Montserrat Light"/>
          <w:lang w:val="es-CR"/>
        </w:rPr>
        <w:br w:type="page"/>
      </w:r>
    </w:p>
    <w:p w14:paraId="46B28B5C" w14:textId="4F047A8C" w:rsidR="001211DA" w:rsidRPr="00F335BF" w:rsidRDefault="001211DA" w:rsidP="001211DA">
      <w:pPr>
        <w:keepNext/>
        <w:pBdr>
          <w:bottom w:val="single" w:sz="12" w:space="3" w:color="84BD00"/>
        </w:pBdr>
        <w:spacing w:before="240" w:after="40"/>
        <w:rPr>
          <w:rFonts w:ascii="Montserrat Light" w:hAnsi="Montserrat Light"/>
          <w:lang w:val="es-CR"/>
        </w:rPr>
      </w:pPr>
      <w:r>
        <w:rPr>
          <w:rFonts w:ascii="Montserrat Light" w:hAnsi="Montserrat Light" w:cs="Montserrat"/>
          <w:b/>
          <w:color w:val="003DA5"/>
          <w:sz w:val="25"/>
          <w:lang w:val="es-CR"/>
        </w:rPr>
        <w:lastRenderedPageBreak/>
        <w:t>Hoja “Ofertas”</w:t>
      </w:r>
    </w:p>
    <w:p w14:paraId="2B5F0021" w14:textId="1CA6E2A2" w:rsidR="0047440B" w:rsidRDefault="001211DA" w:rsidP="0047440B">
      <w:pPr>
        <w:jc w:val="both"/>
        <w:rPr>
          <w:rFonts w:ascii="Montserrat Light" w:hAnsi="Montserrat Light"/>
          <w:lang w:val="es-CR"/>
        </w:rPr>
      </w:pPr>
      <w:r>
        <w:rPr>
          <w:rFonts w:ascii="Montserrat Light" w:hAnsi="Montserrat Light"/>
          <w:lang w:val="es-CR"/>
        </w:rPr>
        <w:t xml:space="preserve">La tabla de gestión de ofertas </w:t>
      </w:r>
      <w:r w:rsidR="0047440B">
        <w:rPr>
          <w:rFonts w:ascii="Montserrat Light" w:hAnsi="Montserrat Light"/>
          <w:lang w:val="es-CR"/>
        </w:rPr>
        <w:t xml:space="preserve">se compone de </w:t>
      </w:r>
      <w:r>
        <w:rPr>
          <w:rFonts w:ascii="Montserrat Light" w:hAnsi="Montserrat Light"/>
          <w:lang w:val="es-CR"/>
        </w:rPr>
        <w:t>las siguientes columnas</w:t>
      </w:r>
      <w:r w:rsidR="0047440B">
        <w:rPr>
          <w:rFonts w:ascii="Montserrat Light" w:hAnsi="Montserrat Light"/>
          <w:lang w:val="es-CR"/>
        </w:rPr>
        <w:t>:</w:t>
      </w:r>
    </w:p>
    <w:p w14:paraId="677D177B" w14:textId="62DB09C0" w:rsidR="000952F9" w:rsidRPr="006B63F2" w:rsidRDefault="000952F9" w:rsidP="000952F9">
      <w:pPr>
        <w:jc w:val="center"/>
        <w:rPr>
          <w:rFonts w:ascii="Montserrat Light" w:hAnsi="Montserrat Light"/>
          <w:lang w:val="es-CR"/>
        </w:rPr>
      </w:pPr>
      <w:r w:rsidRPr="000952F9">
        <w:rPr>
          <w:rFonts w:ascii="Montserrat Light" w:hAnsi="Montserrat Light" w:cs="Montserrat"/>
          <w:sz w:val="16"/>
          <w:szCs w:val="20"/>
          <w:lang w:val="es-CR"/>
        </w:rPr>
        <w:t>Nota: [C] = captura manual del usuario. [A] = cálculo automático (texto negro; no debe modificarse).</w:t>
      </w:r>
    </w:p>
    <w:tbl>
      <w:tblPr>
        <w:tblW w:w="9648" w:type="dxa"/>
        <w:jc w:val="center"/>
        <w:tblLayout w:type="fixed"/>
        <w:tblLook w:val="04A0" w:firstRow="1" w:lastRow="0" w:firstColumn="1" w:lastColumn="0" w:noHBand="0" w:noVBand="1"/>
      </w:tblPr>
      <w:tblGrid>
        <w:gridCol w:w="648"/>
        <w:gridCol w:w="2520"/>
        <w:gridCol w:w="6480"/>
      </w:tblGrid>
      <w:tr w:rsidR="005315EB" w:rsidRPr="006B63F2" w14:paraId="55717EB4" w14:textId="77777777" w:rsidTr="000952F9">
        <w:trPr>
          <w:jc w:val="center"/>
        </w:trPr>
        <w:tc>
          <w:tcPr>
            <w:tcW w:w="64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694C8E7" w14:textId="77777777" w:rsidR="005315EB" w:rsidRPr="006B63F2" w:rsidRDefault="00A913A8" w:rsidP="001211DA">
            <w:pPr>
              <w:spacing w:after="0"/>
              <w:jc w:val="center"/>
              <w:rPr>
                <w:rFonts w:ascii="Montserrat Light" w:hAnsi="Montserrat Light"/>
              </w:rPr>
            </w:pPr>
            <w:r w:rsidRPr="006B63F2">
              <w:rPr>
                <w:rFonts w:ascii="Montserrat Light" w:hAnsi="Montserrat Light" w:cs="Montserrat"/>
                <w:b/>
                <w:color w:val="FFFFFF"/>
                <w:sz w:val="17"/>
              </w:rPr>
              <w:t>#</w:t>
            </w:r>
          </w:p>
        </w:tc>
        <w:tc>
          <w:tcPr>
            <w:tcW w:w="252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4EC3ABB" w14:textId="0FE9CBAE" w:rsidR="005315EB" w:rsidRPr="006B63F2" w:rsidRDefault="001211DA">
            <w:pPr>
              <w:spacing w:after="0"/>
              <w:jc w:val="center"/>
              <w:rPr>
                <w:rFonts w:ascii="Montserrat Light" w:hAnsi="Montserrat Light"/>
              </w:rPr>
            </w:pPr>
            <w:proofErr w:type="spellStart"/>
            <w:r>
              <w:rPr>
                <w:rFonts w:ascii="Montserrat Light" w:hAnsi="Montserrat Light" w:cs="Montserrat"/>
                <w:b/>
                <w:color w:val="FFFFFF"/>
                <w:sz w:val="17"/>
              </w:rPr>
              <w:t>Columna</w:t>
            </w:r>
            <w:proofErr w:type="spellEnd"/>
          </w:p>
        </w:tc>
        <w:tc>
          <w:tcPr>
            <w:tcW w:w="648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595F8AB" w14:textId="77777777" w:rsidR="005315EB" w:rsidRPr="006B63F2" w:rsidRDefault="00A913A8">
            <w:pPr>
              <w:spacing w:after="0"/>
              <w:jc w:val="center"/>
              <w:rPr>
                <w:rFonts w:ascii="Montserrat Light" w:hAnsi="Montserrat Light"/>
              </w:rPr>
            </w:pPr>
            <w:proofErr w:type="spellStart"/>
            <w:r w:rsidRPr="006B63F2">
              <w:rPr>
                <w:rFonts w:ascii="Montserrat Light" w:hAnsi="Montserrat Light" w:cs="Montserrat"/>
                <w:b/>
                <w:color w:val="FFFFFF"/>
                <w:sz w:val="17"/>
              </w:rPr>
              <w:t>Descripción</w:t>
            </w:r>
            <w:proofErr w:type="spellEnd"/>
          </w:p>
        </w:tc>
      </w:tr>
      <w:tr w:rsidR="005315EB" w:rsidRPr="00A63BA7" w14:paraId="360E3CB4"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E169D46"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w:t>
            </w:r>
          </w:p>
        </w:tc>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9C771F" w14:textId="77777777" w:rsidR="005315EB" w:rsidRPr="006B63F2" w:rsidRDefault="00A913A8">
            <w:pPr>
              <w:spacing w:after="0" w:line="247" w:lineRule="auto"/>
              <w:rPr>
                <w:rFonts w:ascii="Montserrat Light" w:hAnsi="Montserrat Light"/>
              </w:rPr>
            </w:pPr>
            <w:r w:rsidRPr="006B63F2">
              <w:rPr>
                <w:rFonts w:ascii="Montserrat Light" w:hAnsi="Montserrat Light" w:cs="Montserrat"/>
                <w:sz w:val="16"/>
              </w:rPr>
              <w:t>No.</w:t>
            </w:r>
          </w:p>
        </w:tc>
        <w:tc>
          <w:tcPr>
            <w:tcW w:w="64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192C14B" w14:textId="5F2124CD" w:rsidR="005315EB" w:rsidRPr="006B63F2" w:rsidRDefault="00A913A8" w:rsidP="006B63F2">
            <w:pPr>
              <w:spacing w:after="0" w:line="247" w:lineRule="auto"/>
              <w:rPr>
                <w:rFonts w:ascii="Montserrat Light" w:hAnsi="Montserrat Light"/>
                <w:lang w:val="es-CR"/>
              </w:rPr>
            </w:pPr>
            <w:r w:rsidRPr="006B63F2">
              <w:rPr>
                <w:rFonts w:ascii="Montserrat Light" w:hAnsi="Montserrat Light" w:cs="Montserrat"/>
                <w:sz w:val="16"/>
                <w:lang w:val="es-CR"/>
              </w:rPr>
              <w:t>Consecutivo automático de</w:t>
            </w:r>
            <w:r w:rsidR="006B63F2" w:rsidRPr="006B63F2">
              <w:rPr>
                <w:rFonts w:ascii="Montserrat Light" w:hAnsi="Montserrat Light" w:cs="Montserrat"/>
                <w:sz w:val="16"/>
                <w:lang w:val="es-CR"/>
              </w:rPr>
              <w:t>l Excel</w:t>
            </w:r>
            <w:r w:rsidRPr="006B63F2">
              <w:rPr>
                <w:rFonts w:ascii="Montserrat Light" w:hAnsi="Montserrat Light" w:cs="Montserrat"/>
                <w:sz w:val="16"/>
                <w:lang w:val="es-CR"/>
              </w:rPr>
              <w:t>;</w:t>
            </w:r>
            <w:r w:rsidR="006B63F2" w:rsidRPr="006B63F2">
              <w:rPr>
                <w:rFonts w:ascii="Montserrat Light" w:hAnsi="Montserrat Light" w:cs="Montserrat"/>
                <w:sz w:val="16"/>
                <w:lang w:val="es-CR"/>
              </w:rPr>
              <w:t xml:space="preserve"> se agrega al añadir una nueva línea</w:t>
            </w:r>
            <w:r w:rsidRPr="006B63F2">
              <w:rPr>
                <w:rFonts w:ascii="Montserrat Light" w:hAnsi="Montserrat Light" w:cs="Montserrat"/>
                <w:sz w:val="16"/>
                <w:lang w:val="es-CR"/>
              </w:rPr>
              <w:t>.</w:t>
            </w:r>
          </w:p>
        </w:tc>
      </w:tr>
      <w:tr w:rsidR="005315EB" w:rsidRPr="00A63BA7" w14:paraId="10E26E19"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B3B92CA"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2</w:t>
            </w:r>
          </w:p>
        </w:tc>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77B4194"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Elabora</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E8F7758"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Responsable que prepara la oferta (lista desplegable).</w:t>
            </w:r>
          </w:p>
        </w:tc>
      </w:tr>
      <w:tr w:rsidR="005315EB" w:rsidRPr="00A63BA7" w14:paraId="26E5F16B"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9A663C3"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3</w:t>
            </w:r>
          </w:p>
        </w:tc>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F4E0FE5"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Cliente</w:t>
            </w:r>
            <w:proofErr w:type="spellEnd"/>
            <w:r w:rsidRPr="006B63F2">
              <w:rPr>
                <w:rFonts w:ascii="Montserrat Light" w:hAnsi="Montserrat Light" w:cs="Montserrat"/>
                <w:sz w:val="16"/>
              </w:rPr>
              <w:t xml:space="preserve"> / Proyecto</w:t>
            </w:r>
          </w:p>
        </w:tc>
        <w:tc>
          <w:tcPr>
            <w:tcW w:w="64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0C4BF26"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Cliente y/o proyecto asociado. Campo llave: si está vacío, la fila no se numera ni se calcula.</w:t>
            </w:r>
          </w:p>
        </w:tc>
      </w:tr>
      <w:tr w:rsidR="005315EB" w:rsidRPr="00A63BA7" w14:paraId="796FA70E"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E6B5CD4"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4</w:t>
            </w:r>
          </w:p>
        </w:tc>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7D50B61" w14:textId="77777777" w:rsidR="005315EB" w:rsidRPr="006B63F2" w:rsidRDefault="00A913A8">
            <w:pPr>
              <w:spacing w:after="0" w:line="247" w:lineRule="auto"/>
              <w:rPr>
                <w:rFonts w:ascii="Montserrat Light" w:hAnsi="Montserrat Light"/>
              </w:rPr>
            </w:pPr>
            <w:r w:rsidRPr="006B63F2">
              <w:rPr>
                <w:rFonts w:ascii="Montserrat Light" w:hAnsi="Montserrat Light" w:cs="Montserrat"/>
                <w:sz w:val="16"/>
              </w:rPr>
              <w:t xml:space="preserve">Tipo de </w:t>
            </w:r>
            <w:proofErr w:type="spellStart"/>
            <w:r w:rsidRPr="006B63F2">
              <w:rPr>
                <w:rFonts w:ascii="Montserrat Light" w:hAnsi="Montserrat Light" w:cs="Montserrat"/>
                <w:sz w:val="16"/>
              </w:rPr>
              <w:t>oferta</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3226454"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Naturaleza del alcance: Constructiva, Servicios Profesionales o Mixta.</w:t>
            </w:r>
          </w:p>
        </w:tc>
      </w:tr>
      <w:tr w:rsidR="005315EB" w:rsidRPr="00A63BA7" w14:paraId="4C11B29B"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B68BB4C"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5</w:t>
            </w:r>
          </w:p>
        </w:tc>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BE62C27"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Oficio</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83889F8" w14:textId="26F86D11"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 xml:space="preserve">[C] Número de oficio (formato «AC 000/2026»); </w:t>
            </w:r>
            <w:r w:rsidR="006B63F2">
              <w:rPr>
                <w:rFonts w:ascii="Montserrat Light" w:hAnsi="Montserrat Light" w:cs="Montserrat"/>
                <w:sz w:val="16"/>
                <w:lang w:val="es-CR"/>
              </w:rPr>
              <w:t>extraído del archivo Control de Oficio</w:t>
            </w:r>
            <w:r w:rsidRPr="006B63F2">
              <w:rPr>
                <w:rFonts w:ascii="Montserrat Light" w:hAnsi="Montserrat Light" w:cs="Montserrat"/>
                <w:sz w:val="16"/>
                <w:lang w:val="es-CR"/>
              </w:rPr>
              <w:t>.</w:t>
            </w:r>
          </w:p>
        </w:tc>
      </w:tr>
      <w:tr w:rsidR="005315EB" w:rsidRPr="00A63BA7" w14:paraId="28D6CEDC"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DFDB109"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6</w:t>
            </w:r>
          </w:p>
        </w:tc>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87D801B"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Última</w:t>
            </w:r>
            <w:proofErr w:type="spellEnd"/>
            <w:r w:rsidRPr="006B63F2">
              <w:rPr>
                <w:rFonts w:ascii="Montserrat Light" w:hAnsi="Montserrat Light" w:cs="Montserrat"/>
                <w:sz w:val="16"/>
              </w:rPr>
              <w:t xml:space="preserve"> </w:t>
            </w:r>
            <w:proofErr w:type="spellStart"/>
            <w:r w:rsidRPr="006B63F2">
              <w:rPr>
                <w:rFonts w:ascii="Montserrat Light" w:hAnsi="Montserrat Light" w:cs="Montserrat"/>
                <w:sz w:val="16"/>
              </w:rPr>
              <w:t>versión</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1A883D8"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Versión vigente del documento (V1, V2, V3…); se actualiza al sustituir la oferta.</w:t>
            </w:r>
          </w:p>
        </w:tc>
      </w:tr>
      <w:tr w:rsidR="005315EB" w:rsidRPr="00A63BA7" w14:paraId="36B74AFB"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3CA9C25"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7</w:t>
            </w:r>
          </w:p>
        </w:tc>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ED5298F"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Prioridad</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2A81EEC"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Urgencia comercial: Alta, Media o Baja; determina el SLA objetivo.</w:t>
            </w:r>
          </w:p>
        </w:tc>
      </w:tr>
      <w:tr w:rsidR="005315EB" w:rsidRPr="00A63BA7" w14:paraId="70A3BA99"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0C453C7"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8</w:t>
            </w:r>
          </w:p>
        </w:tc>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6CED5E7"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Moneda</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7F0EC3C"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Moneda de cotización: CRC o USD; define el formato del monto.</w:t>
            </w:r>
          </w:p>
        </w:tc>
      </w:tr>
      <w:tr w:rsidR="005315EB" w:rsidRPr="00A63BA7" w14:paraId="5C6E9DBE"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3A62B6"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9</w:t>
            </w:r>
          </w:p>
        </w:tc>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EE9C5F1" w14:textId="77777777" w:rsidR="005315EB" w:rsidRPr="006B63F2" w:rsidRDefault="00A913A8">
            <w:pPr>
              <w:spacing w:after="0" w:line="247" w:lineRule="auto"/>
              <w:rPr>
                <w:rFonts w:ascii="Montserrat Light" w:hAnsi="Montserrat Light"/>
              </w:rPr>
            </w:pPr>
            <w:r w:rsidRPr="006B63F2">
              <w:rPr>
                <w:rFonts w:ascii="Montserrat Light" w:hAnsi="Montserrat Light" w:cs="Montserrat"/>
                <w:sz w:val="16"/>
              </w:rPr>
              <w:t>Monto sin IVA</w:t>
            </w:r>
          </w:p>
        </w:tc>
        <w:tc>
          <w:tcPr>
            <w:tcW w:w="64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95BA8FC"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Valor total ofertado sin impuestos, en la moneda indicada.</w:t>
            </w:r>
          </w:p>
        </w:tc>
      </w:tr>
      <w:tr w:rsidR="005315EB" w:rsidRPr="00A63BA7" w14:paraId="1CFE5A09"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AA665D5"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10</w:t>
            </w:r>
          </w:p>
        </w:tc>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C9D4DC1" w14:textId="77777777" w:rsidR="005315EB" w:rsidRPr="006B63F2" w:rsidRDefault="00A913A8">
            <w:pPr>
              <w:spacing w:after="0" w:line="247" w:lineRule="auto"/>
              <w:rPr>
                <w:rFonts w:ascii="Montserrat Light" w:hAnsi="Montserrat Light"/>
              </w:rPr>
            </w:pPr>
            <w:r w:rsidRPr="006B63F2">
              <w:rPr>
                <w:rFonts w:ascii="Montserrat Light" w:hAnsi="Montserrat Light" w:cs="Montserrat"/>
                <w:sz w:val="16"/>
              </w:rPr>
              <w:t>Estado</w:t>
            </w:r>
          </w:p>
        </w:tc>
        <w:tc>
          <w:tcPr>
            <w:tcW w:w="64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9BCD9DA" w14:textId="77777777" w:rsidR="005315EB" w:rsidRPr="006B63F2" w:rsidRDefault="00A913A8" w:rsidP="006B63F2">
            <w:pPr>
              <w:spacing w:after="0" w:line="247" w:lineRule="auto"/>
              <w:rPr>
                <w:rFonts w:ascii="Montserrat Light" w:hAnsi="Montserrat Light"/>
                <w:lang w:val="es-CR"/>
              </w:rPr>
            </w:pPr>
            <w:r w:rsidRPr="006B63F2">
              <w:rPr>
                <w:rFonts w:ascii="Montserrat Light" w:hAnsi="Montserrat Light" w:cs="Montserrat"/>
                <w:sz w:val="16"/>
                <w:lang w:val="es-CR"/>
              </w:rPr>
              <w:t>[C] Pendiente, En Proceso, Detenida, En Revisión, Enviada, Aprobada, Rechazada o Sustituida.</w:t>
            </w:r>
          </w:p>
        </w:tc>
      </w:tr>
      <w:tr w:rsidR="005315EB" w:rsidRPr="006B63F2" w14:paraId="3FD56F0C"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4D0DCF0"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11</w:t>
            </w:r>
          </w:p>
        </w:tc>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BB8E2F1"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Motivo</w:t>
            </w:r>
            <w:proofErr w:type="spellEnd"/>
            <w:r w:rsidRPr="006B63F2">
              <w:rPr>
                <w:rFonts w:ascii="Montserrat Light" w:hAnsi="Montserrat Light" w:cs="Montserrat"/>
                <w:sz w:val="16"/>
              </w:rPr>
              <w:t xml:space="preserve"> de </w:t>
            </w:r>
            <w:proofErr w:type="spellStart"/>
            <w:r w:rsidRPr="006B63F2">
              <w:rPr>
                <w:rFonts w:ascii="Montserrat Light" w:hAnsi="Montserrat Light" w:cs="Montserrat"/>
                <w:sz w:val="16"/>
              </w:rPr>
              <w:t>bloqueo</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E705C7" w14:textId="77777777" w:rsidR="005315EB" w:rsidRPr="006B63F2" w:rsidRDefault="00A913A8">
            <w:pPr>
              <w:spacing w:after="0" w:line="247" w:lineRule="auto"/>
              <w:rPr>
                <w:rFonts w:ascii="Montserrat Light" w:hAnsi="Montserrat Light"/>
              </w:rPr>
            </w:pPr>
            <w:r w:rsidRPr="006B63F2">
              <w:rPr>
                <w:rFonts w:ascii="Montserrat Light" w:hAnsi="Montserrat Light" w:cs="Montserrat"/>
                <w:sz w:val="16"/>
                <w:lang w:val="es-CR"/>
              </w:rPr>
              <w:t xml:space="preserve">[C] Área o causa que detiene el proceso (Construcción, Consultoría, Gerencia, Cliente, Administración, Proveedor/Subcontratista, Otro). </w:t>
            </w:r>
            <w:proofErr w:type="spellStart"/>
            <w:r w:rsidRPr="006B63F2">
              <w:rPr>
                <w:rFonts w:ascii="Montserrat Light" w:hAnsi="Montserrat Light" w:cs="Montserrat"/>
                <w:sz w:val="16"/>
              </w:rPr>
              <w:t>Obligatorio</w:t>
            </w:r>
            <w:proofErr w:type="spellEnd"/>
            <w:r w:rsidRPr="006B63F2">
              <w:rPr>
                <w:rFonts w:ascii="Montserrat Light" w:hAnsi="Montserrat Light" w:cs="Montserrat"/>
                <w:sz w:val="16"/>
              </w:rPr>
              <w:t xml:space="preserve"> </w:t>
            </w:r>
            <w:proofErr w:type="spellStart"/>
            <w:r w:rsidRPr="006B63F2">
              <w:rPr>
                <w:rFonts w:ascii="Montserrat Light" w:hAnsi="Montserrat Light" w:cs="Montserrat"/>
                <w:sz w:val="16"/>
              </w:rPr>
              <w:t>cuando</w:t>
            </w:r>
            <w:proofErr w:type="spellEnd"/>
            <w:r w:rsidRPr="006B63F2">
              <w:rPr>
                <w:rFonts w:ascii="Montserrat Light" w:hAnsi="Montserrat Light" w:cs="Montserrat"/>
                <w:sz w:val="16"/>
              </w:rPr>
              <w:t xml:space="preserve"> </w:t>
            </w:r>
            <w:proofErr w:type="spellStart"/>
            <w:r w:rsidRPr="006B63F2">
              <w:rPr>
                <w:rFonts w:ascii="Montserrat Light" w:hAnsi="Montserrat Light" w:cs="Montserrat"/>
                <w:sz w:val="16"/>
              </w:rPr>
              <w:t>el</w:t>
            </w:r>
            <w:proofErr w:type="spellEnd"/>
            <w:r w:rsidRPr="006B63F2">
              <w:rPr>
                <w:rFonts w:ascii="Montserrat Light" w:hAnsi="Montserrat Light" w:cs="Montserrat"/>
                <w:sz w:val="16"/>
              </w:rPr>
              <w:t xml:space="preserve"> </w:t>
            </w:r>
            <w:proofErr w:type="spellStart"/>
            <w:r w:rsidRPr="006B63F2">
              <w:rPr>
                <w:rFonts w:ascii="Montserrat Light" w:hAnsi="Montserrat Light" w:cs="Montserrat"/>
                <w:sz w:val="16"/>
              </w:rPr>
              <w:t>estado</w:t>
            </w:r>
            <w:proofErr w:type="spellEnd"/>
            <w:r w:rsidRPr="006B63F2">
              <w:rPr>
                <w:rFonts w:ascii="Montserrat Light" w:hAnsi="Montserrat Light" w:cs="Montserrat"/>
                <w:sz w:val="16"/>
              </w:rPr>
              <w:t xml:space="preserve"> es «</w:t>
            </w:r>
            <w:proofErr w:type="spellStart"/>
            <w:r w:rsidRPr="006B63F2">
              <w:rPr>
                <w:rFonts w:ascii="Montserrat Light" w:hAnsi="Montserrat Light" w:cs="Montserrat"/>
                <w:sz w:val="16"/>
              </w:rPr>
              <w:t>Detenida</w:t>
            </w:r>
            <w:proofErr w:type="spellEnd"/>
            <w:r w:rsidRPr="006B63F2">
              <w:rPr>
                <w:rFonts w:ascii="Montserrat Light" w:hAnsi="Montserrat Light" w:cs="Montserrat"/>
                <w:sz w:val="16"/>
              </w:rPr>
              <w:t>».</w:t>
            </w:r>
          </w:p>
        </w:tc>
      </w:tr>
      <w:tr w:rsidR="005315EB" w:rsidRPr="00A63BA7" w14:paraId="2A1CDBF5"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A11EB55"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12</w:t>
            </w:r>
          </w:p>
        </w:tc>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C7E2321"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Fecha</w:t>
            </w:r>
            <w:proofErr w:type="spellEnd"/>
            <w:r w:rsidRPr="006B63F2">
              <w:rPr>
                <w:rFonts w:ascii="Montserrat Light" w:hAnsi="Montserrat Light" w:cs="Montserrat"/>
                <w:sz w:val="16"/>
              </w:rPr>
              <w:t xml:space="preserve"> de </w:t>
            </w:r>
            <w:proofErr w:type="spellStart"/>
            <w:r w:rsidRPr="006B63F2">
              <w:rPr>
                <w:rFonts w:ascii="Montserrat Light" w:hAnsi="Montserrat Light" w:cs="Montserrat"/>
                <w:sz w:val="16"/>
              </w:rPr>
              <w:t>solicitud</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E165738"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Fecha en que se solicita la oferta; inicia el conteo de plazos.</w:t>
            </w:r>
          </w:p>
        </w:tc>
      </w:tr>
      <w:tr w:rsidR="005315EB" w:rsidRPr="00A63BA7" w14:paraId="37E2A7B9"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02F0CF6"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13</w:t>
            </w:r>
          </w:p>
        </w:tc>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81113BC"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Fecha de envío a cliente</w:t>
            </w:r>
          </w:p>
        </w:tc>
        <w:tc>
          <w:tcPr>
            <w:tcW w:w="64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22EC905"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Fecha real de envío al cliente; cierra el plazo de elaboración.</w:t>
            </w:r>
          </w:p>
        </w:tc>
      </w:tr>
      <w:tr w:rsidR="005315EB" w:rsidRPr="00A63BA7" w14:paraId="79333980"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D49350F"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14</w:t>
            </w:r>
          </w:p>
        </w:tc>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C85338D" w14:textId="77777777" w:rsidR="005315EB" w:rsidRPr="006B63F2" w:rsidRDefault="00A913A8">
            <w:pPr>
              <w:spacing w:after="0" w:line="247" w:lineRule="auto"/>
              <w:rPr>
                <w:rFonts w:ascii="Montserrat Light" w:hAnsi="Montserrat Light"/>
              </w:rPr>
            </w:pPr>
            <w:r w:rsidRPr="006B63F2">
              <w:rPr>
                <w:rFonts w:ascii="Montserrat Light" w:hAnsi="Montserrat Light" w:cs="Montserrat"/>
                <w:sz w:val="16"/>
              </w:rPr>
              <w:t xml:space="preserve">Último </w:t>
            </w:r>
            <w:proofErr w:type="spellStart"/>
            <w:r w:rsidRPr="006B63F2">
              <w:rPr>
                <w:rFonts w:ascii="Montserrat Light" w:hAnsi="Montserrat Light" w:cs="Montserrat"/>
                <w:sz w:val="16"/>
              </w:rPr>
              <w:t>seguimiento</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D177D6B"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Fecha del contacto más reciente tras el envío; base del control de SLA.</w:t>
            </w:r>
          </w:p>
        </w:tc>
      </w:tr>
      <w:tr w:rsidR="005315EB" w:rsidRPr="00A63BA7" w14:paraId="3C055382"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D31D637"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15</w:t>
            </w:r>
          </w:p>
        </w:tc>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BF3D96B" w14:textId="77777777" w:rsidR="005315EB" w:rsidRPr="006B63F2" w:rsidRDefault="00A913A8">
            <w:pPr>
              <w:spacing w:after="0" w:line="247" w:lineRule="auto"/>
              <w:rPr>
                <w:rFonts w:ascii="Montserrat Light" w:hAnsi="Montserrat Light"/>
              </w:rPr>
            </w:pPr>
            <w:r w:rsidRPr="006B63F2">
              <w:rPr>
                <w:rFonts w:ascii="Montserrat Light" w:hAnsi="Montserrat Light" w:cs="Montserrat"/>
                <w:sz w:val="16"/>
              </w:rPr>
              <w:t xml:space="preserve">Días </w:t>
            </w:r>
            <w:proofErr w:type="spellStart"/>
            <w:r w:rsidRPr="006B63F2">
              <w:rPr>
                <w:rFonts w:ascii="Montserrat Light" w:hAnsi="Montserrat Light" w:cs="Montserrat"/>
                <w:sz w:val="16"/>
              </w:rPr>
              <w:t>hábiles</w:t>
            </w:r>
            <w:proofErr w:type="spellEnd"/>
            <w:r w:rsidRPr="006B63F2">
              <w:rPr>
                <w:rFonts w:ascii="Montserrat Light" w:hAnsi="Montserrat Light" w:cs="Montserrat"/>
                <w:sz w:val="16"/>
              </w:rPr>
              <w:t xml:space="preserve"> sin </w:t>
            </w:r>
            <w:proofErr w:type="spellStart"/>
            <w:r w:rsidRPr="006B63F2">
              <w:rPr>
                <w:rFonts w:ascii="Montserrat Light" w:hAnsi="Montserrat Light" w:cs="Montserrat"/>
                <w:sz w:val="16"/>
              </w:rPr>
              <w:t>seguimiento</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4E8A4C2"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[A] Días hábiles entre el último seguimiento y la fecha actual (excluye fines de semana).</w:t>
            </w:r>
          </w:p>
        </w:tc>
      </w:tr>
      <w:tr w:rsidR="005315EB" w:rsidRPr="00A63BA7" w14:paraId="265B912B"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3618270"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16</w:t>
            </w:r>
          </w:p>
        </w:tc>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ED5BEDB" w14:textId="77777777" w:rsidR="005315EB" w:rsidRPr="006B63F2" w:rsidRDefault="00A913A8">
            <w:pPr>
              <w:spacing w:after="0" w:line="247" w:lineRule="auto"/>
              <w:rPr>
                <w:rFonts w:ascii="Montserrat Light" w:hAnsi="Montserrat Light"/>
              </w:rPr>
            </w:pPr>
            <w:r w:rsidRPr="006B63F2">
              <w:rPr>
                <w:rFonts w:ascii="Montserrat Light" w:hAnsi="Montserrat Light" w:cs="Montserrat"/>
                <w:sz w:val="16"/>
              </w:rPr>
              <w:t xml:space="preserve">SLA </w:t>
            </w:r>
            <w:proofErr w:type="spellStart"/>
            <w:r w:rsidRPr="006B63F2">
              <w:rPr>
                <w:rFonts w:ascii="Montserrat Light" w:hAnsi="Montserrat Light" w:cs="Montserrat"/>
                <w:sz w:val="16"/>
              </w:rPr>
              <w:t>objetivo</w:t>
            </w:r>
            <w:proofErr w:type="spellEnd"/>
            <w:r w:rsidRPr="006B63F2">
              <w:rPr>
                <w:rFonts w:ascii="Montserrat Light" w:hAnsi="Montserrat Light" w:cs="Montserrat"/>
                <w:sz w:val="16"/>
              </w:rPr>
              <w:t xml:space="preserve"> (días </w:t>
            </w:r>
            <w:proofErr w:type="spellStart"/>
            <w:r w:rsidRPr="006B63F2">
              <w:rPr>
                <w:rFonts w:ascii="Montserrat Light" w:hAnsi="Montserrat Light" w:cs="Montserrat"/>
                <w:sz w:val="16"/>
              </w:rPr>
              <w:t>hábiles</w:t>
            </w:r>
            <w:proofErr w:type="spellEnd"/>
            <w:r w:rsidRPr="006B63F2">
              <w:rPr>
                <w:rFonts w:ascii="Montserrat Light" w:hAnsi="Montserrat Light" w:cs="Montserrat"/>
                <w:sz w:val="16"/>
              </w:rPr>
              <w:t>)</w:t>
            </w:r>
          </w:p>
        </w:tc>
        <w:tc>
          <w:tcPr>
            <w:tcW w:w="64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907ABEE"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[A] Plazo máximo de seguimiento según la prioridad (Alta 3, Media 7, Baja 15).</w:t>
            </w:r>
          </w:p>
        </w:tc>
      </w:tr>
      <w:tr w:rsidR="005315EB" w:rsidRPr="00A63BA7" w14:paraId="53ED0443"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1DCF1F2"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17</w:t>
            </w:r>
          </w:p>
        </w:tc>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43A83CB"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Cumplimiento</w:t>
            </w:r>
            <w:proofErr w:type="spellEnd"/>
            <w:r w:rsidRPr="006B63F2">
              <w:rPr>
                <w:rFonts w:ascii="Montserrat Light" w:hAnsi="Montserrat Light" w:cs="Montserrat"/>
                <w:sz w:val="16"/>
              </w:rPr>
              <w:t xml:space="preserve"> SLA</w:t>
            </w:r>
          </w:p>
        </w:tc>
        <w:tc>
          <w:tcPr>
            <w:tcW w:w="64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3DEC309"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[A] «En tiempo» o «Vencido»; solo aplica a ofertas en estado «Enviada».</w:t>
            </w:r>
          </w:p>
        </w:tc>
      </w:tr>
      <w:tr w:rsidR="005315EB" w:rsidRPr="00A63BA7" w14:paraId="706934C6"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6C96FEE"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18</w:t>
            </w:r>
          </w:p>
        </w:tc>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8D7E563"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Alerta</w:t>
            </w:r>
            <w:proofErr w:type="spellEnd"/>
            <w:r w:rsidRPr="006B63F2">
              <w:rPr>
                <w:rFonts w:ascii="Montserrat Light" w:hAnsi="Montserrat Light" w:cs="Montserrat"/>
                <w:sz w:val="16"/>
              </w:rPr>
              <w:t xml:space="preserve"> </w:t>
            </w:r>
            <w:proofErr w:type="spellStart"/>
            <w:r w:rsidRPr="006B63F2">
              <w:rPr>
                <w:rFonts w:ascii="Montserrat Light" w:hAnsi="Montserrat Light" w:cs="Montserrat"/>
                <w:sz w:val="16"/>
              </w:rPr>
              <w:t>seguimiento</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D87DE55"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[A] Semáforo: «Cerrada», «Sin seguimiento», «Requiere seguimiento» o «Al día».</w:t>
            </w:r>
          </w:p>
        </w:tc>
      </w:tr>
      <w:tr w:rsidR="005315EB" w:rsidRPr="00A63BA7" w14:paraId="3213BBCE"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F1A7E3A"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19</w:t>
            </w:r>
          </w:p>
        </w:tc>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66938F0"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Fecha</w:t>
            </w:r>
            <w:proofErr w:type="spellEnd"/>
            <w:r w:rsidRPr="006B63F2">
              <w:rPr>
                <w:rFonts w:ascii="Montserrat Light" w:hAnsi="Montserrat Light" w:cs="Montserrat"/>
                <w:sz w:val="16"/>
              </w:rPr>
              <w:t xml:space="preserve"> de </w:t>
            </w:r>
            <w:proofErr w:type="spellStart"/>
            <w:r w:rsidRPr="006B63F2">
              <w:rPr>
                <w:rFonts w:ascii="Montserrat Light" w:hAnsi="Montserrat Light" w:cs="Montserrat"/>
                <w:sz w:val="16"/>
              </w:rPr>
              <w:t>decisión</w:t>
            </w:r>
            <w:proofErr w:type="spellEnd"/>
            <w:r w:rsidRPr="006B63F2">
              <w:rPr>
                <w:rFonts w:ascii="Montserrat Light" w:hAnsi="Montserrat Light" w:cs="Montserrat"/>
                <w:sz w:val="16"/>
              </w:rPr>
              <w:t xml:space="preserve"> final</w:t>
            </w:r>
          </w:p>
        </w:tc>
        <w:tc>
          <w:tcPr>
            <w:tcW w:w="64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DB9F5B4"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Fecha en que el cliente aprueba, rechaza o se sustituye la oferta; cierra el ciclo.</w:t>
            </w:r>
          </w:p>
        </w:tc>
      </w:tr>
      <w:tr w:rsidR="005315EB" w:rsidRPr="00A63BA7" w14:paraId="38F60D93"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A189744"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20</w:t>
            </w:r>
          </w:p>
        </w:tc>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C6FE5D7"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Observaciones</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BD156A6"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Notas relevantes: condiciones especiales, acuerdos, motivos de sustitución o compromisos pendientes.</w:t>
            </w:r>
          </w:p>
        </w:tc>
      </w:tr>
    </w:tbl>
    <w:p w14:paraId="52739020" w14:textId="77777777" w:rsidR="005315EB" w:rsidRPr="006B63F2" w:rsidRDefault="00A913A8">
      <w:pPr>
        <w:spacing w:before="20" w:after="120"/>
        <w:jc w:val="center"/>
        <w:rPr>
          <w:lang w:val="es-CR"/>
        </w:rPr>
      </w:pPr>
      <w:r w:rsidRPr="006B63F2">
        <w:rPr>
          <w:rFonts w:cs="Montserrat"/>
          <w:i/>
          <w:color w:val="666666"/>
          <w:sz w:val="16"/>
          <w:lang w:val="es-CR"/>
        </w:rPr>
        <w:t>Tabla 8. Encabezados oficiales del Excel de seguimiento de ofertas.</w:t>
      </w:r>
    </w:p>
    <w:p w14:paraId="0ECB6371" w14:textId="13C93523" w:rsidR="0058160E" w:rsidRPr="0047440B" w:rsidRDefault="0047440B" w:rsidP="0058160E">
      <w:pPr>
        <w:keepNext/>
        <w:spacing w:before="160" w:after="40"/>
        <w:jc w:val="both"/>
        <w:rPr>
          <w:rFonts w:ascii="Montserrat Light" w:hAnsi="Montserrat Light"/>
          <w:lang w:val="es-CR"/>
        </w:rPr>
      </w:pPr>
      <w:r>
        <w:rPr>
          <w:rFonts w:ascii="Montserrat Light" w:hAnsi="Montserrat Light"/>
          <w:lang w:val="es-CR"/>
        </w:rPr>
        <w:t xml:space="preserve">A </w:t>
      </w:r>
      <w:r w:rsidR="00612915">
        <w:rPr>
          <w:rFonts w:ascii="Montserrat Light" w:hAnsi="Montserrat Light"/>
          <w:lang w:val="es-CR"/>
        </w:rPr>
        <w:t>continuación,</w:t>
      </w:r>
      <w:r>
        <w:rPr>
          <w:rFonts w:ascii="Montserrat Light" w:hAnsi="Montserrat Light"/>
          <w:lang w:val="es-CR"/>
        </w:rPr>
        <w:t xml:space="preserve"> se definen los posibles estados de una oferta:</w:t>
      </w:r>
    </w:p>
    <w:tbl>
      <w:tblPr>
        <w:tblW w:w="0" w:type="auto"/>
        <w:jc w:val="center"/>
        <w:tblLayout w:type="fixed"/>
        <w:tblLook w:val="04A0" w:firstRow="1" w:lastRow="0" w:firstColumn="1" w:lastColumn="0" w:noHBand="0" w:noVBand="1"/>
      </w:tblPr>
      <w:tblGrid>
        <w:gridCol w:w="2016"/>
        <w:gridCol w:w="7632"/>
      </w:tblGrid>
      <w:tr w:rsidR="0058160E" w:rsidRPr="00F335BF" w14:paraId="48B42373" w14:textId="77777777" w:rsidTr="00BE3B1C">
        <w:trPr>
          <w:jc w:val="center"/>
        </w:trPr>
        <w:tc>
          <w:tcPr>
            <w:tcW w:w="201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BB29A81" w14:textId="77777777" w:rsidR="0058160E" w:rsidRPr="00F335BF" w:rsidRDefault="0058160E" w:rsidP="00BE3B1C">
            <w:pPr>
              <w:spacing w:after="0"/>
              <w:jc w:val="both"/>
              <w:rPr>
                <w:rFonts w:ascii="Montserrat Light" w:hAnsi="Montserrat Light"/>
              </w:rPr>
            </w:pPr>
            <w:r w:rsidRPr="00F335BF">
              <w:rPr>
                <w:rFonts w:ascii="Montserrat Light" w:hAnsi="Montserrat Light" w:cs="Montserrat"/>
                <w:b/>
                <w:color w:val="FFFFFF"/>
                <w:sz w:val="18"/>
              </w:rPr>
              <w:t>Estado</w:t>
            </w:r>
          </w:p>
        </w:tc>
        <w:tc>
          <w:tcPr>
            <w:tcW w:w="763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DDE0008" w14:textId="77777777" w:rsidR="0058160E" w:rsidRPr="00F335BF" w:rsidRDefault="0058160E" w:rsidP="00BE3B1C">
            <w:pPr>
              <w:spacing w:after="0"/>
              <w:jc w:val="both"/>
              <w:rPr>
                <w:rFonts w:ascii="Montserrat Light" w:hAnsi="Montserrat Light"/>
              </w:rPr>
            </w:pPr>
            <w:proofErr w:type="spellStart"/>
            <w:r w:rsidRPr="00F335BF">
              <w:rPr>
                <w:rFonts w:ascii="Montserrat Light" w:hAnsi="Montserrat Light" w:cs="Montserrat"/>
                <w:b/>
                <w:color w:val="FFFFFF"/>
                <w:sz w:val="18"/>
              </w:rPr>
              <w:t>Definición</w:t>
            </w:r>
            <w:proofErr w:type="spellEnd"/>
          </w:p>
        </w:tc>
      </w:tr>
      <w:tr w:rsidR="0058160E" w:rsidRPr="00A63BA7" w14:paraId="24F3748D" w14:textId="77777777" w:rsidTr="00BE3B1C">
        <w:trPr>
          <w:jc w:val="center"/>
        </w:trPr>
        <w:tc>
          <w:tcPr>
            <w:tcW w:w="201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1C0C606"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7"/>
              </w:rPr>
              <w:t>Pendiente</w:t>
            </w:r>
            <w:proofErr w:type="spellEnd"/>
          </w:p>
        </w:tc>
        <w:tc>
          <w:tcPr>
            <w:tcW w:w="763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B79A674"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7"/>
                <w:lang w:val="es-CR"/>
              </w:rPr>
              <w:t>No se ha iniciado la elaboración de la oferta.</w:t>
            </w:r>
          </w:p>
        </w:tc>
      </w:tr>
      <w:tr w:rsidR="0058160E" w:rsidRPr="00A63BA7" w14:paraId="215A6B83" w14:textId="77777777" w:rsidTr="00BE3B1C">
        <w:trPr>
          <w:jc w:val="center"/>
        </w:trPr>
        <w:tc>
          <w:tcPr>
            <w:tcW w:w="201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ACB18D8"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7"/>
              </w:rPr>
              <w:t>En</w:t>
            </w:r>
            <w:proofErr w:type="spellEnd"/>
            <w:r w:rsidRPr="00F335BF">
              <w:rPr>
                <w:rFonts w:ascii="Montserrat Light" w:hAnsi="Montserrat Light" w:cs="Montserrat"/>
                <w:b/>
                <w:sz w:val="17"/>
              </w:rPr>
              <w:t xml:space="preserve"> </w:t>
            </w:r>
            <w:proofErr w:type="spellStart"/>
            <w:r w:rsidRPr="00F335BF">
              <w:rPr>
                <w:rFonts w:ascii="Montserrat Light" w:hAnsi="Montserrat Light" w:cs="Montserrat"/>
                <w:b/>
                <w:sz w:val="17"/>
              </w:rPr>
              <w:t>Proceso</w:t>
            </w:r>
            <w:proofErr w:type="spellEnd"/>
          </w:p>
        </w:tc>
        <w:tc>
          <w:tcPr>
            <w:tcW w:w="763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C84E538"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7"/>
                <w:lang w:val="es-CR"/>
              </w:rPr>
              <w:t>La oferta se encuentra en elaboración.</w:t>
            </w:r>
          </w:p>
        </w:tc>
      </w:tr>
      <w:tr w:rsidR="0058160E" w:rsidRPr="00F335BF" w14:paraId="59EFC595" w14:textId="77777777" w:rsidTr="00BE3B1C">
        <w:trPr>
          <w:jc w:val="center"/>
        </w:trPr>
        <w:tc>
          <w:tcPr>
            <w:tcW w:w="201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4DB5616"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7"/>
              </w:rPr>
              <w:t>Detenida</w:t>
            </w:r>
            <w:proofErr w:type="spellEnd"/>
          </w:p>
        </w:tc>
        <w:tc>
          <w:tcPr>
            <w:tcW w:w="763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D824723"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7"/>
                <w:lang w:val="es-CR"/>
              </w:rPr>
              <w:t>Existe un bloqueo</w:t>
            </w:r>
            <w:r w:rsidR="0047440B">
              <w:rPr>
                <w:rFonts w:ascii="Montserrat Light" w:hAnsi="Montserrat Light" w:cs="Montserrat"/>
                <w:sz w:val="17"/>
                <w:lang w:val="es-CR"/>
              </w:rPr>
              <w:t xml:space="preserve"> (interno o externo)</w:t>
            </w:r>
            <w:r w:rsidRPr="00F335BF">
              <w:rPr>
                <w:rFonts w:ascii="Montserrat Light" w:hAnsi="Montserrat Light" w:cs="Montserrat"/>
                <w:sz w:val="17"/>
                <w:lang w:val="es-CR"/>
              </w:rPr>
              <w:t xml:space="preserve"> que impide continuar o finalizar la oferta.</w:t>
            </w:r>
            <w:r w:rsidR="0047440B">
              <w:rPr>
                <w:rFonts w:ascii="Montserrat Light" w:hAnsi="Montserrat Light" w:cs="Montserrat"/>
                <w:sz w:val="17"/>
                <w:lang w:val="es-CR"/>
              </w:rPr>
              <w:t xml:space="preserve"> Habilita la columna de “Motivo de bloqueo”.</w:t>
            </w:r>
          </w:p>
        </w:tc>
      </w:tr>
      <w:tr w:rsidR="0058160E" w:rsidRPr="00A63BA7" w14:paraId="10704C45" w14:textId="77777777" w:rsidTr="00BE3B1C">
        <w:trPr>
          <w:jc w:val="center"/>
        </w:trPr>
        <w:tc>
          <w:tcPr>
            <w:tcW w:w="201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E7BC3FD"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7"/>
              </w:rPr>
              <w:t>En</w:t>
            </w:r>
            <w:proofErr w:type="spellEnd"/>
            <w:r w:rsidRPr="00F335BF">
              <w:rPr>
                <w:rFonts w:ascii="Montserrat Light" w:hAnsi="Montserrat Light" w:cs="Montserrat"/>
                <w:b/>
                <w:sz w:val="17"/>
              </w:rPr>
              <w:t xml:space="preserve"> </w:t>
            </w:r>
            <w:proofErr w:type="spellStart"/>
            <w:r w:rsidRPr="00F335BF">
              <w:rPr>
                <w:rFonts w:ascii="Montserrat Light" w:hAnsi="Montserrat Light" w:cs="Montserrat"/>
                <w:b/>
                <w:sz w:val="17"/>
              </w:rPr>
              <w:t>Revisión</w:t>
            </w:r>
            <w:proofErr w:type="spellEnd"/>
          </w:p>
        </w:tc>
        <w:tc>
          <w:tcPr>
            <w:tcW w:w="763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D1A991A"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7"/>
                <w:lang w:val="es-CR"/>
              </w:rPr>
              <w:t>La oferta se encuentra en revisión por Gerencia.</w:t>
            </w:r>
          </w:p>
        </w:tc>
      </w:tr>
      <w:tr w:rsidR="0058160E" w:rsidRPr="00A63BA7" w14:paraId="6D7D6354" w14:textId="77777777" w:rsidTr="00BE3B1C">
        <w:trPr>
          <w:jc w:val="center"/>
        </w:trPr>
        <w:tc>
          <w:tcPr>
            <w:tcW w:w="201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F2AB408"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7"/>
              </w:rPr>
              <w:t>Enviada</w:t>
            </w:r>
            <w:proofErr w:type="spellEnd"/>
          </w:p>
        </w:tc>
        <w:tc>
          <w:tcPr>
            <w:tcW w:w="763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4495CE3"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7"/>
                <w:lang w:val="es-CR"/>
              </w:rPr>
              <w:t>La oferta fue enviada al cliente.</w:t>
            </w:r>
          </w:p>
        </w:tc>
      </w:tr>
      <w:tr w:rsidR="0058160E" w:rsidRPr="00A63BA7" w14:paraId="0F8742ED" w14:textId="77777777" w:rsidTr="00BE3B1C">
        <w:trPr>
          <w:jc w:val="center"/>
        </w:trPr>
        <w:tc>
          <w:tcPr>
            <w:tcW w:w="201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E5878CF"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7"/>
              </w:rPr>
              <w:t>Aprobada</w:t>
            </w:r>
            <w:proofErr w:type="spellEnd"/>
          </w:p>
        </w:tc>
        <w:tc>
          <w:tcPr>
            <w:tcW w:w="763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31FA199"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7"/>
                <w:lang w:val="es-CR"/>
              </w:rPr>
              <w:t>El cliente aprobó la oferta.</w:t>
            </w:r>
          </w:p>
        </w:tc>
      </w:tr>
      <w:tr w:rsidR="0058160E" w:rsidRPr="00A63BA7" w14:paraId="0453ADA8" w14:textId="77777777" w:rsidTr="00BE3B1C">
        <w:trPr>
          <w:jc w:val="center"/>
        </w:trPr>
        <w:tc>
          <w:tcPr>
            <w:tcW w:w="201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31F377E"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7"/>
              </w:rPr>
              <w:t>Rechazada</w:t>
            </w:r>
            <w:proofErr w:type="spellEnd"/>
          </w:p>
        </w:tc>
        <w:tc>
          <w:tcPr>
            <w:tcW w:w="763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FA0BBDB"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7"/>
                <w:lang w:val="es-CR"/>
              </w:rPr>
              <w:t>El cliente rechazó la oferta.</w:t>
            </w:r>
          </w:p>
        </w:tc>
      </w:tr>
      <w:tr w:rsidR="0058160E" w:rsidRPr="00A63BA7" w14:paraId="161D73B5" w14:textId="77777777" w:rsidTr="00BE3B1C">
        <w:trPr>
          <w:jc w:val="center"/>
        </w:trPr>
        <w:tc>
          <w:tcPr>
            <w:tcW w:w="201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939CB7E"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7"/>
              </w:rPr>
              <w:t>Sustituida</w:t>
            </w:r>
            <w:proofErr w:type="spellEnd"/>
          </w:p>
        </w:tc>
        <w:tc>
          <w:tcPr>
            <w:tcW w:w="763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94062DC"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7"/>
                <w:lang w:val="es-CR"/>
              </w:rPr>
              <w:t>El cliente solicitó modificaciones relevantes y se creó una nueva versión vigente, sin alterar el número de oficio.</w:t>
            </w:r>
          </w:p>
        </w:tc>
      </w:tr>
    </w:tbl>
    <w:p w14:paraId="02EC9BCF" w14:textId="77777777" w:rsidR="0058160E" w:rsidRPr="00F335BF" w:rsidRDefault="0058160E" w:rsidP="0058160E">
      <w:pPr>
        <w:spacing w:before="20" w:after="120"/>
        <w:jc w:val="both"/>
        <w:rPr>
          <w:rFonts w:ascii="Montserrat Light" w:hAnsi="Montserrat Light"/>
          <w:lang w:val="es-CR"/>
        </w:rPr>
      </w:pPr>
      <w:r w:rsidRPr="00F335BF">
        <w:rPr>
          <w:rFonts w:ascii="Montserrat Light" w:hAnsi="Montserrat Light" w:cs="Montserrat"/>
          <w:i/>
          <w:color w:val="666666"/>
          <w:sz w:val="16"/>
          <w:lang w:val="es-CR"/>
        </w:rPr>
        <w:t>Tabla 9. Estados oficiales de la oferta.</w:t>
      </w:r>
    </w:p>
    <w:p w14:paraId="4A21F864" w14:textId="77777777" w:rsidR="0058160E" w:rsidRPr="00F335BF" w:rsidRDefault="0058160E" w:rsidP="0058160E">
      <w:pPr>
        <w:keepNext/>
        <w:spacing w:before="160" w:after="40"/>
        <w:jc w:val="both"/>
        <w:rPr>
          <w:rFonts w:ascii="Montserrat Light" w:hAnsi="Montserrat Light"/>
          <w:lang w:val="es-CR"/>
        </w:rPr>
      </w:pPr>
      <w:r w:rsidRPr="00F335BF">
        <w:rPr>
          <w:rFonts w:ascii="Montserrat Light" w:hAnsi="Montserrat Light" w:cs="Montserrat"/>
          <w:b/>
          <w:color w:val="002D72"/>
          <w:sz w:val="22"/>
          <w:lang w:val="es-CR"/>
        </w:rPr>
        <w:lastRenderedPageBreak/>
        <w:t>SLA objetivo</w:t>
      </w:r>
    </w:p>
    <w:p w14:paraId="1442E3E8" w14:textId="678D35CA" w:rsidR="0058160E" w:rsidRPr="0047440B" w:rsidRDefault="0058160E" w:rsidP="003A63FA">
      <w:pPr>
        <w:pStyle w:val="Listaconvietas"/>
        <w:numPr>
          <w:ilvl w:val="0"/>
          <w:numId w:val="7"/>
        </w:numPr>
        <w:spacing w:line="276" w:lineRule="auto"/>
        <w:jc w:val="both"/>
        <w:rPr>
          <w:rFonts w:ascii="Montserrat Light" w:hAnsi="Montserrat Light"/>
          <w:szCs w:val="20"/>
          <w:lang w:val="es-CR"/>
        </w:rPr>
      </w:pPr>
      <w:r w:rsidRPr="0047440B">
        <w:rPr>
          <w:rFonts w:ascii="Montserrat Light" w:hAnsi="Montserrat Light"/>
          <w:szCs w:val="20"/>
          <w:lang w:val="es-CR"/>
        </w:rPr>
        <w:t>Los valores de 3, 7 y 15 días hábiles</w:t>
      </w:r>
      <w:r w:rsidR="00147DB1">
        <w:rPr>
          <w:rFonts w:ascii="Montserrat Light" w:hAnsi="Montserrat Light"/>
          <w:szCs w:val="20"/>
          <w:lang w:val="es-CR"/>
        </w:rPr>
        <w:t xml:space="preserve"> (definidos según la prioridad)</w:t>
      </w:r>
      <w:r w:rsidRPr="0047440B">
        <w:rPr>
          <w:rFonts w:ascii="Montserrat Light" w:hAnsi="Montserrat Light"/>
          <w:szCs w:val="20"/>
          <w:lang w:val="es-CR"/>
        </w:rPr>
        <w:t xml:space="preserve"> son parámetros de referencia; no son plazos rígidos para todas las ofertas</w:t>
      </w:r>
      <w:r w:rsidR="001211DA">
        <w:rPr>
          <w:rFonts w:ascii="Montserrat Light" w:hAnsi="Montserrat Light"/>
          <w:szCs w:val="20"/>
          <w:lang w:val="es-CR"/>
        </w:rPr>
        <w:t>, ya que cada proyecto y cliente contempla sus propias circunstancias</w:t>
      </w:r>
      <w:r w:rsidRPr="0047440B">
        <w:rPr>
          <w:rFonts w:ascii="Montserrat Light" w:hAnsi="Montserrat Light"/>
          <w:szCs w:val="20"/>
          <w:lang w:val="es-CR"/>
        </w:rPr>
        <w:t>.</w:t>
      </w:r>
    </w:p>
    <w:p w14:paraId="652E0203" w14:textId="69BE64C0" w:rsidR="0058160E" w:rsidRPr="0047440B" w:rsidRDefault="0058160E" w:rsidP="003A63FA">
      <w:pPr>
        <w:pStyle w:val="Listaconvietas"/>
        <w:numPr>
          <w:ilvl w:val="0"/>
          <w:numId w:val="7"/>
        </w:numPr>
        <w:spacing w:line="276" w:lineRule="auto"/>
        <w:jc w:val="both"/>
        <w:rPr>
          <w:rFonts w:ascii="Montserrat Light" w:hAnsi="Montserrat Light"/>
          <w:szCs w:val="20"/>
          <w:lang w:val="es-CR"/>
        </w:rPr>
      </w:pPr>
      <w:r w:rsidRPr="0047440B">
        <w:rPr>
          <w:rFonts w:ascii="Montserrat Light" w:hAnsi="Montserrat Light"/>
          <w:szCs w:val="20"/>
          <w:lang w:val="es-CR"/>
        </w:rPr>
        <w:t xml:space="preserve">El Asistente Administrativo </w:t>
      </w:r>
      <w:r w:rsidR="00147DB1">
        <w:rPr>
          <w:rFonts w:ascii="Montserrat Light" w:hAnsi="Montserrat Light"/>
          <w:szCs w:val="20"/>
          <w:lang w:val="es-CR"/>
        </w:rPr>
        <w:t xml:space="preserve">en conjunto con la persona encargada de la gestión </w:t>
      </w:r>
      <w:r w:rsidRPr="0047440B">
        <w:rPr>
          <w:rFonts w:ascii="Montserrat Light" w:hAnsi="Montserrat Light"/>
          <w:szCs w:val="20"/>
          <w:lang w:val="es-CR"/>
        </w:rPr>
        <w:t xml:space="preserve">puede modificar el SLA objetivo </w:t>
      </w:r>
      <w:r w:rsidR="0047440B">
        <w:rPr>
          <w:rFonts w:ascii="Montserrat Light" w:hAnsi="Montserrat Light"/>
          <w:szCs w:val="20"/>
          <w:lang w:val="es-CR"/>
        </w:rPr>
        <w:t>en el encabezado “</w:t>
      </w:r>
      <w:r w:rsidR="0047440B" w:rsidRPr="0047440B">
        <w:rPr>
          <w:rFonts w:ascii="Montserrat Light" w:hAnsi="Montserrat Light"/>
          <w:szCs w:val="20"/>
          <w:lang w:val="es-CR"/>
        </w:rPr>
        <w:t>SLA objetivo (días hábiles)</w:t>
      </w:r>
      <w:r w:rsidR="0047440B">
        <w:rPr>
          <w:rFonts w:ascii="Montserrat Light" w:hAnsi="Montserrat Light"/>
          <w:szCs w:val="20"/>
          <w:lang w:val="es-CR"/>
        </w:rPr>
        <w:t>”</w:t>
      </w:r>
      <w:r w:rsidRPr="0047440B">
        <w:rPr>
          <w:rFonts w:ascii="Montserrat Light" w:hAnsi="Montserrat Light"/>
          <w:szCs w:val="20"/>
          <w:lang w:val="es-CR"/>
        </w:rPr>
        <w:t>.</w:t>
      </w:r>
    </w:p>
    <w:p w14:paraId="3FA69BA0" w14:textId="2A5EFD63" w:rsidR="006E5E06" w:rsidRPr="00147DB1" w:rsidRDefault="0058160E" w:rsidP="00147DB1">
      <w:pPr>
        <w:pStyle w:val="Listaconvietas"/>
        <w:numPr>
          <w:ilvl w:val="0"/>
          <w:numId w:val="7"/>
        </w:numPr>
        <w:spacing w:line="276" w:lineRule="auto"/>
        <w:jc w:val="both"/>
        <w:rPr>
          <w:rFonts w:ascii="Montserrat Light" w:hAnsi="Montserrat Light"/>
          <w:szCs w:val="20"/>
          <w:lang w:val="es-CR"/>
        </w:rPr>
      </w:pPr>
      <w:r w:rsidRPr="0047440B">
        <w:rPr>
          <w:rFonts w:ascii="Montserrat Light" w:hAnsi="Montserrat Light"/>
          <w:szCs w:val="20"/>
          <w:lang w:val="es-CR"/>
        </w:rPr>
        <w:t>El SLA se define según la prioridad, la complejidad, los compromisos asumidos, la información disponible y el contexto d</w:t>
      </w:r>
      <w:r w:rsidR="00147DB1">
        <w:rPr>
          <w:rFonts w:ascii="Montserrat Light" w:hAnsi="Montserrat Light"/>
          <w:szCs w:val="20"/>
          <w:lang w:val="es-CR"/>
        </w:rPr>
        <w:t>el cliente</w:t>
      </w:r>
      <w:r w:rsidRPr="0047440B">
        <w:rPr>
          <w:rFonts w:ascii="Montserrat Light" w:hAnsi="Montserrat Light"/>
          <w:szCs w:val="20"/>
          <w:lang w:val="es-CR"/>
        </w:rPr>
        <w:t>.</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6E5E06" w:rsidRPr="00A63BA7" w14:paraId="32D6B444" w14:textId="77777777" w:rsidTr="00351E46">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0958E85C" w14:textId="7B1A38CF" w:rsidR="006E5E06" w:rsidRPr="007A7306" w:rsidRDefault="006E5E06" w:rsidP="00351E46">
            <w:pPr>
              <w:spacing w:after="120"/>
              <w:jc w:val="both"/>
              <w:rPr>
                <w:lang w:val="es-CR"/>
              </w:rPr>
            </w:pPr>
            <w:r w:rsidRPr="007A7306">
              <w:rPr>
                <w:rFonts w:ascii="Segoe UI Emoji" w:hAnsi="Segoe UI Emoji" w:cs="Segoe UI Emoji"/>
                <w:b/>
                <w:bCs/>
                <w:color w:val="auto"/>
                <w:lang w:val="es-CR"/>
              </w:rPr>
              <w:t>⚠</w:t>
            </w:r>
            <w:r w:rsidRPr="007A7306">
              <w:rPr>
                <w:b/>
                <w:bCs/>
                <w:color w:val="8A6D00"/>
                <w:lang w:val="es-CR"/>
              </w:rPr>
              <w:t xml:space="preserve"> </w:t>
            </w:r>
            <w:r w:rsidRPr="007A7306">
              <w:rPr>
                <w:rFonts w:ascii="Montserrat Light" w:hAnsi="Montserrat Light"/>
                <w:b/>
                <w:bCs/>
                <w:i/>
                <w:iCs/>
                <w:color w:val="auto"/>
                <w:lang w:val="es-CR"/>
              </w:rPr>
              <w:t>Regla General:</w:t>
            </w:r>
            <w:r>
              <w:rPr>
                <w:rFonts w:ascii="Montserrat Light" w:hAnsi="Montserrat Light"/>
                <w:i/>
                <w:iCs/>
                <w:color w:val="auto"/>
                <w:lang w:val="es-CR"/>
              </w:rPr>
              <w:t xml:space="preserve"> El SLA objetivo debe ser establecido por la persona encargada de la gestión con el cliente, con base en el perfil de este. </w:t>
            </w:r>
            <w:r w:rsidR="00D33F21">
              <w:rPr>
                <w:rFonts w:ascii="Montserrat Light" w:hAnsi="Montserrat Light"/>
                <w:i/>
                <w:iCs/>
                <w:color w:val="auto"/>
                <w:lang w:val="es-CR"/>
              </w:rPr>
              <w:t>Durante el seguimiento comercial, s</w:t>
            </w:r>
            <w:r>
              <w:rPr>
                <w:rFonts w:ascii="Montserrat Light" w:hAnsi="Montserrat Light"/>
                <w:i/>
                <w:iCs/>
                <w:color w:val="auto"/>
                <w:lang w:val="es-CR"/>
              </w:rPr>
              <w:t>e debe</w:t>
            </w:r>
            <w:r w:rsidR="00D33F21">
              <w:rPr>
                <w:rFonts w:ascii="Montserrat Light" w:hAnsi="Montserrat Light"/>
                <w:i/>
                <w:iCs/>
                <w:color w:val="auto"/>
                <w:lang w:val="es-CR"/>
              </w:rPr>
              <w:t>n</w:t>
            </w:r>
            <w:r>
              <w:rPr>
                <w:rFonts w:ascii="Montserrat Light" w:hAnsi="Montserrat Light"/>
                <w:i/>
                <w:iCs/>
                <w:color w:val="auto"/>
                <w:lang w:val="es-CR"/>
              </w:rPr>
              <w:t xml:space="preserve"> evitar duplicidades o cualquier tipo de </w:t>
            </w:r>
            <w:r w:rsidR="00D33F21">
              <w:rPr>
                <w:rFonts w:ascii="Montserrat Light" w:hAnsi="Montserrat Light"/>
                <w:i/>
                <w:iCs/>
                <w:color w:val="auto"/>
                <w:lang w:val="es-CR"/>
              </w:rPr>
              <w:t xml:space="preserve">error </w:t>
            </w:r>
            <w:r>
              <w:rPr>
                <w:rFonts w:ascii="Montserrat Light" w:hAnsi="Montserrat Light"/>
                <w:i/>
                <w:iCs/>
                <w:color w:val="auto"/>
                <w:lang w:val="es-CR"/>
              </w:rPr>
              <w:t>de comunicación con el cliente</w:t>
            </w:r>
            <w:r w:rsidRPr="007A7306">
              <w:rPr>
                <w:rFonts w:ascii="Montserrat Light" w:hAnsi="Montserrat Light"/>
                <w:i/>
                <w:iCs/>
                <w:color w:val="auto"/>
                <w:lang w:val="es-CR"/>
              </w:rPr>
              <w:t>.</w:t>
            </w:r>
          </w:p>
        </w:tc>
      </w:tr>
    </w:tbl>
    <w:p w14:paraId="469C7EEA" w14:textId="383C3F27" w:rsidR="0058160E" w:rsidRDefault="0058160E" w:rsidP="001211DA">
      <w:pPr>
        <w:keepNext/>
        <w:pBdr>
          <w:bottom w:val="single" w:sz="12" w:space="3" w:color="84BD00"/>
        </w:pBdr>
        <w:spacing w:before="240" w:after="40"/>
        <w:rPr>
          <w:rFonts w:ascii="Montserrat Light" w:hAnsi="Montserrat Light" w:cs="Montserrat"/>
          <w:b/>
          <w:color w:val="003DA5"/>
          <w:sz w:val="25"/>
          <w:lang w:val="es-CR"/>
        </w:rPr>
      </w:pPr>
      <w:r w:rsidRPr="001211DA">
        <w:rPr>
          <w:rFonts w:ascii="Montserrat Light" w:hAnsi="Montserrat Light" w:cs="Montserrat"/>
          <w:b/>
          <w:color w:val="003DA5"/>
          <w:sz w:val="25"/>
          <w:lang w:val="es-CR"/>
        </w:rPr>
        <w:t>Puntos críticos de actualización</w:t>
      </w:r>
    </w:p>
    <w:p w14:paraId="7A4F7FA6" w14:textId="05C87E32" w:rsidR="001211DA" w:rsidRPr="001211DA" w:rsidRDefault="001211DA" w:rsidP="001E388B">
      <w:pPr>
        <w:jc w:val="both"/>
        <w:rPr>
          <w:lang w:val="es-CR"/>
        </w:rPr>
      </w:pPr>
      <w:r>
        <w:rPr>
          <w:rFonts w:ascii="Montserrat Light" w:hAnsi="Montserrat Light" w:cs="Montserrat"/>
          <w:lang w:val="es-CR"/>
        </w:rPr>
        <w:t>Se debe actualizar el Excel de Seguimiento, como mínimo, cuando suceda alguno de los siguientes eventos.</w:t>
      </w:r>
    </w:p>
    <w:tbl>
      <w:tblPr>
        <w:tblW w:w="0" w:type="auto"/>
        <w:jc w:val="center"/>
        <w:tblLayout w:type="fixed"/>
        <w:tblLook w:val="04A0" w:firstRow="1" w:lastRow="0" w:firstColumn="1" w:lastColumn="0" w:noHBand="0" w:noVBand="1"/>
      </w:tblPr>
      <w:tblGrid>
        <w:gridCol w:w="3384"/>
        <w:gridCol w:w="6264"/>
      </w:tblGrid>
      <w:tr w:rsidR="0058160E" w:rsidRPr="00A63BA7" w14:paraId="211F3AB6" w14:textId="77777777" w:rsidTr="00BE3B1C">
        <w:trPr>
          <w:jc w:val="center"/>
        </w:trPr>
        <w:tc>
          <w:tcPr>
            <w:tcW w:w="338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CBDA18F" w14:textId="77777777" w:rsidR="0058160E" w:rsidRPr="00F335BF" w:rsidRDefault="0058160E" w:rsidP="00BE3B1C">
            <w:pPr>
              <w:spacing w:after="0"/>
              <w:jc w:val="both"/>
              <w:rPr>
                <w:rFonts w:ascii="Montserrat Light" w:hAnsi="Montserrat Light"/>
              </w:rPr>
            </w:pPr>
            <w:r w:rsidRPr="00F335BF">
              <w:rPr>
                <w:rFonts w:ascii="Montserrat Light" w:hAnsi="Montserrat Light" w:cs="Montserrat"/>
                <w:b/>
                <w:color w:val="FFFFFF"/>
                <w:sz w:val="17"/>
              </w:rPr>
              <w:t xml:space="preserve">Punto de </w:t>
            </w:r>
            <w:proofErr w:type="spellStart"/>
            <w:r w:rsidRPr="00F335BF">
              <w:rPr>
                <w:rFonts w:ascii="Montserrat Light" w:hAnsi="Montserrat Light" w:cs="Montserrat"/>
                <w:b/>
                <w:color w:val="FFFFFF"/>
                <w:sz w:val="17"/>
              </w:rPr>
              <w:t>actualización</w:t>
            </w:r>
            <w:proofErr w:type="spellEnd"/>
          </w:p>
        </w:tc>
        <w:tc>
          <w:tcPr>
            <w:tcW w:w="626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11EBE0E4" w14:textId="77777777" w:rsidR="0058160E" w:rsidRPr="00F335BF" w:rsidRDefault="0058160E" w:rsidP="00BE3B1C">
            <w:pPr>
              <w:spacing w:after="0"/>
              <w:jc w:val="both"/>
              <w:rPr>
                <w:rFonts w:ascii="Montserrat Light" w:hAnsi="Montserrat Light"/>
                <w:lang w:val="es-CR"/>
              </w:rPr>
            </w:pPr>
            <w:r w:rsidRPr="00F335BF">
              <w:rPr>
                <w:rFonts w:ascii="Montserrat Light" w:hAnsi="Montserrat Light" w:cs="Montserrat"/>
                <w:b/>
                <w:color w:val="FFFFFF"/>
                <w:sz w:val="17"/>
                <w:lang w:val="es-CR"/>
              </w:rPr>
              <w:t>Información por revisar o registrar</w:t>
            </w:r>
          </w:p>
        </w:tc>
      </w:tr>
      <w:tr w:rsidR="0058160E" w:rsidRPr="00A63BA7" w14:paraId="48715964" w14:textId="77777777" w:rsidTr="00BE3B1C">
        <w:trPr>
          <w:jc w:val="center"/>
        </w:trPr>
        <w:tc>
          <w:tcPr>
            <w:tcW w:w="33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1C0E37"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6"/>
              </w:rPr>
              <w:t>Después</w:t>
            </w:r>
            <w:proofErr w:type="spellEnd"/>
            <w:r w:rsidRPr="00F335BF">
              <w:rPr>
                <w:rFonts w:ascii="Montserrat Light" w:hAnsi="Montserrat Light" w:cs="Montserrat"/>
                <w:b/>
                <w:sz w:val="16"/>
              </w:rPr>
              <w:t xml:space="preserve"> del </w:t>
            </w:r>
            <w:proofErr w:type="spellStart"/>
            <w:r w:rsidRPr="00F335BF">
              <w:rPr>
                <w:rFonts w:ascii="Montserrat Light" w:hAnsi="Montserrat Light" w:cs="Montserrat"/>
                <w:b/>
                <w:sz w:val="16"/>
              </w:rPr>
              <w:t>análisis</w:t>
            </w:r>
            <w:proofErr w:type="spellEnd"/>
            <w:r w:rsidRPr="00F335BF">
              <w:rPr>
                <w:rFonts w:ascii="Montserrat Light" w:hAnsi="Montserrat Light" w:cs="Montserrat"/>
                <w:b/>
                <w:sz w:val="16"/>
              </w:rPr>
              <w:t xml:space="preserve"> </w:t>
            </w:r>
            <w:proofErr w:type="spellStart"/>
            <w:r w:rsidRPr="00F335BF">
              <w:rPr>
                <w:rFonts w:ascii="Montserrat Light" w:hAnsi="Montserrat Light" w:cs="Montserrat"/>
                <w:b/>
                <w:sz w:val="16"/>
              </w:rPr>
              <w:t>inicial</w:t>
            </w:r>
            <w:proofErr w:type="spellEnd"/>
          </w:p>
        </w:tc>
        <w:tc>
          <w:tcPr>
            <w:tcW w:w="62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D5A335D" w14:textId="26898E28"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6"/>
                <w:lang w:val="es-CR"/>
              </w:rPr>
              <w:t>Cliente/proyecto, prioridad, responsable y observaciones relevantes.</w:t>
            </w:r>
          </w:p>
        </w:tc>
      </w:tr>
      <w:tr w:rsidR="0058160E" w:rsidRPr="00A63BA7" w14:paraId="3D217673" w14:textId="77777777" w:rsidTr="00BE3B1C">
        <w:trPr>
          <w:jc w:val="center"/>
        </w:trPr>
        <w:tc>
          <w:tcPr>
            <w:tcW w:w="33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F7F2CAB" w14:textId="77777777" w:rsidR="0058160E" w:rsidRPr="00F335BF" w:rsidRDefault="0058160E" w:rsidP="00BE3B1C">
            <w:pPr>
              <w:spacing w:after="0" w:line="247" w:lineRule="auto"/>
              <w:jc w:val="both"/>
              <w:rPr>
                <w:rFonts w:ascii="Montserrat Light" w:hAnsi="Montserrat Light"/>
              </w:rPr>
            </w:pPr>
            <w:r w:rsidRPr="00F335BF">
              <w:rPr>
                <w:rFonts w:ascii="Montserrat Light" w:hAnsi="Montserrat Light" w:cs="Montserrat"/>
                <w:b/>
                <w:sz w:val="16"/>
              </w:rPr>
              <w:t xml:space="preserve">Al </w:t>
            </w:r>
            <w:proofErr w:type="spellStart"/>
            <w:r w:rsidRPr="00F335BF">
              <w:rPr>
                <w:rFonts w:ascii="Montserrat Light" w:hAnsi="Montserrat Light" w:cs="Montserrat"/>
                <w:b/>
                <w:sz w:val="16"/>
              </w:rPr>
              <w:t>solicitar</w:t>
            </w:r>
            <w:proofErr w:type="spellEnd"/>
            <w:r w:rsidRPr="00F335BF">
              <w:rPr>
                <w:rFonts w:ascii="Montserrat Light" w:hAnsi="Montserrat Light" w:cs="Montserrat"/>
                <w:b/>
                <w:sz w:val="16"/>
              </w:rPr>
              <w:t xml:space="preserve"> la </w:t>
            </w:r>
            <w:proofErr w:type="spellStart"/>
            <w:r w:rsidRPr="00F335BF">
              <w:rPr>
                <w:rFonts w:ascii="Montserrat Light" w:hAnsi="Montserrat Light" w:cs="Montserrat"/>
                <w:b/>
                <w:sz w:val="16"/>
              </w:rPr>
              <w:t>elaboración</w:t>
            </w:r>
            <w:proofErr w:type="spellEnd"/>
          </w:p>
        </w:tc>
        <w:tc>
          <w:tcPr>
            <w:tcW w:w="62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CE15FB6"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6"/>
                <w:lang w:val="es-CR"/>
              </w:rPr>
              <w:t>Fecha de solicitud, responsable de elaboración y estado «Pendiente» o «En Proceso», según corresponda.</w:t>
            </w:r>
          </w:p>
        </w:tc>
      </w:tr>
      <w:tr w:rsidR="0058160E" w:rsidRPr="00A63BA7" w14:paraId="7401B9F0" w14:textId="77777777" w:rsidTr="00BE3B1C">
        <w:trPr>
          <w:jc w:val="center"/>
        </w:trPr>
        <w:tc>
          <w:tcPr>
            <w:tcW w:w="33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7C9EF7F" w14:textId="77777777" w:rsidR="0058160E" w:rsidRPr="00F335BF" w:rsidRDefault="0058160E" w:rsidP="00BE3B1C">
            <w:pPr>
              <w:spacing w:after="0" w:line="247" w:lineRule="auto"/>
              <w:jc w:val="both"/>
              <w:rPr>
                <w:rFonts w:ascii="Montserrat Light" w:hAnsi="Montserrat Light"/>
              </w:rPr>
            </w:pPr>
            <w:r w:rsidRPr="00F335BF">
              <w:rPr>
                <w:rFonts w:ascii="Montserrat Light" w:hAnsi="Montserrat Light" w:cs="Montserrat"/>
                <w:b/>
                <w:sz w:val="16"/>
              </w:rPr>
              <w:t xml:space="preserve">Al </w:t>
            </w:r>
            <w:proofErr w:type="spellStart"/>
            <w:r w:rsidRPr="00F335BF">
              <w:rPr>
                <w:rFonts w:ascii="Montserrat Light" w:hAnsi="Montserrat Light" w:cs="Montserrat"/>
                <w:b/>
                <w:sz w:val="16"/>
              </w:rPr>
              <w:t>iniciar</w:t>
            </w:r>
            <w:proofErr w:type="spellEnd"/>
            <w:r w:rsidRPr="00F335BF">
              <w:rPr>
                <w:rFonts w:ascii="Montserrat Light" w:hAnsi="Montserrat Light" w:cs="Montserrat"/>
                <w:b/>
                <w:sz w:val="16"/>
              </w:rPr>
              <w:t xml:space="preserve"> la </w:t>
            </w:r>
            <w:proofErr w:type="spellStart"/>
            <w:r w:rsidRPr="00F335BF">
              <w:rPr>
                <w:rFonts w:ascii="Montserrat Light" w:hAnsi="Montserrat Light" w:cs="Montserrat"/>
                <w:b/>
                <w:sz w:val="16"/>
              </w:rPr>
              <w:t>elaboración</w:t>
            </w:r>
            <w:proofErr w:type="spellEnd"/>
          </w:p>
        </w:tc>
        <w:tc>
          <w:tcPr>
            <w:tcW w:w="62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8F5AD2F"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6"/>
                <w:lang w:val="es-CR"/>
              </w:rPr>
              <w:t>Estado, prioridad, SLA objetivo y pendientes.</w:t>
            </w:r>
          </w:p>
        </w:tc>
      </w:tr>
      <w:tr w:rsidR="0058160E" w:rsidRPr="00A63BA7" w14:paraId="47A9064C" w14:textId="77777777" w:rsidTr="00BE3B1C">
        <w:trPr>
          <w:jc w:val="center"/>
        </w:trPr>
        <w:tc>
          <w:tcPr>
            <w:tcW w:w="33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147328A"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6"/>
              </w:rPr>
              <w:t>Cuando</w:t>
            </w:r>
            <w:proofErr w:type="spellEnd"/>
            <w:r w:rsidRPr="00F335BF">
              <w:rPr>
                <w:rFonts w:ascii="Montserrat Light" w:hAnsi="Montserrat Light" w:cs="Montserrat"/>
                <w:b/>
                <w:sz w:val="16"/>
              </w:rPr>
              <w:t xml:space="preserve"> surge un </w:t>
            </w:r>
            <w:proofErr w:type="spellStart"/>
            <w:r w:rsidRPr="00F335BF">
              <w:rPr>
                <w:rFonts w:ascii="Montserrat Light" w:hAnsi="Montserrat Light" w:cs="Montserrat"/>
                <w:b/>
                <w:sz w:val="16"/>
              </w:rPr>
              <w:t>bloqueo</w:t>
            </w:r>
            <w:proofErr w:type="spellEnd"/>
          </w:p>
        </w:tc>
        <w:tc>
          <w:tcPr>
            <w:tcW w:w="62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36A7F79"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6"/>
                <w:lang w:val="es-CR"/>
              </w:rPr>
              <w:t>Estado «Detenida», motivo de bloqueo, observaciones y acciones requeridas.</w:t>
            </w:r>
          </w:p>
        </w:tc>
      </w:tr>
      <w:tr w:rsidR="0058160E" w:rsidRPr="00A63BA7" w14:paraId="376DB16F" w14:textId="77777777" w:rsidTr="00BE3B1C">
        <w:trPr>
          <w:jc w:val="center"/>
        </w:trPr>
        <w:tc>
          <w:tcPr>
            <w:tcW w:w="33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A635F93"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b/>
                <w:sz w:val="16"/>
                <w:lang w:val="es-CR"/>
              </w:rPr>
              <w:t>Cuando se remite a revisión</w:t>
            </w:r>
          </w:p>
        </w:tc>
        <w:tc>
          <w:tcPr>
            <w:tcW w:w="62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15650FD"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6"/>
                <w:lang w:val="es-CR"/>
              </w:rPr>
              <w:t>Estado «En Revisión», última versión y fecha correspondiente, si existe un campo aplicable.</w:t>
            </w:r>
          </w:p>
        </w:tc>
      </w:tr>
      <w:tr w:rsidR="0058160E" w:rsidRPr="00A63BA7" w14:paraId="5978E17B" w14:textId="77777777" w:rsidTr="00BE3B1C">
        <w:trPr>
          <w:jc w:val="center"/>
        </w:trPr>
        <w:tc>
          <w:tcPr>
            <w:tcW w:w="33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63CB9A8" w14:textId="77777777" w:rsidR="0058160E" w:rsidRPr="00F335BF" w:rsidRDefault="0058160E" w:rsidP="00BE3B1C">
            <w:pPr>
              <w:spacing w:after="0" w:line="247" w:lineRule="auto"/>
              <w:jc w:val="both"/>
              <w:rPr>
                <w:rFonts w:ascii="Montserrat Light" w:hAnsi="Montserrat Light"/>
              </w:rPr>
            </w:pPr>
            <w:r w:rsidRPr="00F335BF">
              <w:rPr>
                <w:rFonts w:ascii="Montserrat Light" w:hAnsi="Montserrat Light" w:cs="Montserrat"/>
                <w:b/>
                <w:sz w:val="16"/>
              </w:rPr>
              <w:t xml:space="preserve">Al </w:t>
            </w:r>
            <w:proofErr w:type="spellStart"/>
            <w:r w:rsidRPr="00F335BF">
              <w:rPr>
                <w:rFonts w:ascii="Montserrat Light" w:hAnsi="Montserrat Light" w:cs="Montserrat"/>
                <w:b/>
                <w:sz w:val="16"/>
              </w:rPr>
              <w:t>enviar</w:t>
            </w:r>
            <w:proofErr w:type="spellEnd"/>
            <w:r w:rsidRPr="00F335BF">
              <w:rPr>
                <w:rFonts w:ascii="Montserrat Light" w:hAnsi="Montserrat Light" w:cs="Montserrat"/>
                <w:b/>
                <w:sz w:val="16"/>
              </w:rPr>
              <w:t xml:space="preserve"> al </w:t>
            </w:r>
            <w:proofErr w:type="spellStart"/>
            <w:r w:rsidRPr="00F335BF">
              <w:rPr>
                <w:rFonts w:ascii="Montserrat Light" w:hAnsi="Montserrat Light" w:cs="Montserrat"/>
                <w:b/>
                <w:sz w:val="16"/>
              </w:rPr>
              <w:t>cliente</w:t>
            </w:r>
            <w:proofErr w:type="spellEnd"/>
          </w:p>
        </w:tc>
        <w:tc>
          <w:tcPr>
            <w:tcW w:w="62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2AB1CB3"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6"/>
                <w:lang w:val="es-CR"/>
              </w:rPr>
              <w:t>Estado «Enviada», fecha de envío, oficio, última versión, moneda y monto sin IVA.</w:t>
            </w:r>
          </w:p>
        </w:tc>
      </w:tr>
      <w:tr w:rsidR="0058160E" w:rsidRPr="00A63BA7" w14:paraId="2138EF42" w14:textId="77777777" w:rsidTr="00BE3B1C">
        <w:trPr>
          <w:jc w:val="center"/>
        </w:trPr>
        <w:tc>
          <w:tcPr>
            <w:tcW w:w="33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D6F1F74"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6"/>
              </w:rPr>
              <w:t>En</w:t>
            </w:r>
            <w:proofErr w:type="spellEnd"/>
            <w:r w:rsidRPr="00F335BF">
              <w:rPr>
                <w:rFonts w:ascii="Montserrat Light" w:hAnsi="Montserrat Light" w:cs="Montserrat"/>
                <w:b/>
                <w:sz w:val="16"/>
              </w:rPr>
              <w:t xml:space="preserve"> </w:t>
            </w:r>
            <w:proofErr w:type="spellStart"/>
            <w:r w:rsidRPr="00F335BF">
              <w:rPr>
                <w:rFonts w:ascii="Montserrat Light" w:hAnsi="Montserrat Light" w:cs="Montserrat"/>
                <w:b/>
                <w:sz w:val="16"/>
              </w:rPr>
              <w:t>cada</w:t>
            </w:r>
            <w:proofErr w:type="spellEnd"/>
            <w:r w:rsidRPr="00F335BF">
              <w:rPr>
                <w:rFonts w:ascii="Montserrat Light" w:hAnsi="Montserrat Light" w:cs="Montserrat"/>
                <w:b/>
                <w:sz w:val="16"/>
              </w:rPr>
              <w:t xml:space="preserve"> </w:t>
            </w:r>
            <w:proofErr w:type="spellStart"/>
            <w:r w:rsidRPr="00F335BF">
              <w:rPr>
                <w:rFonts w:ascii="Montserrat Light" w:hAnsi="Montserrat Light" w:cs="Montserrat"/>
                <w:b/>
                <w:sz w:val="16"/>
              </w:rPr>
              <w:t>seguimiento</w:t>
            </w:r>
            <w:proofErr w:type="spellEnd"/>
          </w:p>
        </w:tc>
        <w:tc>
          <w:tcPr>
            <w:tcW w:w="62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B164A9A"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6"/>
                <w:lang w:val="es-CR"/>
              </w:rPr>
              <w:t>Fecha del último seguimiento, observaciones y cualquier cambio relevante.</w:t>
            </w:r>
          </w:p>
        </w:tc>
      </w:tr>
      <w:tr w:rsidR="0058160E" w:rsidRPr="00A63BA7" w14:paraId="64C35194" w14:textId="77777777" w:rsidTr="00BE3B1C">
        <w:trPr>
          <w:jc w:val="center"/>
        </w:trPr>
        <w:tc>
          <w:tcPr>
            <w:tcW w:w="33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03F6D74" w14:textId="77777777" w:rsidR="0058160E" w:rsidRPr="00F335BF" w:rsidRDefault="0058160E" w:rsidP="00BE3B1C">
            <w:pPr>
              <w:spacing w:after="0" w:line="247" w:lineRule="auto"/>
              <w:jc w:val="both"/>
              <w:rPr>
                <w:rFonts w:ascii="Montserrat Light" w:hAnsi="Montserrat Light"/>
              </w:rPr>
            </w:pPr>
            <w:r w:rsidRPr="00F335BF">
              <w:rPr>
                <w:rFonts w:ascii="Montserrat Light" w:hAnsi="Montserrat Light" w:cs="Montserrat"/>
                <w:b/>
                <w:sz w:val="16"/>
              </w:rPr>
              <w:t xml:space="preserve">Ante una </w:t>
            </w:r>
            <w:proofErr w:type="spellStart"/>
            <w:r w:rsidRPr="00F335BF">
              <w:rPr>
                <w:rFonts w:ascii="Montserrat Light" w:hAnsi="Montserrat Light" w:cs="Montserrat"/>
                <w:b/>
                <w:sz w:val="16"/>
              </w:rPr>
              <w:t>modificación</w:t>
            </w:r>
            <w:proofErr w:type="spellEnd"/>
            <w:r w:rsidRPr="00F335BF">
              <w:rPr>
                <w:rFonts w:ascii="Montserrat Light" w:hAnsi="Montserrat Light" w:cs="Montserrat"/>
                <w:b/>
                <w:sz w:val="16"/>
              </w:rPr>
              <w:t xml:space="preserve"> </w:t>
            </w:r>
            <w:proofErr w:type="spellStart"/>
            <w:r w:rsidRPr="00F335BF">
              <w:rPr>
                <w:rFonts w:ascii="Montserrat Light" w:hAnsi="Montserrat Light" w:cs="Montserrat"/>
                <w:b/>
                <w:sz w:val="16"/>
              </w:rPr>
              <w:t>relevante</w:t>
            </w:r>
            <w:proofErr w:type="spellEnd"/>
          </w:p>
        </w:tc>
        <w:tc>
          <w:tcPr>
            <w:tcW w:w="62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C56B0A4"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6"/>
                <w:lang w:val="es-CR"/>
              </w:rPr>
              <w:t>Última versión, estado y observaciones; mantener el mismo número de oficio cuando la oferta pase a «Sustituida».</w:t>
            </w:r>
          </w:p>
        </w:tc>
      </w:tr>
      <w:tr w:rsidR="0058160E" w:rsidRPr="00A63BA7" w14:paraId="691126A7" w14:textId="77777777" w:rsidTr="00BE3B1C">
        <w:trPr>
          <w:jc w:val="center"/>
        </w:trPr>
        <w:tc>
          <w:tcPr>
            <w:tcW w:w="33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41D77FA"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b/>
                <w:sz w:val="16"/>
                <w:lang w:val="es-CR"/>
              </w:rPr>
              <w:t>Al recibir la decisión final</w:t>
            </w:r>
          </w:p>
        </w:tc>
        <w:tc>
          <w:tcPr>
            <w:tcW w:w="62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9908A29"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6"/>
                <w:lang w:val="es-CR"/>
              </w:rPr>
              <w:t>Estado «Aprobada» o «Rechazada», fecha de decisión final y observaciones.</w:t>
            </w:r>
          </w:p>
        </w:tc>
      </w:tr>
      <w:tr w:rsidR="0058160E" w:rsidRPr="00A63BA7" w14:paraId="14967F4B" w14:textId="77777777" w:rsidTr="00BE3B1C">
        <w:trPr>
          <w:jc w:val="center"/>
        </w:trPr>
        <w:tc>
          <w:tcPr>
            <w:tcW w:w="33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204B3C0"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b/>
                <w:sz w:val="16"/>
                <w:lang w:val="es-CR"/>
              </w:rPr>
              <w:t>Antes de la activación administrativa</w:t>
            </w:r>
          </w:p>
        </w:tc>
        <w:tc>
          <w:tcPr>
            <w:tcW w:w="62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970B9D9"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6"/>
                <w:lang w:val="es-CR"/>
              </w:rPr>
              <w:t>Verificar que la versión, el monto, la moneda, el estado y la decisión final coincidan con la oferta aprobada.</w:t>
            </w:r>
          </w:p>
        </w:tc>
      </w:tr>
    </w:tbl>
    <w:p w14:paraId="6C9E2255" w14:textId="77777777" w:rsidR="0058160E" w:rsidRPr="00F335BF" w:rsidRDefault="0058160E" w:rsidP="0058160E">
      <w:pPr>
        <w:spacing w:before="20" w:after="120"/>
        <w:jc w:val="both"/>
        <w:rPr>
          <w:rFonts w:ascii="Montserrat Light" w:hAnsi="Montserrat Light"/>
          <w:lang w:val="es-CR"/>
        </w:rPr>
      </w:pPr>
      <w:r w:rsidRPr="00F335BF">
        <w:rPr>
          <w:rFonts w:ascii="Montserrat Light" w:hAnsi="Montserrat Light" w:cs="Montserrat"/>
          <w:i/>
          <w:color w:val="666666"/>
          <w:sz w:val="16"/>
          <w:lang w:val="es-CR"/>
        </w:rPr>
        <w:t>Tabla 10. Puntos críticos de actualización del Excel.</w:t>
      </w:r>
    </w:p>
    <w:p w14:paraId="5F868E94" w14:textId="77777777" w:rsidR="0058160E" w:rsidRDefault="0058160E">
      <w:pPr>
        <w:spacing w:after="200" w:line="276" w:lineRule="auto"/>
        <w:rPr>
          <w:rFonts w:ascii="Montserrat Light" w:hAnsi="Montserrat Light" w:cs="Montserrat"/>
          <w:b/>
          <w:color w:val="003DA5"/>
          <w:sz w:val="25"/>
          <w:lang w:val="es-CR"/>
        </w:rPr>
      </w:pPr>
      <w:r>
        <w:rPr>
          <w:rFonts w:ascii="Montserrat Light" w:hAnsi="Montserrat Light" w:cs="Montserrat"/>
          <w:b/>
          <w:color w:val="003DA5"/>
          <w:sz w:val="25"/>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7D7BCF" w:rsidRPr="00FD1AE6" w14:paraId="2F205F75" w14:textId="77777777" w:rsidTr="00961732">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870B1C9" w14:textId="77777777" w:rsidR="007D7BCF" w:rsidRPr="007D7BCF" w:rsidRDefault="0047440B" w:rsidP="007D7BCF">
            <w:pPr>
              <w:tabs>
                <w:tab w:val="num" w:pos="1134"/>
              </w:tabs>
              <w:spacing w:after="0" w:line="240" w:lineRule="auto"/>
              <w:ind w:left="142"/>
              <w:jc w:val="center"/>
              <w:outlineLvl w:val="1"/>
              <w:rPr>
                <w:rFonts w:ascii="Montserrat Light" w:eastAsia="Montserrat" w:hAnsi="Montserrat Light" w:cs="Montserrat"/>
                <w:b/>
                <w:bCs/>
                <w:color w:val="FFFFFF"/>
                <w:sz w:val="32"/>
                <w:szCs w:val="32"/>
                <w:lang w:val="es-CR" w:eastAsia="es-CR"/>
              </w:rPr>
            </w:pPr>
            <w:r>
              <w:rPr>
                <w:rFonts w:ascii="Montserrat Light" w:eastAsia="Montserrat" w:hAnsi="Montserrat Light" w:cs="Montserrat"/>
                <w:b/>
                <w:bCs/>
                <w:color w:val="FFFFFF"/>
                <w:sz w:val="32"/>
                <w:szCs w:val="32"/>
                <w:lang w:val="es-CR" w:eastAsia="es-CR"/>
              </w:rPr>
              <w:lastRenderedPageBreak/>
              <w:t>2</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166155AC" w14:textId="7A139613" w:rsidR="007D7BCF" w:rsidRPr="007D7BCF" w:rsidRDefault="00E03688" w:rsidP="007D7BCF">
            <w:pPr>
              <w:spacing w:after="0" w:line="240" w:lineRule="auto"/>
              <w:rPr>
                <w:rFonts w:ascii="Montserrat Light" w:eastAsia="Montserrat" w:hAnsi="Montserrat Light" w:cs="Montserrat"/>
                <w:color w:val="1A1A1A"/>
                <w:sz w:val="22"/>
                <w:lang w:val="es-CR" w:eastAsia="es-CR"/>
              </w:rPr>
            </w:pPr>
            <w:r>
              <w:rPr>
                <w:rFonts w:ascii="Montserrat Light" w:eastAsia="Montserrat" w:hAnsi="Montserrat Light" w:cs="Montserrat"/>
                <w:b/>
                <w:color w:val="FFFFFF"/>
                <w:sz w:val="28"/>
                <w:lang w:val="es-CR" w:eastAsia="es-CR"/>
              </w:rPr>
              <w:t>Proceso comercial</w:t>
            </w:r>
          </w:p>
        </w:tc>
      </w:tr>
      <w:tr w:rsidR="007D7BCF" w:rsidRPr="00A63BA7" w14:paraId="3D6E6776" w14:textId="77777777" w:rsidTr="00961732">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07FAD949" w14:textId="77777777" w:rsidR="007D7BCF" w:rsidRPr="007D7BCF" w:rsidRDefault="007D7BCF" w:rsidP="007D7BCF">
            <w:pPr>
              <w:spacing w:after="0" w:line="240" w:lineRule="auto"/>
              <w:rPr>
                <w:rFonts w:ascii="Montserrat Light" w:eastAsia="Montserrat" w:hAnsi="Montserrat Light" w:cs="Montserrat"/>
                <w:color w:val="1A1A1A"/>
                <w:sz w:val="22"/>
                <w:lang w:val="es-CR" w:eastAsia="es-CR"/>
              </w:rPr>
            </w:pPr>
            <w:r w:rsidRPr="007D7BCF">
              <w:rPr>
                <w:rFonts w:ascii="Montserrat Light" w:eastAsia="Montserrat" w:hAnsi="Montserrat Light" w:cs="Montserrat"/>
                <w:b/>
                <w:bCs/>
                <w:color w:val="003DA5"/>
                <w:szCs w:val="20"/>
                <w:lang w:val="es-CR" w:eastAsia="es-CR"/>
              </w:rPr>
              <w:t xml:space="preserve">Responsable: </w:t>
            </w:r>
            <w:r w:rsidR="00DE56C1">
              <w:rPr>
                <w:rFonts w:ascii="Montserrat Light" w:eastAsia="Montserrat" w:hAnsi="Montserrat Light" w:cs="Montserrat"/>
                <w:color w:val="444444"/>
                <w:szCs w:val="20"/>
                <w:lang w:val="es-CR" w:eastAsia="es-CR"/>
              </w:rPr>
              <w:t>Gerencia Presidencial, Gerencia General, participantes de las reuniones con el cliente</w:t>
            </w:r>
            <w:r w:rsidRPr="007D7BCF">
              <w:rPr>
                <w:rFonts w:ascii="Montserrat Light" w:eastAsia="Montserrat" w:hAnsi="Montserrat Light" w:cs="Montserrat"/>
                <w:color w:val="1A1A1A"/>
                <w:sz w:val="22"/>
                <w:lang w:val="es-CR" w:eastAsia="es-CR"/>
              </w:rPr>
              <w:br/>
            </w:r>
            <w:r w:rsidRPr="007D7BCF">
              <w:rPr>
                <w:rFonts w:ascii="Montserrat Light" w:eastAsia="Montserrat" w:hAnsi="Montserrat Light" w:cs="Montserrat"/>
                <w:b/>
                <w:bCs/>
                <w:color w:val="003DA5"/>
                <w:szCs w:val="20"/>
                <w:lang w:val="es-CR" w:eastAsia="es-CR"/>
              </w:rPr>
              <w:t>Participan:</w:t>
            </w:r>
            <w:r w:rsidRPr="007D7BCF">
              <w:rPr>
                <w:rFonts w:ascii="Montserrat Light" w:eastAsia="Montserrat" w:hAnsi="Montserrat Light" w:cs="Montserrat"/>
                <w:color w:val="1A1A1A"/>
                <w:sz w:val="22"/>
                <w:lang w:val="es-CR" w:eastAsia="es-CR"/>
              </w:rPr>
              <w:t xml:space="preserve"> </w:t>
            </w:r>
            <w:r w:rsidR="009313F6" w:rsidRPr="009313F6">
              <w:rPr>
                <w:rFonts w:ascii="Montserrat Light" w:eastAsia="Montserrat" w:hAnsi="Montserrat Light" w:cs="Montserrat"/>
                <w:color w:val="444444"/>
                <w:szCs w:val="20"/>
                <w:lang w:val="es-CR" w:eastAsia="es-CR"/>
              </w:rPr>
              <w:t>Asistente Administrativo</w:t>
            </w:r>
          </w:p>
        </w:tc>
      </w:tr>
    </w:tbl>
    <w:p w14:paraId="4F83FE92" w14:textId="0C33C604" w:rsidR="00943898" w:rsidRPr="0061434D" w:rsidRDefault="00E03688" w:rsidP="0061434D">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1</w:t>
      </w:r>
      <w:r w:rsidR="001C5547">
        <w:rPr>
          <w:rFonts w:ascii="Montserrat Light" w:hAnsi="Montserrat Light" w:cs="Montserrat"/>
          <w:b/>
          <w:color w:val="003DA5"/>
          <w:sz w:val="25"/>
          <w:lang w:val="es-CR"/>
        </w:rPr>
        <w:t xml:space="preserve">. </w:t>
      </w:r>
      <w:r>
        <w:rPr>
          <w:rFonts w:ascii="Montserrat Light" w:hAnsi="Montserrat Light" w:cs="Montserrat"/>
          <w:b/>
          <w:color w:val="003DA5"/>
          <w:sz w:val="25"/>
          <w:lang w:val="es-CR"/>
        </w:rPr>
        <w:t>Ingreso del cliente</w:t>
      </w:r>
    </w:p>
    <w:p w14:paraId="15CA05AD" w14:textId="71EBF390" w:rsidR="00186C56" w:rsidRDefault="00BE592B" w:rsidP="0061434D">
      <w:pPr>
        <w:jc w:val="both"/>
        <w:rPr>
          <w:rFonts w:ascii="Montserrat Light" w:hAnsi="Montserrat Light" w:cs="Montserrat"/>
          <w:lang w:val="es-CR"/>
        </w:rPr>
      </w:pPr>
      <w:r w:rsidRPr="0061434D">
        <w:rPr>
          <w:rFonts w:ascii="Montserrat Light" w:hAnsi="Montserrat Light" w:cs="Montserrat"/>
          <w:lang w:val="es-CR"/>
        </w:rPr>
        <w:t xml:space="preserve">Una persona o </w:t>
      </w:r>
      <w:r w:rsidR="00AF09F1">
        <w:rPr>
          <w:rFonts w:ascii="Montserrat Light" w:hAnsi="Montserrat Light" w:cs="Montserrat"/>
          <w:lang w:val="es-CR"/>
        </w:rPr>
        <w:t>institución</w:t>
      </w:r>
      <w:r w:rsidRPr="0061434D">
        <w:rPr>
          <w:rFonts w:ascii="Montserrat Light" w:hAnsi="Montserrat Light" w:cs="Montserrat"/>
          <w:lang w:val="es-CR"/>
        </w:rPr>
        <w:t xml:space="preserve"> manifiesta interés en los servicios de AC Desarrollos. </w:t>
      </w:r>
      <w:r w:rsidR="002B687E">
        <w:rPr>
          <w:rFonts w:ascii="Montserrat Light" w:hAnsi="Montserrat Light" w:cs="Montserrat"/>
          <w:lang w:val="es-CR"/>
        </w:rPr>
        <w:t xml:space="preserve">La oportunidad comercial </w:t>
      </w:r>
      <w:r w:rsidRPr="0061434D">
        <w:rPr>
          <w:rFonts w:ascii="Montserrat Light" w:hAnsi="Montserrat Light" w:cs="Montserrat"/>
          <w:lang w:val="es-CR"/>
        </w:rPr>
        <w:t>puede ingresar por dos vías</w:t>
      </w:r>
      <w:r w:rsidR="00913441">
        <w:rPr>
          <w:rFonts w:ascii="Montserrat Light" w:hAnsi="Montserrat Light" w:cs="Montserrat"/>
          <w:lang w:val="es-CR"/>
        </w:rPr>
        <w:t>, tanto para proyectos internos como externos</w:t>
      </w:r>
      <w:r w:rsidRPr="0061434D">
        <w:rPr>
          <w:rFonts w:ascii="Montserrat Light" w:hAnsi="Montserrat Light" w:cs="Montserrat"/>
          <w:lang w:val="es-CR"/>
        </w:rPr>
        <w:t xml:space="preserve">: </w:t>
      </w:r>
    </w:p>
    <w:p w14:paraId="02488123" w14:textId="032A1C1E" w:rsidR="002B687E" w:rsidRPr="002B687E" w:rsidRDefault="002B687E" w:rsidP="008E5A65">
      <w:pPr>
        <w:pStyle w:val="Prrafodelista"/>
        <w:numPr>
          <w:ilvl w:val="0"/>
          <w:numId w:val="8"/>
        </w:numPr>
        <w:spacing w:after="60" w:line="254" w:lineRule="auto"/>
        <w:ind w:left="426"/>
        <w:jc w:val="both"/>
        <w:rPr>
          <w:rFonts w:ascii="Montserrat Light" w:hAnsi="Montserrat Light" w:cs="Montserrat"/>
          <w:lang w:val="es-CR"/>
        </w:rPr>
      </w:pPr>
      <w:r>
        <w:rPr>
          <w:rFonts w:ascii="Montserrat Light" w:hAnsi="Montserrat Light" w:cs="Montserrat"/>
          <w:lang w:val="es-CR"/>
        </w:rPr>
        <w:t>C</w:t>
      </w:r>
      <w:r w:rsidR="00BE592B" w:rsidRPr="002B687E">
        <w:rPr>
          <w:rFonts w:ascii="Montserrat Light" w:hAnsi="Montserrat Light" w:cs="Montserrat"/>
          <w:lang w:val="es-CR"/>
        </w:rPr>
        <w:t>ontacto directo con la Gerencia Presidencial</w:t>
      </w:r>
      <w:r w:rsidR="008E5A65">
        <w:rPr>
          <w:rFonts w:ascii="Montserrat Light" w:hAnsi="Montserrat Light"/>
          <w:lang w:val="es-CR"/>
        </w:rPr>
        <w:t>.</w:t>
      </w:r>
    </w:p>
    <w:p w14:paraId="2DC884AE" w14:textId="00ECA98E" w:rsidR="00FD1AE6" w:rsidRDefault="002B687E" w:rsidP="00F47A50">
      <w:pPr>
        <w:pStyle w:val="Prrafodelista"/>
        <w:numPr>
          <w:ilvl w:val="0"/>
          <w:numId w:val="8"/>
        </w:numPr>
        <w:spacing w:after="60" w:line="254" w:lineRule="auto"/>
        <w:ind w:left="426"/>
        <w:jc w:val="both"/>
        <w:rPr>
          <w:rFonts w:ascii="Montserrat Light" w:hAnsi="Montserrat Light"/>
          <w:lang w:val="es-CR"/>
        </w:rPr>
      </w:pPr>
      <w:r w:rsidRPr="00F773AE">
        <w:rPr>
          <w:rFonts w:ascii="Montserrat Light" w:hAnsi="Montserrat Light" w:cs="Montserrat"/>
          <w:lang w:val="es-CR"/>
        </w:rPr>
        <w:t>C</w:t>
      </w:r>
      <w:r w:rsidR="00BE592B" w:rsidRPr="00F773AE">
        <w:rPr>
          <w:rFonts w:ascii="Montserrat Light" w:hAnsi="Montserrat Light" w:cs="Montserrat"/>
          <w:lang w:val="es-CR"/>
        </w:rPr>
        <w:t>ontacto mediante los canales oficiales administrados por el Asistente Administrativo (WhatsApp empresarial, teléfono o correo corporativo)</w:t>
      </w:r>
      <w:r w:rsidR="00FD1AE6" w:rsidRPr="00F773AE">
        <w:rPr>
          <w:rFonts w:ascii="Montserrat Light" w:hAnsi="Montserrat Light"/>
          <w:lang w:val="es-CR"/>
        </w:rPr>
        <w:t>:</w:t>
      </w:r>
    </w:p>
    <w:p w14:paraId="12316C81" w14:textId="378BEE04" w:rsidR="00F773AE" w:rsidRDefault="00F773AE" w:rsidP="00F773AE">
      <w:pPr>
        <w:spacing w:before="240" w:after="60" w:line="254" w:lineRule="auto"/>
        <w:jc w:val="both"/>
        <w:rPr>
          <w:rFonts w:ascii="Montserrat Light" w:hAnsi="Montserrat Light"/>
          <w:lang w:val="es-CR"/>
        </w:rPr>
      </w:pPr>
      <w:r>
        <w:rPr>
          <w:rFonts w:ascii="Montserrat Light" w:hAnsi="Montserrat Light"/>
          <w:lang w:val="es-CR"/>
        </w:rPr>
        <w:t>Se realiza un levantamiento inicial de información antes de coordinar la primera reunión:</w:t>
      </w:r>
    </w:p>
    <w:p w14:paraId="69143146" w14:textId="77777777" w:rsidR="00F773AE" w:rsidRDefault="00F773AE" w:rsidP="00F773AE">
      <w:pPr>
        <w:pStyle w:val="Prrafodelista"/>
        <w:numPr>
          <w:ilvl w:val="0"/>
          <w:numId w:val="28"/>
        </w:numPr>
        <w:spacing w:after="60" w:line="254" w:lineRule="auto"/>
        <w:rPr>
          <w:rFonts w:ascii="Montserrat Light" w:hAnsi="Montserrat Light" w:cs="Montserrat"/>
          <w:lang w:val="es-CR"/>
        </w:rPr>
      </w:pPr>
      <w:r>
        <w:rPr>
          <w:rFonts w:ascii="Montserrat Light" w:hAnsi="Montserrat Light" w:cs="Montserrat"/>
          <w:lang w:val="es-CR"/>
        </w:rPr>
        <w:t>Nombre completo.</w:t>
      </w:r>
    </w:p>
    <w:p w14:paraId="46B33294" w14:textId="77777777" w:rsidR="00F773AE" w:rsidRDefault="00F773AE" w:rsidP="00F773AE">
      <w:pPr>
        <w:pStyle w:val="Prrafodelista"/>
        <w:numPr>
          <w:ilvl w:val="0"/>
          <w:numId w:val="28"/>
        </w:numPr>
        <w:spacing w:after="60" w:line="254" w:lineRule="auto"/>
        <w:rPr>
          <w:rFonts w:ascii="Montserrat Light" w:hAnsi="Montserrat Light" w:cs="Montserrat"/>
          <w:lang w:val="es-CR"/>
        </w:rPr>
      </w:pPr>
      <w:r>
        <w:rPr>
          <w:rFonts w:ascii="Montserrat Light" w:hAnsi="Montserrat Light" w:cs="Montserrat"/>
          <w:lang w:val="es-CR"/>
        </w:rPr>
        <w:t>Correo electrónico.</w:t>
      </w:r>
    </w:p>
    <w:p w14:paraId="63A84409" w14:textId="77777777" w:rsidR="00F773AE" w:rsidRDefault="00F773AE" w:rsidP="00F773AE">
      <w:pPr>
        <w:pStyle w:val="Prrafodelista"/>
        <w:numPr>
          <w:ilvl w:val="0"/>
          <w:numId w:val="28"/>
        </w:numPr>
        <w:spacing w:after="60" w:line="254" w:lineRule="auto"/>
        <w:rPr>
          <w:rFonts w:ascii="Montserrat Light" w:hAnsi="Montserrat Light" w:cs="Montserrat"/>
          <w:lang w:val="es-CR"/>
        </w:rPr>
      </w:pPr>
      <w:r>
        <w:rPr>
          <w:rFonts w:ascii="Montserrat Light" w:hAnsi="Montserrat Light" w:cs="Montserrat"/>
          <w:lang w:val="es-CR"/>
        </w:rPr>
        <w:t>Número de teléfono celular.</w:t>
      </w:r>
    </w:p>
    <w:p w14:paraId="4946F92B" w14:textId="77777777" w:rsidR="00F773AE" w:rsidRDefault="00F773AE" w:rsidP="00F773AE">
      <w:pPr>
        <w:pStyle w:val="Prrafodelista"/>
        <w:numPr>
          <w:ilvl w:val="0"/>
          <w:numId w:val="28"/>
        </w:numPr>
        <w:spacing w:after="60" w:line="254" w:lineRule="auto"/>
        <w:rPr>
          <w:rFonts w:ascii="Montserrat Light" w:hAnsi="Montserrat Light" w:cs="Montserrat"/>
          <w:lang w:val="es-CR"/>
        </w:rPr>
      </w:pPr>
      <w:r>
        <w:rPr>
          <w:rFonts w:ascii="Montserrat Light" w:hAnsi="Montserrat Light" w:cs="Montserrat"/>
          <w:lang w:val="es-CR"/>
        </w:rPr>
        <w:t>Descripción general del proyecto (descripción, ubicación, tipo de obra, tipología).</w:t>
      </w:r>
    </w:p>
    <w:p w14:paraId="42D1AFAD" w14:textId="77777777" w:rsidR="00F773AE" w:rsidRPr="002B687E" w:rsidRDefault="00F773AE" w:rsidP="00F773AE">
      <w:pPr>
        <w:pStyle w:val="Prrafodelista"/>
        <w:numPr>
          <w:ilvl w:val="0"/>
          <w:numId w:val="28"/>
        </w:numPr>
        <w:spacing w:after="60" w:line="254" w:lineRule="auto"/>
        <w:rPr>
          <w:rFonts w:ascii="Montserrat Light" w:hAnsi="Montserrat Light" w:cs="Montserrat"/>
          <w:lang w:val="es-CR"/>
        </w:rPr>
      </w:pPr>
      <w:commentRangeStart w:id="0"/>
      <w:r>
        <w:rPr>
          <w:rFonts w:ascii="Montserrat Light" w:hAnsi="Montserrat Light" w:cs="Montserrat"/>
          <w:lang w:val="es-CR"/>
        </w:rPr>
        <w:t>Lista de necesidades.</w:t>
      </w:r>
      <w:commentRangeEnd w:id="0"/>
      <w:r w:rsidR="00505F27">
        <w:rPr>
          <w:rStyle w:val="Refdecomentario"/>
        </w:rPr>
        <w:commentReference w:id="0"/>
      </w:r>
    </w:p>
    <w:p w14:paraId="0AD80AFB" w14:textId="77777777" w:rsidR="00F773AE" w:rsidRDefault="00F773AE" w:rsidP="00F773AE">
      <w:pPr>
        <w:spacing w:after="60" w:line="254" w:lineRule="auto"/>
        <w:jc w:val="both"/>
        <w:rPr>
          <w:rFonts w:ascii="Montserrat Light" w:hAnsi="Montserrat Light"/>
          <w:lang w:val="es-CR"/>
        </w:rPr>
      </w:pPr>
      <w:r>
        <w:rPr>
          <w:rFonts w:ascii="Montserrat Light" w:hAnsi="Montserrat Light"/>
          <w:lang w:val="es-CR"/>
        </w:rPr>
        <w:t>Posteriormente, el Asistente Administrativo:</w:t>
      </w:r>
    </w:p>
    <w:p w14:paraId="78468D53" w14:textId="4819EA11" w:rsidR="00F773AE" w:rsidRDefault="00F773AE" w:rsidP="00F773AE">
      <w:pPr>
        <w:pStyle w:val="Prrafodelista"/>
        <w:numPr>
          <w:ilvl w:val="0"/>
          <w:numId w:val="30"/>
        </w:numPr>
        <w:spacing w:after="60" w:line="254" w:lineRule="auto"/>
        <w:jc w:val="both"/>
        <w:rPr>
          <w:rFonts w:ascii="Montserrat Light" w:hAnsi="Montserrat Light"/>
          <w:lang w:val="es-CR"/>
        </w:rPr>
      </w:pPr>
      <w:r>
        <w:rPr>
          <w:rFonts w:ascii="Montserrat Light" w:hAnsi="Montserrat Light"/>
          <w:lang w:val="es-CR"/>
        </w:rPr>
        <w:t xml:space="preserve">Coordina la reunión inicial entre el cliente y </w:t>
      </w:r>
      <w:r w:rsidR="00BC3B95">
        <w:rPr>
          <w:rFonts w:ascii="Montserrat Light" w:hAnsi="Montserrat Light"/>
          <w:lang w:val="es-CR"/>
        </w:rPr>
        <w:t>Gerencia Presidencial o</w:t>
      </w:r>
      <w:r>
        <w:rPr>
          <w:rFonts w:ascii="Montserrat Light" w:hAnsi="Montserrat Light"/>
          <w:lang w:val="es-CR"/>
        </w:rPr>
        <w:t xml:space="preserve"> Gerente de Proyectos, cuando se trate de servicios de construcción, o con Gerencia Presidencial o el personal de Consultoría, cuando corresponda a servicios profesionales</w:t>
      </w:r>
      <w:r w:rsidR="00556BB9">
        <w:rPr>
          <w:rFonts w:ascii="Montserrat Light" w:hAnsi="Montserrat Light"/>
          <w:lang w:val="es-CR"/>
        </w:rPr>
        <w:t xml:space="preserve"> (ver CAP-INS-02-V1-2026 Cómo agendar una reunión).</w:t>
      </w:r>
    </w:p>
    <w:p w14:paraId="7B4D67AA" w14:textId="6B7B66BE" w:rsidR="00F773AE" w:rsidRDefault="00F773AE" w:rsidP="000A4E87">
      <w:pPr>
        <w:pStyle w:val="Prrafodelista"/>
        <w:numPr>
          <w:ilvl w:val="0"/>
          <w:numId w:val="30"/>
        </w:numPr>
        <w:spacing w:after="60" w:line="254" w:lineRule="auto"/>
        <w:rPr>
          <w:rFonts w:ascii="Montserrat Light" w:hAnsi="Montserrat Light"/>
          <w:lang w:val="es-CR"/>
        </w:rPr>
      </w:pPr>
      <w:r w:rsidRPr="00F773AE">
        <w:rPr>
          <w:rFonts w:ascii="Montserrat Light" w:hAnsi="Montserrat Light"/>
          <w:lang w:val="es-CR"/>
        </w:rPr>
        <w:t>Le brinda la información recopilada al área correspondiente antes de dicha reunión.</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61049A" w:rsidRPr="00A63BA7" w14:paraId="7B04D2AD" w14:textId="77777777" w:rsidTr="00A630F9">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0813CF50" w14:textId="00D5AF8B" w:rsidR="0061049A" w:rsidRPr="007A7306" w:rsidRDefault="0061049A" w:rsidP="00A630F9">
            <w:pPr>
              <w:spacing w:after="120"/>
              <w:jc w:val="both"/>
              <w:rPr>
                <w:lang w:val="es-CR"/>
              </w:rPr>
            </w:pPr>
            <w:r w:rsidRPr="007A7306">
              <w:rPr>
                <w:rFonts w:ascii="Segoe UI Emoji" w:hAnsi="Segoe UI Emoji" w:cs="Segoe UI Emoji"/>
                <w:b/>
                <w:bCs/>
                <w:color w:val="auto"/>
                <w:lang w:val="es-CR"/>
              </w:rPr>
              <w:t>⚠</w:t>
            </w:r>
            <w:r w:rsidRPr="007A7306">
              <w:rPr>
                <w:b/>
                <w:bCs/>
                <w:color w:val="8A6D00"/>
                <w:lang w:val="es-CR"/>
              </w:rPr>
              <w:t xml:space="preserve"> </w:t>
            </w:r>
            <w:r>
              <w:rPr>
                <w:rFonts w:ascii="Montserrat Light" w:hAnsi="Montserrat Light"/>
                <w:b/>
                <w:bCs/>
                <w:i/>
                <w:iCs/>
                <w:color w:val="auto"/>
                <w:lang w:val="es-CR"/>
              </w:rPr>
              <w:t>Nota</w:t>
            </w:r>
            <w:r w:rsidRPr="007A7306">
              <w:rPr>
                <w:rFonts w:ascii="Montserrat Light" w:hAnsi="Montserrat Light"/>
                <w:b/>
                <w:bCs/>
                <w:i/>
                <w:iCs/>
                <w:color w:val="auto"/>
                <w:lang w:val="es-CR"/>
              </w:rPr>
              <w:t>:</w:t>
            </w:r>
            <w:r>
              <w:rPr>
                <w:rFonts w:ascii="Montserrat Light" w:hAnsi="Montserrat Light"/>
                <w:i/>
                <w:iCs/>
                <w:color w:val="auto"/>
                <w:lang w:val="es-CR"/>
              </w:rPr>
              <w:t xml:space="preserve"> </w:t>
            </w:r>
            <w:r w:rsidR="00556BB9" w:rsidRPr="00556BB9">
              <w:rPr>
                <w:rFonts w:ascii="Montserrat Light" w:hAnsi="Montserrat Light"/>
                <w:i/>
                <w:iCs/>
                <w:color w:val="auto"/>
                <w:lang w:val="es-CR"/>
              </w:rPr>
              <w:t xml:space="preserve">Según los requerimientos y el tipo de cliente, la gestión comercial </w:t>
            </w:r>
            <w:r w:rsidR="00556BB9">
              <w:rPr>
                <w:rFonts w:ascii="Montserrat Light" w:hAnsi="Montserrat Light"/>
                <w:i/>
                <w:iCs/>
                <w:color w:val="auto"/>
                <w:lang w:val="es-CR"/>
              </w:rPr>
              <w:t>puede llevarse por e</w:t>
            </w:r>
            <w:r w:rsidR="00556BB9" w:rsidRPr="00556BB9">
              <w:rPr>
                <w:rFonts w:ascii="Montserrat Light" w:hAnsi="Montserrat Light"/>
                <w:i/>
                <w:iCs/>
                <w:color w:val="auto"/>
                <w:lang w:val="es-CR"/>
              </w:rPr>
              <w:t xml:space="preserve">l departamento correspondiente o a la Gerencia General. En todos los casos, la Gerencia General debe mantenerse </w:t>
            </w:r>
            <w:r w:rsidR="00556BB9">
              <w:rPr>
                <w:rFonts w:ascii="Montserrat Light" w:hAnsi="Montserrat Light"/>
                <w:i/>
                <w:iCs/>
                <w:color w:val="auto"/>
                <w:lang w:val="es-CR"/>
              </w:rPr>
              <w:t xml:space="preserve">debidamente </w:t>
            </w:r>
            <w:r w:rsidR="00556BB9" w:rsidRPr="00556BB9">
              <w:rPr>
                <w:rFonts w:ascii="Montserrat Light" w:hAnsi="Montserrat Light"/>
                <w:i/>
                <w:iCs/>
                <w:color w:val="auto"/>
                <w:lang w:val="es-CR"/>
              </w:rPr>
              <w:t>informada para coordinar la elaboración de la oferta y, cuando corresponda, del contrato.</w:t>
            </w:r>
          </w:p>
        </w:tc>
      </w:tr>
    </w:tbl>
    <w:p w14:paraId="44AB4C22" w14:textId="4CC22505" w:rsidR="00FD1AE6" w:rsidRDefault="00E03688" w:rsidP="00FD1AE6">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2</w:t>
      </w:r>
      <w:r w:rsidR="00FD1AE6" w:rsidRPr="0061434D">
        <w:rPr>
          <w:rFonts w:ascii="Montserrat Light" w:hAnsi="Montserrat Light" w:cs="Montserrat"/>
          <w:b/>
          <w:color w:val="003DA5"/>
          <w:sz w:val="25"/>
          <w:lang w:val="es-CR"/>
        </w:rPr>
        <w:t xml:space="preserve">. </w:t>
      </w:r>
      <w:r w:rsidR="00FD1AE6">
        <w:rPr>
          <w:rFonts w:ascii="Montserrat Light" w:hAnsi="Montserrat Light" w:cs="Montserrat"/>
          <w:b/>
          <w:color w:val="003DA5"/>
          <w:sz w:val="25"/>
          <w:lang w:val="es-CR"/>
        </w:rPr>
        <w:t>Reunión inicial</w:t>
      </w:r>
    </w:p>
    <w:p w14:paraId="02C3E586" w14:textId="68E570D7" w:rsidR="0061049A" w:rsidRPr="0061049A" w:rsidRDefault="0061049A" w:rsidP="0061049A">
      <w:pPr>
        <w:jc w:val="both"/>
        <w:rPr>
          <w:rFonts w:ascii="Montserrat Light" w:hAnsi="Montserrat Light" w:cs="Montserrat"/>
          <w:lang w:val="es-CR"/>
        </w:rPr>
      </w:pPr>
      <w:r w:rsidRPr="0061049A">
        <w:rPr>
          <w:rFonts w:ascii="Montserrat Light" w:hAnsi="Montserrat Light" w:cs="Montserrat"/>
          <w:lang w:val="es-CR"/>
        </w:rPr>
        <w:t>Durante las primeras reuniones, la Gerencia o jefatura responsable de la gestión con el cliente debe trasladar a la Gerencia General la siguiente información, así como cualquier otro dato relevante:</w:t>
      </w:r>
    </w:p>
    <w:p w14:paraId="32DD1FEB" w14:textId="77777777" w:rsidR="00FD1AE6" w:rsidRDefault="00FD1AE6" w:rsidP="00FD1AE6">
      <w:pPr>
        <w:pStyle w:val="Prrafodelista"/>
        <w:numPr>
          <w:ilvl w:val="0"/>
          <w:numId w:val="27"/>
        </w:numPr>
        <w:spacing w:after="60" w:line="254" w:lineRule="auto"/>
        <w:ind w:left="426"/>
        <w:rPr>
          <w:rFonts w:ascii="Montserrat Light" w:hAnsi="Montserrat Light" w:cs="Montserrat"/>
          <w:lang w:val="es-CR"/>
        </w:rPr>
      </w:pPr>
      <w:commentRangeStart w:id="1"/>
      <w:r>
        <w:rPr>
          <w:rFonts w:ascii="Montserrat Light" w:hAnsi="Montserrat Light" w:cs="Montserrat"/>
          <w:lang w:val="es-CR"/>
        </w:rPr>
        <w:t>Nombre completo del cliente.</w:t>
      </w:r>
    </w:p>
    <w:p w14:paraId="681E4BD1" w14:textId="77777777" w:rsidR="00FD1AE6" w:rsidRDefault="00FD1AE6" w:rsidP="00FD1AE6">
      <w:pPr>
        <w:pStyle w:val="Prrafodelista"/>
        <w:numPr>
          <w:ilvl w:val="0"/>
          <w:numId w:val="27"/>
        </w:numPr>
        <w:spacing w:after="60" w:line="254" w:lineRule="auto"/>
        <w:ind w:left="426"/>
        <w:rPr>
          <w:rFonts w:ascii="Montserrat Light" w:hAnsi="Montserrat Light" w:cs="Montserrat"/>
          <w:lang w:val="es-CR"/>
        </w:rPr>
      </w:pPr>
      <w:r>
        <w:rPr>
          <w:rFonts w:ascii="Montserrat Light" w:hAnsi="Montserrat Light" w:cs="Montserrat"/>
          <w:lang w:val="es-CR"/>
        </w:rPr>
        <w:t>Correo electrónico y número de teléfono.</w:t>
      </w:r>
    </w:p>
    <w:p w14:paraId="6D4F7BC5" w14:textId="124CCF80" w:rsidR="00FD1AE6" w:rsidRDefault="00FD1AE6" w:rsidP="00FD1AE6">
      <w:pPr>
        <w:pStyle w:val="Prrafodelista"/>
        <w:numPr>
          <w:ilvl w:val="0"/>
          <w:numId w:val="27"/>
        </w:numPr>
        <w:spacing w:after="60" w:line="254" w:lineRule="auto"/>
        <w:ind w:left="426"/>
        <w:rPr>
          <w:rFonts w:ascii="Montserrat Light" w:hAnsi="Montserrat Light" w:cs="Montserrat"/>
          <w:lang w:val="es-CR"/>
        </w:rPr>
      </w:pPr>
      <w:r>
        <w:rPr>
          <w:rFonts w:ascii="Montserrat Light" w:hAnsi="Montserrat Light" w:cs="Montserrat"/>
          <w:lang w:val="es-CR"/>
        </w:rPr>
        <w:t>Fotografía de la cédula por ambos lados.</w:t>
      </w:r>
    </w:p>
    <w:p w14:paraId="27C11EDE" w14:textId="60D8FF23" w:rsidR="00F773AE" w:rsidRDefault="00BC3B95" w:rsidP="00FD1AE6">
      <w:pPr>
        <w:pStyle w:val="Prrafodelista"/>
        <w:numPr>
          <w:ilvl w:val="0"/>
          <w:numId w:val="27"/>
        </w:numPr>
        <w:spacing w:after="60" w:line="254" w:lineRule="auto"/>
        <w:ind w:left="426"/>
        <w:rPr>
          <w:rFonts w:ascii="Montserrat Light" w:hAnsi="Montserrat Light" w:cs="Montserrat"/>
          <w:lang w:val="es-CR"/>
        </w:rPr>
      </w:pPr>
      <w:r>
        <w:rPr>
          <w:rFonts w:ascii="Montserrat Light" w:hAnsi="Montserrat Light" w:cs="Montserrat"/>
          <w:lang w:val="es-CR"/>
        </w:rPr>
        <w:t>Alcance de los servicios requeridos por el cliente.</w:t>
      </w:r>
    </w:p>
    <w:p w14:paraId="2845E2E7" w14:textId="77A37006" w:rsidR="00BC3B95" w:rsidRDefault="00BC3B95" w:rsidP="00BC3B95">
      <w:pPr>
        <w:pStyle w:val="Prrafodelista"/>
        <w:numPr>
          <w:ilvl w:val="0"/>
          <w:numId w:val="27"/>
        </w:numPr>
        <w:spacing w:after="60" w:line="254" w:lineRule="auto"/>
        <w:ind w:left="426"/>
        <w:rPr>
          <w:rFonts w:ascii="Montserrat Light" w:hAnsi="Montserrat Light" w:cs="Montserrat"/>
          <w:lang w:val="es-CR"/>
        </w:rPr>
      </w:pPr>
      <w:r>
        <w:rPr>
          <w:rFonts w:ascii="Montserrat Light" w:hAnsi="Montserrat Light" w:cs="Montserrat"/>
          <w:lang w:val="es-CR"/>
        </w:rPr>
        <w:t>Necesidades y expectativas.</w:t>
      </w:r>
    </w:p>
    <w:p w14:paraId="540D7BDB" w14:textId="551D85AD" w:rsidR="00BC3B95" w:rsidRPr="00BC3B95" w:rsidRDefault="00BC3B95" w:rsidP="00BC3B95">
      <w:pPr>
        <w:pStyle w:val="Prrafodelista"/>
        <w:numPr>
          <w:ilvl w:val="0"/>
          <w:numId w:val="27"/>
        </w:numPr>
        <w:spacing w:after="60" w:line="254" w:lineRule="auto"/>
        <w:ind w:left="426"/>
        <w:rPr>
          <w:rFonts w:ascii="Montserrat Light" w:hAnsi="Montserrat Light" w:cs="Montserrat"/>
          <w:lang w:val="es-CR"/>
        </w:rPr>
      </w:pPr>
      <w:r>
        <w:rPr>
          <w:rFonts w:ascii="Montserrat Light" w:hAnsi="Montserrat Light" w:cs="Montserrat"/>
          <w:lang w:val="es-CR"/>
        </w:rPr>
        <w:t>Tipo de intervención a realizar.</w:t>
      </w:r>
    </w:p>
    <w:p w14:paraId="2B5CD267" w14:textId="78B7E540" w:rsidR="00BC3B95" w:rsidRDefault="00BC3B95" w:rsidP="00FD1AE6">
      <w:pPr>
        <w:pStyle w:val="Prrafodelista"/>
        <w:numPr>
          <w:ilvl w:val="0"/>
          <w:numId w:val="27"/>
        </w:numPr>
        <w:spacing w:after="60" w:line="254" w:lineRule="auto"/>
        <w:ind w:left="426"/>
        <w:rPr>
          <w:rFonts w:ascii="Montserrat Light" w:hAnsi="Montserrat Light" w:cs="Montserrat"/>
          <w:lang w:val="es-CR"/>
        </w:rPr>
      </w:pPr>
      <w:r>
        <w:rPr>
          <w:rFonts w:ascii="Montserrat Light" w:hAnsi="Montserrat Light" w:cs="Montserrat"/>
          <w:lang w:val="es-CR"/>
        </w:rPr>
        <w:t>Presupuesto.</w:t>
      </w:r>
    </w:p>
    <w:p w14:paraId="41E2CD79" w14:textId="21EF1C20" w:rsidR="00BC3B95" w:rsidRDefault="00BC3B95" w:rsidP="00FD1AE6">
      <w:pPr>
        <w:pStyle w:val="Prrafodelista"/>
        <w:numPr>
          <w:ilvl w:val="0"/>
          <w:numId w:val="27"/>
        </w:numPr>
        <w:spacing w:after="60" w:line="254" w:lineRule="auto"/>
        <w:ind w:left="426"/>
        <w:rPr>
          <w:rFonts w:ascii="Montserrat Light" w:hAnsi="Montserrat Light" w:cs="Montserrat"/>
          <w:lang w:val="es-CR"/>
        </w:rPr>
      </w:pPr>
      <w:r>
        <w:rPr>
          <w:rFonts w:ascii="Montserrat Light" w:hAnsi="Montserrat Light" w:cs="Montserrat"/>
          <w:lang w:val="es-CR"/>
        </w:rPr>
        <w:t>Sistema constructivo deseado.</w:t>
      </w:r>
    </w:p>
    <w:p w14:paraId="6D16C253" w14:textId="6455C07C" w:rsidR="00BC3B95" w:rsidRDefault="00BC3B95" w:rsidP="00FD1AE6">
      <w:pPr>
        <w:pStyle w:val="Prrafodelista"/>
        <w:numPr>
          <w:ilvl w:val="0"/>
          <w:numId w:val="27"/>
        </w:numPr>
        <w:spacing w:after="60" w:line="254" w:lineRule="auto"/>
        <w:ind w:left="426"/>
        <w:rPr>
          <w:rFonts w:ascii="Montserrat Light" w:hAnsi="Montserrat Light" w:cs="Montserrat"/>
          <w:lang w:val="es-CR"/>
        </w:rPr>
      </w:pPr>
      <w:r>
        <w:rPr>
          <w:rFonts w:ascii="Montserrat Light" w:hAnsi="Montserrat Light" w:cs="Montserrat"/>
          <w:lang w:val="es-CR"/>
        </w:rPr>
        <w:t>Área de intervención.</w:t>
      </w:r>
    </w:p>
    <w:p w14:paraId="3D228EB4" w14:textId="613C71EB" w:rsidR="00BC3B95" w:rsidRPr="0061049A" w:rsidRDefault="00BC3B95" w:rsidP="0061049A">
      <w:pPr>
        <w:pStyle w:val="Prrafodelista"/>
        <w:numPr>
          <w:ilvl w:val="0"/>
          <w:numId w:val="27"/>
        </w:numPr>
        <w:spacing w:after="60" w:line="254" w:lineRule="auto"/>
        <w:ind w:left="426"/>
        <w:rPr>
          <w:rFonts w:ascii="Montserrat Light" w:hAnsi="Montserrat Light" w:cs="Montserrat"/>
          <w:lang w:val="es-CR"/>
        </w:rPr>
      </w:pPr>
      <w:r>
        <w:rPr>
          <w:rFonts w:ascii="Montserrat Light" w:hAnsi="Montserrat Light" w:cs="Montserrat"/>
          <w:lang w:val="es-CR"/>
        </w:rPr>
        <w:t>Insumos del cliente (con qué requerimientos cuenta el cliente al momento).</w:t>
      </w:r>
      <w:commentRangeEnd w:id="1"/>
      <w:r w:rsidR="00FA1AA2">
        <w:rPr>
          <w:rStyle w:val="Refdecomentario"/>
        </w:rPr>
        <w:commentReference w:id="1"/>
      </w:r>
    </w:p>
    <w:p w14:paraId="1D4C3585" w14:textId="1039A2B1" w:rsidR="00FD1AE6" w:rsidRDefault="00FD1AE6" w:rsidP="00FD1AE6">
      <w:pPr>
        <w:spacing w:after="60" w:line="254" w:lineRule="auto"/>
        <w:rPr>
          <w:rFonts w:ascii="Montserrat Light" w:hAnsi="Montserrat Light" w:cs="Montserrat"/>
          <w:lang w:val="es-CR"/>
        </w:rPr>
      </w:pPr>
      <w:commentRangeStart w:id="2"/>
      <w:r w:rsidRPr="00A42CBA">
        <w:rPr>
          <w:rFonts w:ascii="Montserrat Light" w:hAnsi="Montserrat Light" w:cs="Montserrat"/>
          <w:highlight w:val="yellow"/>
          <w:lang w:val="es-CR"/>
        </w:rPr>
        <w:lastRenderedPageBreak/>
        <w:t>#</w:t>
      </w:r>
      <w:r w:rsidR="00556BB9">
        <w:rPr>
          <w:rFonts w:ascii="Montserrat Light" w:hAnsi="Montserrat Light" w:cs="Montserrat"/>
          <w:highlight w:val="yellow"/>
          <w:lang w:val="es-CR"/>
        </w:rPr>
        <w:t xml:space="preserve">Propuestas: </w:t>
      </w:r>
      <w:r w:rsidR="00556BB9">
        <w:rPr>
          <w:rFonts w:ascii="Montserrat Light" w:hAnsi="Montserrat Light" w:cs="Montserrat"/>
          <w:lang w:val="es-CR"/>
        </w:rPr>
        <w:t>M</w:t>
      </w:r>
      <w:r w:rsidR="00856891">
        <w:rPr>
          <w:rFonts w:ascii="Montserrat Light" w:hAnsi="Montserrat Light" w:cs="Montserrat"/>
          <w:lang w:val="es-CR"/>
        </w:rPr>
        <w:t xml:space="preserve">apa visual o tarjeta del proyecto, formulario </w:t>
      </w:r>
      <w:proofErr w:type="spellStart"/>
      <w:r w:rsidR="00856891">
        <w:rPr>
          <w:rFonts w:ascii="Montserrat Light" w:hAnsi="Montserrat Light" w:cs="Montserrat"/>
          <w:lang w:val="es-CR"/>
        </w:rPr>
        <w:t>post-reunión</w:t>
      </w:r>
      <w:proofErr w:type="spellEnd"/>
      <w:r w:rsidR="00856891">
        <w:rPr>
          <w:rFonts w:ascii="Montserrat Light" w:hAnsi="Montserrat Light" w:cs="Montserrat"/>
          <w:lang w:val="es-CR"/>
        </w:rPr>
        <w:t xml:space="preserve">, lista de verificación. Transcripción automática de IA, audio </w:t>
      </w:r>
      <w:proofErr w:type="spellStart"/>
      <w:r w:rsidR="00856891">
        <w:rPr>
          <w:rFonts w:ascii="Montserrat Light" w:hAnsi="Montserrat Light" w:cs="Montserrat"/>
          <w:lang w:val="es-CR"/>
        </w:rPr>
        <w:t>post-reunión</w:t>
      </w:r>
      <w:proofErr w:type="spellEnd"/>
      <w:r w:rsidR="00856891">
        <w:rPr>
          <w:rFonts w:ascii="Montserrat Light" w:hAnsi="Montserrat Light" w:cs="Montserrat"/>
          <w:lang w:val="es-CR"/>
        </w:rPr>
        <w:t xml:space="preserve"> por grabadora o WA – minuta con IA.</w:t>
      </w:r>
      <w:commentRangeEnd w:id="2"/>
      <w:r w:rsidR="00CB71DF">
        <w:rPr>
          <w:rStyle w:val="Refdecomentario"/>
        </w:rPr>
        <w:commentReference w:id="2"/>
      </w:r>
    </w:p>
    <w:p w14:paraId="45A117FD" w14:textId="261D2766" w:rsidR="00556BB9" w:rsidRPr="00556BB9" w:rsidRDefault="00856891" w:rsidP="00556BB9">
      <w:pPr>
        <w:spacing w:after="60" w:line="254" w:lineRule="auto"/>
        <w:rPr>
          <w:rFonts w:ascii="Montserrat Light" w:hAnsi="Montserrat Light"/>
          <w:szCs w:val="20"/>
          <w:highlight w:val="yellow"/>
          <w:lang w:val="es-CR"/>
        </w:rPr>
      </w:pPr>
      <w:r>
        <w:rPr>
          <w:rFonts w:ascii="Montserrat Light" w:hAnsi="Montserrat Light"/>
          <w:szCs w:val="20"/>
          <w:highlight w:val="yellow"/>
          <w:lang w:val="es-CR"/>
        </w:rPr>
        <w:t>#</w:t>
      </w:r>
      <w:r w:rsidR="00556BB9" w:rsidRPr="00556BB9">
        <w:rPr>
          <w:rFonts w:ascii="Montserrat Light" w:hAnsi="Montserrat Light"/>
          <w:szCs w:val="20"/>
          <w:highlight w:val="yellow"/>
          <w:lang w:val="es-CR"/>
        </w:rPr>
        <w:t>Qué información debe obtener quien se reúna con el cliente, cuál información debe gestarse</w:t>
      </w:r>
      <w:r>
        <w:rPr>
          <w:rFonts w:ascii="Montserrat Light" w:hAnsi="Montserrat Light"/>
          <w:szCs w:val="20"/>
          <w:highlight w:val="yellow"/>
          <w:lang w:val="es-CR"/>
        </w:rPr>
        <w:t>?</w:t>
      </w:r>
    </w:p>
    <w:p w14:paraId="2219D8D9" w14:textId="7791644E" w:rsidR="00E03688" w:rsidRDefault="00E03688" w:rsidP="00E03688">
      <w:pPr>
        <w:keepNext/>
        <w:pBdr>
          <w:bottom w:val="single" w:sz="12" w:space="3" w:color="84BD00"/>
        </w:pBdr>
        <w:spacing w:before="240" w:after="40"/>
        <w:jc w:val="both"/>
        <w:rPr>
          <w:rFonts w:ascii="Montserrat Light" w:hAnsi="Montserrat Light" w:cs="Montserrat"/>
          <w:b/>
          <w:color w:val="003DA5"/>
          <w:sz w:val="25"/>
          <w:lang w:val="es-CR"/>
        </w:rPr>
      </w:pPr>
      <w:r w:rsidRPr="0061434D">
        <w:rPr>
          <w:rFonts w:ascii="Montserrat Light" w:hAnsi="Montserrat Light" w:cs="Montserrat"/>
          <w:b/>
          <w:color w:val="003DA5"/>
          <w:sz w:val="25"/>
          <w:lang w:val="es-CR"/>
        </w:rPr>
        <w:t xml:space="preserve">. </w:t>
      </w:r>
      <w:r>
        <w:rPr>
          <w:rFonts w:ascii="Montserrat Light" w:hAnsi="Montserrat Light" w:cs="Montserrat"/>
          <w:b/>
          <w:color w:val="003DA5"/>
          <w:sz w:val="25"/>
          <w:lang w:val="es-CR"/>
        </w:rPr>
        <w:t>Reuniones posteriores</w:t>
      </w:r>
    </w:p>
    <w:p w14:paraId="54A0B627" w14:textId="370C41A8" w:rsidR="00E03688" w:rsidRDefault="00337E04" w:rsidP="00E03688">
      <w:pPr>
        <w:jc w:val="both"/>
        <w:rPr>
          <w:rFonts w:ascii="Montserrat Light" w:hAnsi="Montserrat Light" w:cs="Montserrat"/>
          <w:lang w:val="es-CR"/>
        </w:rPr>
      </w:pPr>
      <w:r w:rsidRPr="00337E04">
        <w:rPr>
          <w:rFonts w:ascii="Montserrat Light" w:hAnsi="Montserrat Light" w:cs="Montserrat"/>
          <w:lang w:val="es-CR"/>
        </w:rPr>
        <w:t>Conforme avanza el proceso comercial, incluyendo</w:t>
      </w:r>
      <w:r w:rsidR="00EE56A1">
        <w:rPr>
          <w:rFonts w:ascii="Montserrat Light" w:hAnsi="Montserrat Light" w:cs="Montserrat"/>
          <w:lang w:val="es-CR"/>
        </w:rPr>
        <w:t>, según el caso,</w:t>
      </w:r>
      <w:r w:rsidRPr="00337E04">
        <w:rPr>
          <w:rFonts w:ascii="Montserrat Light" w:hAnsi="Montserrat Light" w:cs="Montserrat"/>
          <w:lang w:val="es-CR"/>
        </w:rPr>
        <w:t xml:space="preserve"> reuniones y presentación de ofertas, se debe registrar y comunicar a la Gerencia General, a la mayor brevedad posible, al menos la siguiente información derivada de la gestión con el cliente:</w:t>
      </w:r>
    </w:p>
    <w:p w14:paraId="3478CE49" w14:textId="71DE335C" w:rsidR="00E03688" w:rsidRDefault="00337E04" w:rsidP="00337E04">
      <w:pPr>
        <w:pStyle w:val="Prrafodelista"/>
        <w:numPr>
          <w:ilvl w:val="0"/>
          <w:numId w:val="29"/>
        </w:numPr>
        <w:spacing w:after="60" w:line="254" w:lineRule="auto"/>
        <w:ind w:left="426"/>
        <w:jc w:val="both"/>
        <w:rPr>
          <w:rFonts w:ascii="Montserrat Light" w:hAnsi="Montserrat Light" w:cs="Montserrat"/>
          <w:lang w:val="es-CR"/>
        </w:rPr>
      </w:pPr>
      <w:commentRangeStart w:id="3"/>
      <w:r>
        <w:rPr>
          <w:rFonts w:ascii="Montserrat Light" w:hAnsi="Montserrat Light" w:cs="Montserrat"/>
          <w:lang w:val="es-CR"/>
        </w:rPr>
        <w:t>Necesidades, expectativas, acuerdos, condiciones y cualquier cambio en estas durante el proceso</w:t>
      </w:r>
      <w:r w:rsidR="00E03688">
        <w:rPr>
          <w:rFonts w:ascii="Montserrat Light" w:hAnsi="Montserrat Light" w:cs="Montserrat"/>
          <w:lang w:val="es-CR"/>
        </w:rPr>
        <w:t>.</w:t>
      </w:r>
    </w:p>
    <w:p w14:paraId="198E9160" w14:textId="4BB34938" w:rsidR="00E03688" w:rsidRDefault="00337E04" w:rsidP="00E03688">
      <w:pPr>
        <w:pStyle w:val="Prrafodelista"/>
        <w:numPr>
          <w:ilvl w:val="0"/>
          <w:numId w:val="29"/>
        </w:numPr>
        <w:spacing w:after="60" w:line="254" w:lineRule="auto"/>
        <w:ind w:left="426"/>
        <w:rPr>
          <w:rFonts w:ascii="Montserrat Light" w:hAnsi="Montserrat Light" w:cs="Montserrat"/>
          <w:lang w:val="es-CR"/>
        </w:rPr>
      </w:pPr>
      <w:r>
        <w:rPr>
          <w:rFonts w:ascii="Montserrat Light" w:hAnsi="Montserrat Light" w:cs="Montserrat"/>
          <w:lang w:val="es-CR"/>
        </w:rPr>
        <w:t>Información contractual relevante tal como montos, inclusiones, exclusiones y compromisos</w:t>
      </w:r>
      <w:r w:rsidR="00E03688">
        <w:rPr>
          <w:rFonts w:ascii="Montserrat Light" w:hAnsi="Montserrat Light" w:cs="Montserrat"/>
          <w:lang w:val="es-CR"/>
        </w:rPr>
        <w:t>.</w:t>
      </w:r>
    </w:p>
    <w:p w14:paraId="0D6BD4F6" w14:textId="62AEC7D9" w:rsidR="00E03688" w:rsidRDefault="00337E04" w:rsidP="00E03688">
      <w:pPr>
        <w:pStyle w:val="Prrafodelista"/>
        <w:numPr>
          <w:ilvl w:val="0"/>
          <w:numId w:val="29"/>
        </w:numPr>
        <w:spacing w:after="60" w:line="254" w:lineRule="auto"/>
        <w:ind w:left="426"/>
        <w:rPr>
          <w:rFonts w:ascii="Montserrat Light" w:hAnsi="Montserrat Light" w:cs="Montserrat"/>
          <w:lang w:val="es-CR"/>
        </w:rPr>
      </w:pPr>
      <w:r>
        <w:rPr>
          <w:rFonts w:ascii="Montserrat Light" w:hAnsi="Montserrat Light" w:cs="Montserrat"/>
          <w:lang w:val="es-CR"/>
        </w:rPr>
        <w:t>Riesgos, fechas, pendientes y decisiones</w:t>
      </w:r>
      <w:r w:rsidR="00E03688">
        <w:rPr>
          <w:rFonts w:ascii="Montserrat Light" w:hAnsi="Montserrat Light" w:cs="Montserrat"/>
          <w:lang w:val="es-CR"/>
        </w:rPr>
        <w:t>.</w:t>
      </w:r>
    </w:p>
    <w:p w14:paraId="6635AFF7" w14:textId="19E6C07C" w:rsidR="00337E04" w:rsidRDefault="00337E04" w:rsidP="00E03688">
      <w:pPr>
        <w:pStyle w:val="Prrafodelista"/>
        <w:numPr>
          <w:ilvl w:val="0"/>
          <w:numId w:val="29"/>
        </w:numPr>
        <w:spacing w:after="60" w:line="254" w:lineRule="auto"/>
        <w:ind w:left="426"/>
        <w:rPr>
          <w:rFonts w:ascii="Montserrat Light" w:hAnsi="Montserrat Light" w:cs="Montserrat"/>
          <w:lang w:val="es-CR"/>
        </w:rPr>
      </w:pPr>
      <w:r>
        <w:rPr>
          <w:rFonts w:ascii="Montserrat Light" w:hAnsi="Montserrat Light" w:cs="Montserrat"/>
          <w:lang w:val="es-CR"/>
        </w:rPr>
        <w:t xml:space="preserve">Cualquier modificación de información previamente </w:t>
      </w:r>
      <w:r w:rsidR="0061049A">
        <w:rPr>
          <w:rFonts w:ascii="Montserrat Light" w:hAnsi="Montserrat Light" w:cs="Montserrat"/>
          <w:lang w:val="es-CR"/>
        </w:rPr>
        <w:t>comunicada</w:t>
      </w:r>
      <w:r>
        <w:rPr>
          <w:rFonts w:ascii="Montserrat Light" w:hAnsi="Montserrat Light" w:cs="Montserrat"/>
          <w:lang w:val="es-CR"/>
        </w:rPr>
        <w:t>.</w:t>
      </w:r>
      <w:commentRangeEnd w:id="3"/>
      <w:r w:rsidR="00CB71DF">
        <w:rPr>
          <w:rStyle w:val="Refdecomentario"/>
        </w:rPr>
        <w:commentReference w:id="3"/>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856891" w:rsidRPr="00A63BA7" w14:paraId="5DC08B47" w14:textId="77777777" w:rsidTr="00A630F9">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393913FC" w14:textId="0B78E2D0" w:rsidR="00856891" w:rsidRPr="007A7306" w:rsidRDefault="00856891" w:rsidP="00A630F9">
            <w:pPr>
              <w:spacing w:after="120"/>
              <w:jc w:val="both"/>
              <w:rPr>
                <w:lang w:val="es-CR"/>
              </w:rPr>
            </w:pPr>
            <w:commentRangeStart w:id="4"/>
            <w:r w:rsidRPr="007A7306">
              <w:rPr>
                <w:rFonts w:ascii="Segoe UI Emoji" w:hAnsi="Segoe UI Emoji" w:cs="Segoe UI Emoji"/>
                <w:b/>
                <w:bCs/>
                <w:color w:val="auto"/>
                <w:lang w:val="es-CR"/>
              </w:rPr>
              <w:t>⚠</w:t>
            </w:r>
            <w:r w:rsidRPr="007A7306">
              <w:rPr>
                <w:b/>
                <w:bCs/>
                <w:color w:val="8A6D00"/>
                <w:lang w:val="es-CR"/>
              </w:rPr>
              <w:t xml:space="preserve"> </w:t>
            </w:r>
            <w:r>
              <w:rPr>
                <w:rFonts w:ascii="Montserrat Light" w:hAnsi="Montserrat Light"/>
                <w:b/>
                <w:bCs/>
                <w:i/>
                <w:iCs/>
                <w:color w:val="auto"/>
                <w:lang w:val="es-CR"/>
              </w:rPr>
              <w:t>Nota</w:t>
            </w:r>
            <w:r w:rsidRPr="007A7306">
              <w:rPr>
                <w:rFonts w:ascii="Montserrat Light" w:hAnsi="Montserrat Light"/>
                <w:b/>
                <w:bCs/>
                <w:i/>
                <w:iCs/>
                <w:color w:val="auto"/>
                <w:lang w:val="es-CR"/>
              </w:rPr>
              <w:t>:</w:t>
            </w:r>
            <w:r>
              <w:rPr>
                <w:rFonts w:ascii="Montserrat Light" w:hAnsi="Montserrat Light"/>
                <w:i/>
                <w:iCs/>
                <w:color w:val="auto"/>
                <w:lang w:val="es-CR"/>
              </w:rPr>
              <w:t xml:space="preserve"> Se recomienda el uso de la técnica de “Acompañante Comercial”, un tercero que asiste a las reuniones con el objetivo de escuchar, registrar y realizar preguntas definitorias según se desarrolle la reunión</w:t>
            </w:r>
            <w:r w:rsidR="00EE56A1">
              <w:rPr>
                <w:rFonts w:ascii="Montserrat Light" w:hAnsi="Montserrat Light"/>
                <w:i/>
                <w:iCs/>
                <w:color w:val="auto"/>
                <w:lang w:val="es-CR"/>
              </w:rPr>
              <w:t>, para luego trasladar la información a la empresa.</w:t>
            </w:r>
            <w:commentRangeEnd w:id="4"/>
            <w:r w:rsidR="00CB71DF">
              <w:rPr>
                <w:rStyle w:val="Refdecomentario"/>
              </w:rPr>
              <w:commentReference w:id="4"/>
            </w:r>
          </w:p>
        </w:tc>
      </w:tr>
    </w:tbl>
    <w:p w14:paraId="2C5614FA" w14:textId="3932F549" w:rsidR="002B687E" w:rsidRPr="00AD5276" w:rsidRDefault="00186C56" w:rsidP="007A7306">
      <w:pPr>
        <w:keepNext/>
        <w:pBdr>
          <w:bottom w:val="single" w:sz="12" w:space="3" w:color="84BD00"/>
        </w:pBdr>
        <w:spacing w:before="240" w:after="40"/>
        <w:jc w:val="both"/>
        <w:rPr>
          <w:rFonts w:ascii="Montserrat Light" w:hAnsi="Montserrat Light" w:cs="Montserrat"/>
          <w:lang w:val="es-CR"/>
        </w:rPr>
      </w:pPr>
      <w:r w:rsidRPr="0061434D">
        <w:rPr>
          <w:rFonts w:ascii="Montserrat Light" w:hAnsi="Montserrat Light" w:cs="Montserrat"/>
          <w:b/>
          <w:color w:val="003DA5"/>
          <w:sz w:val="25"/>
          <w:lang w:val="es-CR"/>
        </w:rPr>
        <w:t xml:space="preserve">. </w:t>
      </w:r>
      <w:r w:rsidR="00A9326C">
        <w:rPr>
          <w:rFonts w:ascii="Montserrat Light" w:hAnsi="Montserrat Light" w:cs="Montserrat"/>
          <w:b/>
          <w:color w:val="003DA5"/>
          <w:sz w:val="25"/>
          <w:lang w:val="es-CR"/>
        </w:rPr>
        <w:t>Análisis del cliente</w:t>
      </w:r>
      <w:r w:rsidR="007C1647">
        <w:rPr>
          <w:rFonts w:ascii="Montserrat Light" w:hAnsi="Montserrat Light" w:cs="Montserrat"/>
          <w:b/>
          <w:color w:val="003DA5"/>
          <w:sz w:val="25"/>
          <w:lang w:val="es-CR"/>
        </w:rPr>
        <w:t xml:space="preserve"> en reuniones</w:t>
      </w:r>
    </w:p>
    <w:p w14:paraId="7D6F7C01" w14:textId="5CD50150" w:rsidR="00E066E4" w:rsidRDefault="00E066E4" w:rsidP="00E066E4">
      <w:pPr>
        <w:spacing w:after="60"/>
        <w:jc w:val="both"/>
        <w:rPr>
          <w:rFonts w:ascii="Montserrat Light" w:hAnsi="Montserrat Light" w:cs="Montserrat"/>
          <w:lang w:val="es-CR"/>
        </w:rPr>
      </w:pPr>
      <w:r>
        <w:rPr>
          <w:rFonts w:ascii="Montserrat Light" w:hAnsi="Montserrat Light" w:cs="Montserrat"/>
          <w:lang w:val="es-CR"/>
        </w:rPr>
        <w:t xml:space="preserve">Con </w:t>
      </w:r>
      <w:r w:rsidR="00A9591E">
        <w:rPr>
          <w:rFonts w:ascii="Montserrat Light" w:hAnsi="Montserrat Light" w:cs="Montserrat"/>
          <w:lang w:val="es-CR"/>
        </w:rPr>
        <w:t xml:space="preserve">participación de aquellos quienes intervienen en </w:t>
      </w:r>
      <w:r>
        <w:rPr>
          <w:rFonts w:ascii="Montserrat Light" w:hAnsi="Montserrat Light" w:cs="Montserrat"/>
          <w:lang w:val="es-CR"/>
        </w:rPr>
        <w:t xml:space="preserve">la </w:t>
      </w:r>
      <w:r w:rsidR="00A9326C">
        <w:rPr>
          <w:rFonts w:ascii="Montserrat Light" w:hAnsi="Montserrat Light" w:cs="Montserrat"/>
          <w:lang w:val="es-CR"/>
        </w:rPr>
        <w:t xml:space="preserve">gestión </w:t>
      </w:r>
      <w:r>
        <w:rPr>
          <w:rFonts w:ascii="Montserrat Light" w:hAnsi="Montserrat Light" w:cs="Montserrat"/>
          <w:lang w:val="es-CR"/>
        </w:rPr>
        <w:t>con el cliente, para efectos internos, se debe</w:t>
      </w:r>
      <w:r w:rsidR="00A42CBA">
        <w:rPr>
          <w:rFonts w:ascii="Montserrat Light" w:hAnsi="Montserrat Light" w:cs="Montserrat"/>
          <w:lang w:val="es-CR"/>
        </w:rPr>
        <w:t xml:space="preserve"> analizar el perfil del cliente desde los primeros contactos hasta la formalización del proyecto:</w:t>
      </w:r>
    </w:p>
    <w:p w14:paraId="38F5339E" w14:textId="77777777" w:rsidR="00E066E4" w:rsidRDefault="00E066E4" w:rsidP="003A63FA">
      <w:pPr>
        <w:pStyle w:val="Prrafodelista"/>
        <w:numPr>
          <w:ilvl w:val="0"/>
          <w:numId w:val="11"/>
        </w:numPr>
        <w:spacing w:after="60" w:line="254" w:lineRule="auto"/>
        <w:ind w:left="426"/>
        <w:jc w:val="both"/>
        <w:rPr>
          <w:rFonts w:ascii="Montserrat Light" w:hAnsi="Montserrat Light" w:cs="Montserrat"/>
          <w:lang w:val="es-CR"/>
        </w:rPr>
      </w:pPr>
      <w:r w:rsidRPr="00E066E4">
        <w:rPr>
          <w:rFonts w:ascii="Montserrat Light" w:hAnsi="Montserrat Light" w:cs="Montserrat"/>
          <w:lang w:val="es-CR"/>
        </w:rPr>
        <w:t xml:space="preserve">Comprender </w:t>
      </w:r>
      <w:r w:rsidR="00A06642">
        <w:rPr>
          <w:rFonts w:ascii="Montserrat Light" w:hAnsi="Montserrat Light" w:cs="Montserrat"/>
          <w:lang w:val="es-CR"/>
        </w:rPr>
        <w:t xml:space="preserve">e </w:t>
      </w:r>
      <w:r w:rsidR="00A5234E">
        <w:rPr>
          <w:rFonts w:ascii="Montserrat Light" w:hAnsi="Montserrat Light" w:cs="Montserrat"/>
          <w:lang w:val="es-CR"/>
        </w:rPr>
        <w:t>integrar</w:t>
      </w:r>
      <w:r w:rsidR="00A06642">
        <w:rPr>
          <w:rFonts w:ascii="Montserrat Light" w:hAnsi="Montserrat Light" w:cs="Montserrat"/>
          <w:lang w:val="es-CR"/>
        </w:rPr>
        <w:t xml:space="preserve"> estrategias acordes a</w:t>
      </w:r>
      <w:r w:rsidRPr="00E066E4">
        <w:rPr>
          <w:rFonts w:ascii="Montserrat Light" w:hAnsi="Montserrat Light" w:cs="Montserrat"/>
          <w:lang w:val="es-CR"/>
        </w:rPr>
        <w:t>l perfil, las necesidades y las expectativas del cliente.</w:t>
      </w:r>
    </w:p>
    <w:p w14:paraId="31C9F49D" w14:textId="69E5E8BB" w:rsidR="00E066E4" w:rsidRPr="00E066E4" w:rsidRDefault="00E066E4" w:rsidP="003A63FA">
      <w:pPr>
        <w:pStyle w:val="Prrafodelista"/>
        <w:numPr>
          <w:ilvl w:val="0"/>
          <w:numId w:val="11"/>
        </w:numPr>
        <w:spacing w:after="60" w:line="254" w:lineRule="auto"/>
        <w:ind w:left="426"/>
        <w:jc w:val="both"/>
        <w:rPr>
          <w:rFonts w:ascii="Montserrat Light" w:hAnsi="Montserrat Light" w:cs="Montserrat"/>
          <w:lang w:val="es-CR"/>
        </w:rPr>
      </w:pPr>
      <w:r w:rsidRPr="00E066E4">
        <w:rPr>
          <w:rFonts w:ascii="Montserrat Light" w:hAnsi="Montserrat Light" w:cs="Montserrat"/>
          <w:lang w:val="es-CR"/>
        </w:rPr>
        <w:t>Identificar los factores críticos de éxito del proyecto</w:t>
      </w:r>
      <w:r w:rsidR="00A9591E">
        <w:rPr>
          <w:rFonts w:ascii="Montserrat Light" w:hAnsi="Montserrat Light" w:cs="Montserrat"/>
          <w:lang w:val="es-CR"/>
        </w:rPr>
        <w:t xml:space="preserve"> de acuerdo al perfil</w:t>
      </w:r>
      <w:r w:rsidRPr="00E066E4">
        <w:rPr>
          <w:rFonts w:ascii="Montserrat Light" w:hAnsi="Montserrat Light" w:cs="Montserrat"/>
          <w:lang w:val="es-CR"/>
        </w:rPr>
        <w:t xml:space="preserve">. </w:t>
      </w:r>
    </w:p>
    <w:p w14:paraId="2BB9F810" w14:textId="37156615" w:rsidR="00E066E4" w:rsidRPr="00E066E4" w:rsidRDefault="00E066E4" w:rsidP="003A63FA">
      <w:pPr>
        <w:pStyle w:val="Prrafodelista"/>
        <w:numPr>
          <w:ilvl w:val="0"/>
          <w:numId w:val="11"/>
        </w:numPr>
        <w:spacing w:after="60" w:line="254" w:lineRule="auto"/>
        <w:ind w:left="426"/>
        <w:jc w:val="both"/>
        <w:rPr>
          <w:rFonts w:ascii="Montserrat Light" w:hAnsi="Montserrat Light" w:cs="Montserrat"/>
          <w:lang w:val="es-CR"/>
        </w:rPr>
      </w:pPr>
      <w:r w:rsidRPr="00E066E4">
        <w:rPr>
          <w:rFonts w:ascii="Montserrat Light" w:hAnsi="Montserrat Light" w:cs="Montserrat"/>
          <w:lang w:val="es-CR"/>
        </w:rPr>
        <w:t>Identificar riesgos comerciales, técnicos, económicos, contractuales, operativos o de comunicación</w:t>
      </w:r>
      <w:r w:rsidR="00A9591E">
        <w:rPr>
          <w:rFonts w:ascii="Montserrat Light" w:hAnsi="Montserrat Light" w:cs="Montserrat"/>
          <w:lang w:val="es-CR"/>
        </w:rPr>
        <w:t xml:space="preserve"> que puedan afectar el desarrollo del proyecto</w:t>
      </w:r>
      <w:r w:rsidRPr="00E066E4">
        <w:rPr>
          <w:rFonts w:ascii="Montserrat Light" w:hAnsi="Montserrat Light" w:cs="Montserrat"/>
          <w:lang w:val="es-CR"/>
        </w:rPr>
        <w:t>.</w:t>
      </w:r>
    </w:p>
    <w:p w14:paraId="186E4D2A" w14:textId="77777777" w:rsidR="00E066E4" w:rsidRPr="00E066E4" w:rsidRDefault="00E066E4" w:rsidP="003A63FA">
      <w:pPr>
        <w:pStyle w:val="Prrafodelista"/>
        <w:numPr>
          <w:ilvl w:val="0"/>
          <w:numId w:val="11"/>
        </w:numPr>
        <w:spacing w:after="60" w:line="254" w:lineRule="auto"/>
        <w:ind w:left="426"/>
        <w:jc w:val="both"/>
        <w:rPr>
          <w:rFonts w:ascii="Montserrat Light" w:hAnsi="Montserrat Light" w:cs="Montserrat"/>
          <w:lang w:val="es-CR"/>
        </w:rPr>
      </w:pPr>
      <w:r w:rsidRPr="00E066E4">
        <w:rPr>
          <w:rFonts w:ascii="Montserrat Light" w:hAnsi="Montserrat Light" w:cs="Montserrat"/>
          <w:lang w:val="es-CR"/>
        </w:rPr>
        <w:t>Determinar cómo debe gestionarse la relación y la comunicación con el cliente.</w:t>
      </w:r>
    </w:p>
    <w:p w14:paraId="5A930572" w14:textId="4AFA11AA" w:rsidR="00E066E4" w:rsidRPr="00E066E4" w:rsidRDefault="00E066E4" w:rsidP="003A63FA">
      <w:pPr>
        <w:pStyle w:val="Prrafodelista"/>
        <w:numPr>
          <w:ilvl w:val="0"/>
          <w:numId w:val="11"/>
        </w:numPr>
        <w:spacing w:after="60" w:line="254" w:lineRule="auto"/>
        <w:ind w:left="426"/>
        <w:jc w:val="both"/>
        <w:rPr>
          <w:rFonts w:ascii="Montserrat Light" w:hAnsi="Montserrat Light" w:cs="Montserrat"/>
          <w:lang w:val="es-CR"/>
        </w:rPr>
      </w:pPr>
      <w:r w:rsidRPr="00E066E4">
        <w:rPr>
          <w:rFonts w:ascii="Montserrat Light" w:hAnsi="Montserrat Light" w:cs="Montserrat"/>
          <w:lang w:val="es-CR"/>
        </w:rPr>
        <w:t xml:space="preserve">Identificar los perfiles internos más adecuados para </w:t>
      </w:r>
      <w:r w:rsidR="00A5234E" w:rsidRPr="00E066E4">
        <w:rPr>
          <w:rFonts w:ascii="Montserrat Light" w:hAnsi="Montserrat Light" w:cs="Montserrat"/>
          <w:lang w:val="es-CR"/>
        </w:rPr>
        <w:t>participar en el análisis y desarrollo d</w:t>
      </w:r>
      <w:r w:rsidR="00A5234E">
        <w:rPr>
          <w:rFonts w:ascii="Montserrat Light" w:hAnsi="Montserrat Light" w:cs="Montserrat"/>
          <w:lang w:val="es-CR"/>
        </w:rPr>
        <w:t>el proyecto</w:t>
      </w:r>
      <w:r w:rsidRPr="00E066E4">
        <w:rPr>
          <w:rFonts w:ascii="Montserrat Light" w:hAnsi="Montserrat Light" w:cs="Montserrat"/>
          <w:lang w:val="es-CR"/>
        </w:rPr>
        <w:t>.</w:t>
      </w:r>
    </w:p>
    <w:p w14:paraId="5544C14D" w14:textId="77777777" w:rsidR="00E066E4" w:rsidRPr="00E066E4" w:rsidRDefault="00A9326C" w:rsidP="003A63FA">
      <w:pPr>
        <w:pStyle w:val="Prrafodelista"/>
        <w:numPr>
          <w:ilvl w:val="0"/>
          <w:numId w:val="11"/>
        </w:numPr>
        <w:spacing w:after="60" w:line="254" w:lineRule="auto"/>
        <w:ind w:left="426"/>
        <w:jc w:val="both"/>
        <w:rPr>
          <w:rFonts w:ascii="Montserrat Light" w:hAnsi="Montserrat Light" w:cs="Montserrat"/>
          <w:lang w:val="es-CR"/>
        </w:rPr>
      </w:pPr>
      <w:r w:rsidRPr="00A9326C">
        <w:rPr>
          <w:rFonts w:ascii="Montserrat Light" w:hAnsi="Montserrat Light" w:cs="Montserrat"/>
          <w:lang w:val="es-CR"/>
        </w:rPr>
        <w:t>Determinar si las condiciones, particularidades o riesgos identificados requieren medidas adicionales de gestión, tales como</w:t>
      </w:r>
      <w:r w:rsidR="00E066E4" w:rsidRPr="00E066E4">
        <w:rPr>
          <w:rFonts w:ascii="Montserrat Light" w:hAnsi="Montserrat Light" w:cs="Montserrat"/>
          <w:lang w:val="es-CR"/>
        </w:rPr>
        <w:t xml:space="preserve">: </w:t>
      </w:r>
    </w:p>
    <w:p w14:paraId="49B88D79" w14:textId="77777777" w:rsidR="00150D05" w:rsidRDefault="00A9326C" w:rsidP="003A63FA">
      <w:pPr>
        <w:pStyle w:val="Prrafodelista"/>
        <w:numPr>
          <w:ilvl w:val="1"/>
          <w:numId w:val="11"/>
        </w:numPr>
        <w:spacing w:after="60" w:line="254" w:lineRule="auto"/>
        <w:ind w:left="851"/>
        <w:jc w:val="both"/>
        <w:rPr>
          <w:rFonts w:ascii="Montserrat Light" w:hAnsi="Montserrat Light" w:cs="Montserrat"/>
          <w:lang w:val="es-CR"/>
        </w:rPr>
      </w:pPr>
      <w:r>
        <w:rPr>
          <w:rFonts w:ascii="Montserrat Light" w:hAnsi="Montserrat Light" w:cs="Montserrat"/>
          <w:lang w:val="es-CR"/>
        </w:rPr>
        <w:t>Elaborar y comunicar al equipo interno un plan de comunicación y operación</w:t>
      </w:r>
      <w:r w:rsidR="00150D05">
        <w:rPr>
          <w:rFonts w:ascii="Montserrat Light" w:hAnsi="Montserrat Light" w:cs="Montserrat"/>
          <w:lang w:val="es-CR"/>
        </w:rPr>
        <w:t>.</w:t>
      </w:r>
    </w:p>
    <w:p w14:paraId="48184761" w14:textId="77777777" w:rsidR="00A9326C" w:rsidRDefault="00A9326C" w:rsidP="003A63FA">
      <w:pPr>
        <w:pStyle w:val="Prrafodelista"/>
        <w:numPr>
          <w:ilvl w:val="1"/>
          <w:numId w:val="11"/>
        </w:numPr>
        <w:spacing w:after="60" w:line="254" w:lineRule="auto"/>
        <w:ind w:left="851"/>
        <w:jc w:val="both"/>
        <w:rPr>
          <w:rFonts w:ascii="Montserrat Light" w:hAnsi="Montserrat Light" w:cs="Montserrat"/>
          <w:lang w:val="es-CR"/>
        </w:rPr>
      </w:pPr>
      <w:r>
        <w:rPr>
          <w:rFonts w:ascii="Montserrat Light" w:hAnsi="Montserrat Light" w:cs="Montserrat"/>
          <w:lang w:val="es-CR"/>
        </w:rPr>
        <w:t>Elaborar y comunicar al equipo interno una matriz de partes interesadas o de riesgos.</w:t>
      </w:r>
    </w:p>
    <w:p w14:paraId="667727B5" w14:textId="77777777" w:rsidR="00A9326C" w:rsidRDefault="00A9326C" w:rsidP="003A63FA">
      <w:pPr>
        <w:pStyle w:val="Prrafodelista"/>
        <w:numPr>
          <w:ilvl w:val="1"/>
          <w:numId w:val="11"/>
        </w:numPr>
        <w:spacing w:after="60" w:line="254" w:lineRule="auto"/>
        <w:ind w:left="851"/>
        <w:jc w:val="both"/>
        <w:rPr>
          <w:rFonts w:ascii="Montserrat Light" w:hAnsi="Montserrat Light" w:cs="Montserrat"/>
          <w:lang w:val="es-CR"/>
        </w:rPr>
      </w:pPr>
      <w:r>
        <w:rPr>
          <w:rFonts w:ascii="Montserrat Light" w:hAnsi="Montserrat Light" w:cs="Montserrat"/>
          <w:lang w:val="es-CR"/>
        </w:rPr>
        <w:t>Incorporar cláusulas específicas en la oferta o el contrato.</w:t>
      </w:r>
    </w:p>
    <w:p w14:paraId="043B31EF" w14:textId="3F1AE8F3" w:rsidR="00E066E4" w:rsidRPr="00A9326C" w:rsidRDefault="00A9326C" w:rsidP="003A63FA">
      <w:pPr>
        <w:pStyle w:val="Prrafodelista"/>
        <w:numPr>
          <w:ilvl w:val="1"/>
          <w:numId w:val="11"/>
        </w:numPr>
        <w:spacing w:after="60" w:line="254" w:lineRule="auto"/>
        <w:ind w:left="851"/>
        <w:jc w:val="both"/>
        <w:rPr>
          <w:rFonts w:ascii="Montserrat Light" w:hAnsi="Montserrat Light" w:cs="Montserrat"/>
          <w:lang w:val="es-CR"/>
        </w:rPr>
      </w:pPr>
      <w:r>
        <w:rPr>
          <w:rFonts w:ascii="Montserrat Light" w:hAnsi="Montserrat Light" w:cs="Montserrat"/>
          <w:lang w:val="es-CR"/>
        </w:rPr>
        <w:t xml:space="preserve">Establecer </w:t>
      </w:r>
      <w:r w:rsidR="00A9591E">
        <w:rPr>
          <w:rFonts w:ascii="Montserrat Light" w:hAnsi="Montserrat Light" w:cs="Montserrat"/>
          <w:lang w:val="es-CR"/>
        </w:rPr>
        <w:t xml:space="preserve">políticas internas, </w:t>
      </w:r>
      <w:r>
        <w:rPr>
          <w:rFonts w:ascii="Montserrat Light" w:hAnsi="Montserrat Light" w:cs="Montserrat"/>
          <w:lang w:val="es-CR"/>
        </w:rPr>
        <w:t>controles, responsables u otras acciones preventivas.</w:t>
      </w:r>
    </w:p>
    <w:p w14:paraId="6DF755DE" w14:textId="5DF76EC3" w:rsidR="00A9326C" w:rsidRPr="00A9326C" w:rsidRDefault="00A9326C" w:rsidP="00A9326C">
      <w:pPr>
        <w:jc w:val="both"/>
        <w:rPr>
          <w:rFonts w:ascii="Montserrat Light" w:hAnsi="Montserrat Light" w:cs="Montserrat"/>
          <w:lang w:val="es-CR"/>
        </w:rPr>
      </w:pPr>
      <w:r w:rsidRPr="00A9326C">
        <w:rPr>
          <w:rFonts w:ascii="Montserrat Light" w:hAnsi="Montserrat Light" w:cs="Montserrat"/>
          <w:lang w:val="es-CR"/>
        </w:rPr>
        <w:t>Como resultado del análisis, se debe contar con información suficiente para definir anticipadamente cómo AC Desarrollos gestionará la relación con el cliente, conducirá la oportunidad comercial y abordará el eventual proyecto</w:t>
      </w:r>
      <w:r w:rsidR="00A42CBA">
        <w:rPr>
          <w:rFonts w:ascii="Montserrat Light" w:hAnsi="Montserrat Light" w:cs="Montserrat"/>
          <w:lang w:val="es-CR"/>
        </w:rPr>
        <w:t xml:space="preserve">, reduciendo </w:t>
      </w:r>
      <w:r w:rsidRPr="00A9326C">
        <w:rPr>
          <w:rFonts w:ascii="Montserrat Light" w:hAnsi="Montserrat Light" w:cs="Montserrat"/>
          <w:lang w:val="es-CR"/>
        </w:rPr>
        <w:t>el riesgo de malentendidos, conflictos, retrabajos, compromisos inconvenientes o decisiones que puedan generar pérdidas o afectar los intereses de la empresa.</w:t>
      </w:r>
    </w:p>
    <w:p w14:paraId="44A620C1" w14:textId="20493F14" w:rsidR="00150D05" w:rsidRDefault="00A9326C" w:rsidP="00A9326C">
      <w:pPr>
        <w:jc w:val="both"/>
        <w:rPr>
          <w:rFonts w:ascii="Montserrat Light" w:hAnsi="Montserrat Light" w:cs="Montserrat"/>
          <w:lang w:val="es-CR"/>
        </w:rPr>
      </w:pPr>
      <w:r w:rsidRPr="00A9326C">
        <w:rPr>
          <w:rFonts w:ascii="Montserrat Light" w:hAnsi="Montserrat Light" w:cs="Montserrat"/>
          <w:lang w:val="es-CR"/>
        </w:rPr>
        <w:t>El análisis debe identificar expectativas, límites</w:t>
      </w:r>
      <w:r w:rsidR="00A42CBA">
        <w:rPr>
          <w:rFonts w:ascii="Montserrat Light" w:hAnsi="Montserrat Light" w:cs="Montserrat"/>
          <w:lang w:val="es-CR"/>
        </w:rPr>
        <w:t xml:space="preserve">, </w:t>
      </w:r>
      <w:r w:rsidRPr="00A9326C">
        <w:rPr>
          <w:rFonts w:ascii="Montserrat Light" w:hAnsi="Montserrat Light" w:cs="Montserrat"/>
          <w:lang w:val="es-CR"/>
        </w:rPr>
        <w:t xml:space="preserve">compromisos, factores críticos de éxito, riesgos y condiciones necesarias </w:t>
      </w:r>
      <w:r w:rsidR="00A42CBA">
        <w:rPr>
          <w:rFonts w:ascii="Montserrat Light" w:hAnsi="Montserrat Light" w:cs="Montserrat"/>
          <w:lang w:val="es-CR"/>
        </w:rPr>
        <w:t>de operación</w:t>
      </w:r>
      <w:r w:rsidRPr="00A9326C">
        <w:rPr>
          <w:rFonts w:ascii="Montserrat Light" w:hAnsi="Montserrat Light" w:cs="Montserrat"/>
          <w:lang w:val="es-CR"/>
        </w:rPr>
        <w:t>. Con base en ello, se deben establecer las medidas de gestión y control</w:t>
      </w:r>
      <w:r w:rsidR="00A42CBA">
        <w:rPr>
          <w:rFonts w:ascii="Montserrat Light" w:hAnsi="Montserrat Light" w:cs="Montserrat"/>
          <w:lang w:val="es-CR"/>
        </w:rPr>
        <w:t xml:space="preserve"> aplicables, como la elaboración y socialización de la </w:t>
      </w:r>
      <w:r w:rsidRPr="00A9326C">
        <w:rPr>
          <w:rFonts w:ascii="Montserrat Light" w:hAnsi="Montserrat Light" w:cs="Montserrat"/>
          <w:lang w:val="es-CR"/>
        </w:rPr>
        <w:t xml:space="preserve">estrategia de comunicación </w:t>
      </w:r>
      <w:r w:rsidR="00A42CBA">
        <w:rPr>
          <w:rFonts w:ascii="Montserrat Light" w:hAnsi="Montserrat Light" w:cs="Montserrat"/>
          <w:lang w:val="es-CR"/>
        </w:rPr>
        <w:t xml:space="preserve">o la selección de </w:t>
      </w:r>
      <w:r w:rsidRPr="00A9326C">
        <w:rPr>
          <w:rFonts w:ascii="Montserrat Light" w:hAnsi="Montserrat Light" w:cs="Montserrat"/>
          <w:lang w:val="es-CR"/>
        </w:rPr>
        <w:t xml:space="preserve">las áreas y los perfiles internos más adecuados </w:t>
      </w:r>
      <w:r w:rsidR="00A42CBA">
        <w:rPr>
          <w:rFonts w:ascii="Montserrat Light" w:hAnsi="Montserrat Light" w:cs="Montserrat"/>
          <w:lang w:val="es-CR"/>
        </w:rPr>
        <w:t>para liderar el proyecto</w:t>
      </w:r>
      <w:r w:rsidRPr="00A9326C">
        <w:rPr>
          <w:rFonts w:ascii="Montserrat Light" w:hAnsi="Montserrat Light" w:cs="Montserrat"/>
          <w:lang w:val="es-CR"/>
        </w:rPr>
        <w:t>.</w:t>
      </w:r>
    </w:p>
    <w:p w14:paraId="344376BD" w14:textId="1FC1F661" w:rsidR="009313F6" w:rsidRDefault="001C5547" w:rsidP="009313F6">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lastRenderedPageBreak/>
        <w:t xml:space="preserve">. </w:t>
      </w:r>
      <w:r w:rsidR="009313F6">
        <w:rPr>
          <w:rFonts w:ascii="Montserrat Light" w:hAnsi="Montserrat Light" w:cs="Montserrat"/>
          <w:b/>
          <w:color w:val="003DA5"/>
          <w:sz w:val="25"/>
          <w:lang w:val="es-CR"/>
        </w:rPr>
        <w:t>Notificación y coordinación interna</w:t>
      </w:r>
      <w:r w:rsidR="00366B68">
        <w:rPr>
          <w:rFonts w:ascii="Montserrat Light" w:hAnsi="Montserrat Light" w:cs="Montserrat"/>
          <w:b/>
          <w:color w:val="003DA5"/>
          <w:sz w:val="25"/>
          <w:lang w:val="es-CR"/>
        </w:rPr>
        <w:t xml:space="preserve"> para elaboración de la oferta</w:t>
      </w:r>
    </w:p>
    <w:p w14:paraId="08AF1AFF" w14:textId="735F9E24" w:rsidR="00B266CD" w:rsidRDefault="001B25D7" w:rsidP="009313F6">
      <w:pPr>
        <w:spacing w:after="60"/>
        <w:jc w:val="both"/>
        <w:rPr>
          <w:rFonts w:ascii="Montserrat Light" w:hAnsi="Montserrat Light" w:cs="Montserrat"/>
          <w:lang w:val="es-CR"/>
        </w:rPr>
      </w:pPr>
      <w:r w:rsidRPr="001B25D7">
        <w:rPr>
          <w:rFonts w:ascii="Montserrat Light" w:hAnsi="Montserrat Light" w:cs="Montserrat"/>
          <w:lang w:val="es-CR"/>
        </w:rPr>
        <w:t xml:space="preserve">La Gerencia Presidencial o los </w:t>
      </w:r>
      <w:r w:rsidR="006575E8">
        <w:rPr>
          <w:rFonts w:ascii="Montserrat Light" w:hAnsi="Montserrat Light" w:cs="Montserrat"/>
          <w:lang w:val="es-CR"/>
        </w:rPr>
        <w:t>encargados</w:t>
      </w:r>
      <w:r>
        <w:rPr>
          <w:rFonts w:ascii="Montserrat Light" w:hAnsi="Montserrat Light" w:cs="Montserrat"/>
          <w:lang w:val="es-CR"/>
        </w:rPr>
        <w:t xml:space="preserve"> </w:t>
      </w:r>
      <w:r w:rsidRPr="001B25D7">
        <w:rPr>
          <w:rFonts w:ascii="Montserrat Light" w:hAnsi="Montserrat Light" w:cs="Montserrat"/>
          <w:lang w:val="es-CR"/>
        </w:rPr>
        <w:t xml:space="preserve">en la </w:t>
      </w:r>
      <w:r w:rsidRPr="00A9591E">
        <w:rPr>
          <w:rFonts w:ascii="Montserrat Light" w:hAnsi="Montserrat Light" w:cs="Montserrat"/>
          <w:lang w:val="es-CR"/>
        </w:rPr>
        <w:t xml:space="preserve">gestión con el cliente deben </w:t>
      </w:r>
      <w:r w:rsidR="00B266CD">
        <w:rPr>
          <w:rFonts w:ascii="Montserrat Light" w:hAnsi="Montserrat Light" w:cs="Montserrat"/>
          <w:lang w:val="es-CR"/>
        </w:rPr>
        <w:t>comunicar la información derivada de la gestión con el cliente</w:t>
      </w:r>
      <w:r w:rsidR="00295858">
        <w:rPr>
          <w:rFonts w:ascii="Montserrat Light" w:hAnsi="Montserrat Light" w:cs="Montserrat"/>
          <w:lang w:val="es-CR"/>
        </w:rPr>
        <w:t xml:space="preserve"> en conformidad a los siguientes plazos</w:t>
      </w:r>
      <w:r w:rsidR="00B266CD">
        <w:rPr>
          <w:rFonts w:ascii="Montserrat Light" w:hAnsi="Montserrat Light" w:cs="Montserrat"/>
          <w:lang w:val="es-CR"/>
        </w:rPr>
        <w:t>:</w:t>
      </w:r>
    </w:p>
    <w:p w14:paraId="07467C56" w14:textId="07C8CC0B" w:rsidR="00B266CD" w:rsidRDefault="00B266CD" w:rsidP="00B266CD">
      <w:pPr>
        <w:pStyle w:val="Prrafodelista"/>
        <w:numPr>
          <w:ilvl w:val="0"/>
          <w:numId w:val="10"/>
        </w:numPr>
        <w:spacing w:after="60" w:line="254" w:lineRule="auto"/>
        <w:ind w:left="426"/>
        <w:jc w:val="both"/>
        <w:rPr>
          <w:rFonts w:ascii="Montserrat Light" w:hAnsi="Montserrat Light" w:cs="Montserrat"/>
          <w:lang w:val="es-CR"/>
        </w:rPr>
      </w:pPr>
      <w:r>
        <w:rPr>
          <w:rFonts w:ascii="Montserrat Light" w:hAnsi="Montserrat Light" w:cs="Montserrat"/>
          <w:lang w:val="es-CR"/>
        </w:rPr>
        <w:t>Tres (3) días hábiles después de la reunión con el cliente</w:t>
      </w:r>
      <w:r w:rsidR="00295858">
        <w:rPr>
          <w:rFonts w:ascii="Montserrat Light" w:hAnsi="Montserrat Light" w:cs="Montserrat"/>
          <w:lang w:val="es-CR"/>
        </w:rPr>
        <w:t>, o;</w:t>
      </w:r>
    </w:p>
    <w:p w14:paraId="64C0C60E" w14:textId="3EB86F65" w:rsidR="00B266CD" w:rsidRDefault="00B266CD" w:rsidP="00B266CD">
      <w:pPr>
        <w:pStyle w:val="Prrafodelista"/>
        <w:numPr>
          <w:ilvl w:val="0"/>
          <w:numId w:val="10"/>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Con tres (3) días de antelación </w:t>
      </w:r>
      <w:r w:rsidR="00E20241">
        <w:rPr>
          <w:rFonts w:ascii="Montserrat Light" w:hAnsi="Montserrat Light" w:cs="Montserrat"/>
          <w:lang w:val="es-CR"/>
        </w:rPr>
        <w:t xml:space="preserve">a </w:t>
      </w:r>
      <w:r>
        <w:rPr>
          <w:rFonts w:ascii="Montserrat Light" w:hAnsi="Montserrat Light" w:cs="Montserrat"/>
          <w:lang w:val="es-CR"/>
        </w:rPr>
        <w:t>la entrega de la oferta al cliente.</w:t>
      </w:r>
    </w:p>
    <w:p w14:paraId="44965A78" w14:textId="6032BA7B" w:rsidR="00E20241" w:rsidRPr="00A9591E" w:rsidRDefault="00E20241" w:rsidP="00B266CD">
      <w:pPr>
        <w:pStyle w:val="Prrafodelista"/>
        <w:numPr>
          <w:ilvl w:val="0"/>
          <w:numId w:val="10"/>
        </w:numPr>
        <w:spacing w:after="60" w:line="254" w:lineRule="auto"/>
        <w:ind w:left="426"/>
        <w:jc w:val="both"/>
        <w:rPr>
          <w:rFonts w:ascii="Montserrat Light" w:hAnsi="Montserrat Light" w:cs="Montserrat"/>
          <w:lang w:val="es-CR"/>
        </w:rPr>
      </w:pPr>
      <w:r>
        <w:rPr>
          <w:rFonts w:ascii="Montserrat Light" w:hAnsi="Montserrat Light" w:cs="Montserrat"/>
          <w:lang w:val="es-CR"/>
        </w:rPr>
        <w:t>Modificaciones de la información derivada de la gestión con el cliente deben informarse a un plazo máximo de un (1) día.</w:t>
      </w:r>
    </w:p>
    <w:p w14:paraId="1B2EF659" w14:textId="2ACED5F2" w:rsidR="009313F6" w:rsidRPr="001B25D7" w:rsidRDefault="00295858" w:rsidP="009313F6">
      <w:pPr>
        <w:spacing w:after="60"/>
        <w:jc w:val="both"/>
        <w:rPr>
          <w:rFonts w:ascii="Montserrat Light" w:hAnsi="Montserrat Light" w:cs="Montserrat"/>
          <w:lang w:val="es-CR"/>
        </w:rPr>
      </w:pPr>
      <w:r>
        <w:rPr>
          <w:rFonts w:ascii="Montserrat Light" w:hAnsi="Montserrat Light" w:cs="Montserrat"/>
          <w:lang w:val="es-CR"/>
        </w:rPr>
        <w:t>Activándose, de esta manera,</w:t>
      </w:r>
      <w:r w:rsidR="001B25D7" w:rsidRPr="00A9591E">
        <w:rPr>
          <w:rFonts w:ascii="Montserrat Light" w:hAnsi="Montserrat Light" w:cs="Montserrat"/>
          <w:lang w:val="es-CR"/>
        </w:rPr>
        <w:t xml:space="preserve"> el proceso de </w:t>
      </w:r>
      <w:r w:rsidR="006F3CC3" w:rsidRPr="00A9591E">
        <w:rPr>
          <w:rFonts w:ascii="Montserrat Light" w:hAnsi="Montserrat Light" w:cs="Montserrat"/>
          <w:lang w:val="es-CR"/>
        </w:rPr>
        <w:t>coordinación interna</w:t>
      </w:r>
      <w:r w:rsidR="001B25D7" w:rsidRPr="00A9591E">
        <w:rPr>
          <w:rFonts w:ascii="Montserrat Light" w:hAnsi="Montserrat Light" w:cs="Montserrat"/>
          <w:lang w:val="es-CR"/>
        </w:rPr>
        <w:t xml:space="preserve"> </w:t>
      </w:r>
      <w:r>
        <w:rPr>
          <w:rFonts w:ascii="Montserrat Light" w:hAnsi="Montserrat Light" w:cs="Montserrat"/>
          <w:lang w:val="es-CR"/>
        </w:rPr>
        <w:t xml:space="preserve">para la elaboración </w:t>
      </w:r>
      <w:r w:rsidR="00366B68">
        <w:rPr>
          <w:rFonts w:ascii="Montserrat Light" w:hAnsi="Montserrat Light" w:cs="Montserrat"/>
          <w:lang w:val="es-CR"/>
        </w:rPr>
        <w:t>de la oferta</w:t>
      </w:r>
      <w:r w:rsidR="00E20241">
        <w:rPr>
          <w:rFonts w:ascii="Montserrat Light" w:hAnsi="Montserrat Light" w:cs="Montserrat"/>
          <w:lang w:val="es-CR"/>
        </w:rPr>
        <w:t xml:space="preserve"> mediante </w:t>
      </w:r>
      <w:r w:rsidR="00A9591E">
        <w:rPr>
          <w:rFonts w:ascii="Montserrat Light" w:hAnsi="Montserrat Light" w:cs="Montserrat"/>
          <w:lang w:val="es-CR"/>
        </w:rPr>
        <w:t>el siguiente flujo</w:t>
      </w:r>
      <w:r w:rsidR="001B25D7" w:rsidRPr="001B25D7">
        <w:rPr>
          <w:rFonts w:ascii="Montserrat Light" w:hAnsi="Montserrat Light" w:cs="Montserrat"/>
          <w:lang w:val="es-CR"/>
        </w:rPr>
        <w:t>:</w:t>
      </w:r>
    </w:p>
    <w:p w14:paraId="4D4121E8" w14:textId="543C8A2E" w:rsidR="00A9591E" w:rsidRPr="00A9591E" w:rsidRDefault="00A9591E" w:rsidP="00E20241">
      <w:pPr>
        <w:pStyle w:val="Prrafodelista"/>
        <w:numPr>
          <w:ilvl w:val="0"/>
          <w:numId w:val="23"/>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Los participantes de la gestión con el cliente </w:t>
      </w:r>
      <w:r w:rsidR="00A42CBA">
        <w:rPr>
          <w:rFonts w:ascii="Montserrat Light" w:hAnsi="Montserrat Light" w:cs="Montserrat"/>
          <w:lang w:val="es-CR"/>
        </w:rPr>
        <w:t>comunica</w:t>
      </w:r>
      <w:r w:rsidR="00832B18">
        <w:rPr>
          <w:rFonts w:ascii="Montserrat Light" w:hAnsi="Montserrat Light" w:cs="Montserrat"/>
          <w:lang w:val="es-CR"/>
        </w:rPr>
        <w:t>n</w:t>
      </w:r>
      <w:r w:rsidR="00A42CBA">
        <w:rPr>
          <w:rFonts w:ascii="Montserrat Light" w:hAnsi="Montserrat Light" w:cs="Montserrat"/>
          <w:lang w:val="es-CR"/>
        </w:rPr>
        <w:t xml:space="preserve"> la información derivada de la gestión con el cliente</w:t>
      </w:r>
      <w:r>
        <w:rPr>
          <w:rFonts w:ascii="Montserrat Light" w:hAnsi="Montserrat Light" w:cs="Montserrat"/>
          <w:lang w:val="es-CR"/>
        </w:rPr>
        <w:t xml:space="preserve"> a Gerencia General</w:t>
      </w:r>
      <w:r w:rsidR="00366B68">
        <w:rPr>
          <w:rFonts w:ascii="Montserrat Light" w:hAnsi="Montserrat Light" w:cs="Montserrat"/>
          <w:lang w:val="es-CR"/>
        </w:rPr>
        <w:t xml:space="preserve">, quien se encargará de distribuir la información del proyecto </w:t>
      </w:r>
      <w:r w:rsidR="006D726D">
        <w:rPr>
          <w:rFonts w:ascii="Montserrat Light" w:hAnsi="Montserrat Light" w:cs="Montserrat"/>
          <w:lang w:val="es-CR"/>
        </w:rPr>
        <w:t xml:space="preserve">y coordinar los </w:t>
      </w:r>
      <w:r w:rsidR="00366B68">
        <w:rPr>
          <w:rFonts w:ascii="Montserrat Light" w:hAnsi="Montserrat Light" w:cs="Montserrat"/>
          <w:lang w:val="es-CR"/>
        </w:rPr>
        <w:t xml:space="preserve">insumos de cada </w:t>
      </w:r>
      <w:r w:rsidR="006D726D">
        <w:rPr>
          <w:rFonts w:ascii="Montserrat Light" w:hAnsi="Montserrat Light" w:cs="Montserrat"/>
          <w:lang w:val="es-CR"/>
        </w:rPr>
        <w:t>área, o, como alternativa,</w:t>
      </w:r>
      <w:r w:rsidR="00366B68">
        <w:rPr>
          <w:rFonts w:ascii="Montserrat Light" w:hAnsi="Montserrat Light" w:cs="Montserrat"/>
          <w:lang w:val="es-CR"/>
        </w:rPr>
        <w:t xml:space="preserve"> convocan a una reunión rápida entre </w:t>
      </w:r>
      <w:r w:rsidR="006D726D">
        <w:rPr>
          <w:rFonts w:ascii="Montserrat Light" w:hAnsi="Montserrat Light" w:cs="Montserrat"/>
          <w:lang w:val="es-CR"/>
        </w:rPr>
        <w:t xml:space="preserve">los </w:t>
      </w:r>
      <w:r w:rsidR="00366B68">
        <w:rPr>
          <w:rFonts w:ascii="Montserrat Light" w:hAnsi="Montserrat Light" w:cs="Montserrat"/>
          <w:lang w:val="es-CR"/>
        </w:rPr>
        <w:t xml:space="preserve">encargados de departamentos con el mismo </w:t>
      </w:r>
      <w:r w:rsidR="00832B18">
        <w:rPr>
          <w:rFonts w:ascii="Montserrat Light" w:hAnsi="Montserrat Light" w:cs="Montserrat"/>
          <w:lang w:val="es-CR"/>
        </w:rPr>
        <w:t>propósito</w:t>
      </w:r>
      <w:r w:rsidR="00366B68">
        <w:rPr>
          <w:rFonts w:ascii="Montserrat Light" w:hAnsi="Montserrat Light" w:cs="Montserrat"/>
          <w:lang w:val="es-CR"/>
        </w:rPr>
        <w:t>.</w:t>
      </w:r>
    </w:p>
    <w:p w14:paraId="29C51222" w14:textId="432F36E8" w:rsidR="00A9591E" w:rsidRDefault="00A9591E" w:rsidP="00E20241">
      <w:pPr>
        <w:pStyle w:val="Prrafodelista"/>
        <w:numPr>
          <w:ilvl w:val="0"/>
          <w:numId w:val="23"/>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Gerencia General se encarga de </w:t>
      </w:r>
      <w:r w:rsidR="00366B68">
        <w:rPr>
          <w:rFonts w:ascii="Montserrat Light" w:hAnsi="Montserrat Light" w:cs="Montserrat"/>
          <w:lang w:val="es-CR"/>
        </w:rPr>
        <w:t>distribuir la información a los grupos de trabajo internos para la elaboración de la oferta: Asistente Administrativo, Departamento de Construcción o Departamento de Consultoría.</w:t>
      </w:r>
    </w:p>
    <w:p w14:paraId="234DC6EB" w14:textId="07D50E2E" w:rsidR="00366B68" w:rsidRDefault="00366B68" w:rsidP="00E20241">
      <w:pPr>
        <w:pStyle w:val="Prrafodelista"/>
        <w:numPr>
          <w:ilvl w:val="0"/>
          <w:numId w:val="23"/>
        </w:numPr>
        <w:spacing w:after="60" w:line="254" w:lineRule="auto"/>
        <w:ind w:left="426"/>
        <w:jc w:val="both"/>
        <w:rPr>
          <w:rFonts w:ascii="Montserrat Light" w:hAnsi="Montserrat Light" w:cs="Montserrat"/>
          <w:lang w:val="es-CR"/>
        </w:rPr>
      </w:pPr>
      <w:r>
        <w:rPr>
          <w:rFonts w:ascii="Montserrat Light" w:hAnsi="Montserrat Light" w:cs="Montserrat"/>
          <w:lang w:val="es-CR"/>
        </w:rPr>
        <w:t>El Asistente Administrativo registra la oportunidad y brinda seguimiento a los insumos de las demás áreas</w:t>
      </w:r>
      <w:r w:rsidR="006D726D">
        <w:rPr>
          <w:rFonts w:ascii="Montserrat Light" w:hAnsi="Montserrat Light" w:cs="Montserrat"/>
          <w:lang w:val="es-CR"/>
        </w:rPr>
        <w:t xml:space="preserve"> para elaborar la oferta.</w:t>
      </w:r>
    </w:p>
    <w:p w14:paraId="4A1BF49A" w14:textId="77777777" w:rsidR="00832B18" w:rsidRDefault="00832B18" w:rsidP="00E20241">
      <w:pPr>
        <w:pStyle w:val="Prrafodelista"/>
        <w:numPr>
          <w:ilvl w:val="0"/>
          <w:numId w:val="23"/>
        </w:numPr>
        <w:spacing w:after="60" w:line="254" w:lineRule="auto"/>
        <w:ind w:left="426"/>
        <w:jc w:val="both"/>
        <w:rPr>
          <w:rFonts w:ascii="Montserrat Light" w:hAnsi="Montserrat Light" w:cs="Montserrat"/>
          <w:lang w:val="es-CR"/>
        </w:rPr>
      </w:pPr>
      <w:r>
        <w:rPr>
          <w:rFonts w:ascii="Montserrat Light" w:hAnsi="Montserrat Light" w:cs="Montserrat"/>
          <w:lang w:val="es-CR"/>
        </w:rPr>
        <w:t>El Departamento de Construcción cotiza y elabora el presupuesto, el cronograma y las características constructivas.</w:t>
      </w:r>
    </w:p>
    <w:p w14:paraId="3C82E311" w14:textId="2E5ECB31" w:rsidR="006D726D" w:rsidRPr="00366B68" w:rsidRDefault="006D726D" w:rsidP="00E20241">
      <w:pPr>
        <w:pStyle w:val="Prrafodelista"/>
        <w:numPr>
          <w:ilvl w:val="0"/>
          <w:numId w:val="23"/>
        </w:numPr>
        <w:spacing w:after="60" w:line="254" w:lineRule="auto"/>
        <w:ind w:left="426"/>
        <w:jc w:val="both"/>
        <w:rPr>
          <w:rFonts w:ascii="Montserrat Light" w:hAnsi="Montserrat Light" w:cs="Montserrat"/>
          <w:lang w:val="es-CR"/>
        </w:rPr>
      </w:pPr>
      <w:r>
        <w:rPr>
          <w:rFonts w:ascii="Montserrat Light" w:hAnsi="Montserrat Light" w:cs="Montserrat"/>
          <w:lang w:val="es-CR"/>
        </w:rPr>
        <w:t>El Departamento de Consultoría confirma la confiabilidad de la información de la entrega final al cliente, la tabla de áreas y el documento de alcance.</w:t>
      </w:r>
    </w:p>
    <w:p w14:paraId="232A5FAD" w14:textId="326DF8D8" w:rsidR="00477BBC" w:rsidRDefault="00366B68" w:rsidP="00E20241">
      <w:pPr>
        <w:pStyle w:val="Prrafodelista"/>
        <w:numPr>
          <w:ilvl w:val="0"/>
          <w:numId w:val="23"/>
        </w:numPr>
        <w:spacing w:after="60" w:line="254" w:lineRule="auto"/>
        <w:ind w:left="426"/>
        <w:jc w:val="both"/>
        <w:rPr>
          <w:rFonts w:ascii="Montserrat Light" w:hAnsi="Montserrat Light" w:cs="Montserrat"/>
          <w:lang w:val="es-CR"/>
        </w:rPr>
      </w:pPr>
      <w:r>
        <w:rPr>
          <w:rFonts w:ascii="Montserrat Light" w:hAnsi="Montserrat Light" w:cs="Montserrat"/>
          <w:lang w:val="es-CR"/>
        </w:rPr>
        <w:t>El Departamento Administrativo-Financiero incorpora al flujo de caja la proyección de desembolsos y prepara la gestión del primer cobro.</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832B18" w:rsidRPr="00A63BA7" w14:paraId="04071842" w14:textId="77777777" w:rsidTr="00351E46">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2646C52D" w14:textId="7F1B8D32" w:rsidR="00832B18" w:rsidRPr="007A7306" w:rsidRDefault="00832B18" w:rsidP="00351E46">
            <w:pPr>
              <w:spacing w:after="120"/>
              <w:jc w:val="both"/>
              <w:rPr>
                <w:lang w:val="es-CR"/>
              </w:rPr>
            </w:pPr>
            <w:r w:rsidRPr="007A7306">
              <w:rPr>
                <w:rFonts w:ascii="Segoe UI Emoji" w:hAnsi="Segoe UI Emoji" w:cs="Segoe UI Emoji"/>
                <w:b/>
                <w:bCs/>
                <w:color w:val="auto"/>
                <w:lang w:val="es-CR"/>
              </w:rPr>
              <w:t>⚠</w:t>
            </w:r>
            <w:r w:rsidRPr="007A7306">
              <w:rPr>
                <w:b/>
                <w:bCs/>
                <w:color w:val="8A6D00"/>
                <w:lang w:val="es-CR"/>
              </w:rPr>
              <w:t xml:space="preserve"> </w:t>
            </w:r>
            <w:r w:rsidRPr="007A7306">
              <w:rPr>
                <w:rFonts w:ascii="Montserrat Light" w:hAnsi="Montserrat Light"/>
                <w:b/>
                <w:bCs/>
                <w:i/>
                <w:iCs/>
                <w:color w:val="auto"/>
                <w:lang w:val="es-CR"/>
              </w:rPr>
              <w:t>Regla General:</w:t>
            </w:r>
            <w:r>
              <w:rPr>
                <w:rFonts w:ascii="Montserrat Light" w:hAnsi="Montserrat Light"/>
                <w:i/>
                <w:iCs/>
                <w:color w:val="auto"/>
                <w:lang w:val="es-CR"/>
              </w:rPr>
              <w:t xml:space="preserve"> Los encargados de la gestión con el cliente deben brindar </w:t>
            </w:r>
            <w:r w:rsidRPr="007A7306">
              <w:rPr>
                <w:rFonts w:ascii="Montserrat Light" w:hAnsi="Montserrat Light"/>
                <w:i/>
                <w:iCs/>
                <w:color w:val="auto"/>
                <w:lang w:val="es-CR"/>
              </w:rPr>
              <w:t>la información</w:t>
            </w:r>
            <w:r>
              <w:rPr>
                <w:rFonts w:ascii="Montserrat Light" w:hAnsi="Montserrat Light"/>
                <w:i/>
                <w:iCs/>
                <w:color w:val="auto"/>
                <w:lang w:val="es-CR"/>
              </w:rPr>
              <w:t xml:space="preserve"> de la gestión con </w:t>
            </w:r>
            <w:proofErr w:type="gramStart"/>
            <w:r>
              <w:rPr>
                <w:rFonts w:ascii="Montserrat Light" w:hAnsi="Montserrat Light"/>
                <w:i/>
                <w:iCs/>
                <w:color w:val="auto"/>
                <w:lang w:val="es-CR"/>
              </w:rPr>
              <w:t xml:space="preserve">el cliente más </w:t>
            </w:r>
            <w:r w:rsidRPr="007A7306">
              <w:rPr>
                <w:rFonts w:ascii="Montserrat Light" w:hAnsi="Montserrat Light"/>
                <w:i/>
                <w:iCs/>
                <w:color w:val="auto"/>
                <w:lang w:val="es-CR"/>
              </w:rPr>
              <w:t>actualizada</w:t>
            </w:r>
            <w:proofErr w:type="gramEnd"/>
            <w:r w:rsidR="00295858">
              <w:rPr>
                <w:rFonts w:ascii="Montserrat Light" w:hAnsi="Montserrat Light"/>
                <w:i/>
                <w:iCs/>
                <w:color w:val="auto"/>
                <w:lang w:val="es-CR"/>
              </w:rPr>
              <w:t xml:space="preserve"> en conformidad a los plazos estipulados</w:t>
            </w:r>
            <w:r>
              <w:rPr>
                <w:rFonts w:ascii="Montserrat Light" w:hAnsi="Montserrat Light"/>
                <w:i/>
                <w:iCs/>
                <w:color w:val="auto"/>
                <w:lang w:val="es-CR"/>
              </w:rPr>
              <w:t xml:space="preserve"> </w:t>
            </w:r>
            <w:r w:rsidRPr="007A7306">
              <w:rPr>
                <w:rFonts w:ascii="Montserrat Light" w:hAnsi="Montserrat Light"/>
                <w:i/>
                <w:iCs/>
                <w:color w:val="auto"/>
                <w:lang w:val="es-CR"/>
              </w:rPr>
              <w:t xml:space="preserve">para el cumplimiento eficiente de </w:t>
            </w:r>
            <w:r>
              <w:rPr>
                <w:rFonts w:ascii="Montserrat Light" w:hAnsi="Montserrat Light"/>
                <w:i/>
                <w:iCs/>
                <w:color w:val="auto"/>
                <w:lang w:val="es-CR"/>
              </w:rPr>
              <w:t xml:space="preserve">las </w:t>
            </w:r>
            <w:r w:rsidRPr="007A7306">
              <w:rPr>
                <w:rFonts w:ascii="Montserrat Light" w:hAnsi="Montserrat Light"/>
                <w:i/>
                <w:iCs/>
                <w:color w:val="auto"/>
                <w:lang w:val="es-CR"/>
              </w:rPr>
              <w:t>responsabilidades</w:t>
            </w:r>
            <w:r>
              <w:rPr>
                <w:rFonts w:ascii="Montserrat Light" w:hAnsi="Montserrat Light"/>
                <w:i/>
                <w:iCs/>
                <w:color w:val="auto"/>
                <w:lang w:val="es-CR"/>
              </w:rPr>
              <w:t xml:space="preserve"> de cada área</w:t>
            </w:r>
            <w:r w:rsidRPr="007A7306">
              <w:rPr>
                <w:rFonts w:ascii="Montserrat Light" w:hAnsi="Montserrat Light"/>
                <w:i/>
                <w:iCs/>
                <w:color w:val="auto"/>
                <w:lang w:val="es-CR"/>
              </w:rPr>
              <w:t>.</w:t>
            </w:r>
          </w:p>
        </w:tc>
      </w:tr>
    </w:tbl>
    <w:p w14:paraId="4D95FB2C" w14:textId="6FEC5F02" w:rsidR="007C09EF" w:rsidRPr="007C09EF" w:rsidRDefault="007C09EF" w:rsidP="009313F6">
      <w:pPr>
        <w:spacing w:after="60"/>
        <w:jc w:val="both"/>
        <w:rPr>
          <w:rFonts w:ascii="Montserrat Light" w:hAnsi="Montserrat Light" w:cs="Montserrat"/>
          <w:szCs w:val="20"/>
          <w:lang w:val="es-MX"/>
        </w:rPr>
      </w:pPr>
    </w:p>
    <w:p w14:paraId="2BA52533" w14:textId="45884B9F" w:rsidR="00477BBC" w:rsidRPr="001B25D7" w:rsidRDefault="001B25D7" w:rsidP="009313F6">
      <w:pPr>
        <w:spacing w:after="60"/>
        <w:jc w:val="both"/>
        <w:rPr>
          <w:rFonts w:ascii="Montserrat Light" w:hAnsi="Montserrat Light" w:cs="Montserrat"/>
          <w:szCs w:val="20"/>
          <w:lang w:val="es-CR"/>
        </w:rPr>
      </w:pPr>
      <w:r w:rsidRPr="001B25D7">
        <w:rPr>
          <w:rFonts w:ascii="Montserrat Light" w:hAnsi="Montserrat Light" w:cs="Montserrat"/>
          <w:szCs w:val="20"/>
          <w:lang w:val="es-CR"/>
        </w:rPr>
        <w:t xml:space="preserve">La </w:t>
      </w:r>
      <w:r w:rsidR="00832B18">
        <w:rPr>
          <w:rFonts w:ascii="Montserrat Light" w:hAnsi="Montserrat Light" w:cs="Montserrat"/>
          <w:szCs w:val="20"/>
          <w:lang w:val="es-CR"/>
        </w:rPr>
        <w:t>solicitud</w:t>
      </w:r>
      <w:r w:rsidRPr="001B25D7">
        <w:rPr>
          <w:rFonts w:ascii="Montserrat Light" w:hAnsi="Montserrat Light" w:cs="Montserrat"/>
          <w:szCs w:val="20"/>
          <w:lang w:val="es-CR"/>
        </w:rPr>
        <w:t xml:space="preserve"> debe contener, como mínimo:</w:t>
      </w:r>
    </w:p>
    <w:p w14:paraId="445EE74F" w14:textId="21916936" w:rsidR="001B25D7" w:rsidRDefault="001B25D7"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 xml:space="preserve">Los datos del </w:t>
      </w:r>
      <w:r w:rsidR="00832B18">
        <w:rPr>
          <w:rFonts w:ascii="Montserrat Light" w:hAnsi="Montserrat Light"/>
          <w:szCs w:val="20"/>
          <w:lang w:val="es-CR"/>
        </w:rPr>
        <w:t>cliente: Nombre completo, correo electrónico, número de teléfono, fotografía de la cédula por ambos lados.</w:t>
      </w:r>
    </w:p>
    <w:p w14:paraId="1556900C" w14:textId="77777777" w:rsidR="00B266CD" w:rsidRPr="001B25D7" w:rsidRDefault="00B266CD" w:rsidP="00B266CD">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L</w:t>
      </w:r>
      <w:r w:rsidRPr="001B25D7">
        <w:rPr>
          <w:rFonts w:ascii="Montserrat Light" w:hAnsi="Montserrat Light"/>
          <w:szCs w:val="20"/>
          <w:lang w:val="es-CR"/>
        </w:rPr>
        <w:t>a fecha prevista de entrega.</w:t>
      </w:r>
    </w:p>
    <w:p w14:paraId="07DC9972" w14:textId="77777777" w:rsidR="001B25D7" w:rsidRDefault="001B25D7"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La necesidad, las expectativas y el alcance preliminar.</w:t>
      </w:r>
    </w:p>
    <w:p w14:paraId="0F21F94A" w14:textId="77777777" w:rsidR="001B25D7" w:rsidRDefault="001B25D7"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Las restricciones en presupuesto, plazo o calidad conocidas.</w:t>
      </w:r>
    </w:p>
    <w:p w14:paraId="3AAC4208" w14:textId="7CD70133" w:rsidR="00A57601" w:rsidRDefault="00A57601"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La información de carácter técnico</w:t>
      </w:r>
      <w:r w:rsidR="00832B18">
        <w:rPr>
          <w:rFonts w:ascii="Montserrat Light" w:hAnsi="Montserrat Light"/>
          <w:szCs w:val="20"/>
          <w:lang w:val="es-CR"/>
        </w:rPr>
        <w:t>, económico y contractual</w:t>
      </w:r>
      <w:r>
        <w:rPr>
          <w:rFonts w:ascii="Montserrat Light" w:hAnsi="Montserrat Light"/>
          <w:szCs w:val="20"/>
          <w:lang w:val="es-CR"/>
        </w:rPr>
        <w:t xml:space="preserve"> </w:t>
      </w:r>
      <w:r w:rsidR="00832B18">
        <w:rPr>
          <w:rFonts w:ascii="Montserrat Light" w:hAnsi="Montserrat Light"/>
          <w:szCs w:val="20"/>
          <w:lang w:val="es-CR"/>
        </w:rPr>
        <w:t>para elaborar la oferta.</w:t>
      </w:r>
    </w:p>
    <w:p w14:paraId="7F5DDDA5" w14:textId="24F89FB3" w:rsidR="00832B18" w:rsidRDefault="00832B18" w:rsidP="00832B18">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Los acuerdos, compromisos y condiciones conversadas, especialmente aquellos que modifiquen la estructura estándar de la oferta.</w:t>
      </w:r>
    </w:p>
    <w:p w14:paraId="0DA6EF25" w14:textId="77777777" w:rsidR="00832B18" w:rsidRDefault="00832B18" w:rsidP="00832B18">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Los riesgos o consideraciones identificados.</w:t>
      </w:r>
    </w:p>
    <w:p w14:paraId="7F2B5465" w14:textId="24BD5C5A" w:rsidR="00B92A85" w:rsidRDefault="00A57601" w:rsidP="009313F6">
      <w:pPr>
        <w:spacing w:after="60"/>
        <w:jc w:val="both"/>
        <w:rPr>
          <w:rFonts w:ascii="Montserrat Light" w:hAnsi="Montserrat Light" w:cs="Montserrat"/>
          <w:lang w:val="es-CR"/>
        </w:rPr>
      </w:pPr>
      <w:r>
        <w:rPr>
          <w:rFonts w:ascii="Montserrat Light" w:hAnsi="Montserrat Light" w:cs="Montserrat"/>
          <w:lang w:val="es-CR"/>
        </w:rPr>
        <w:t xml:space="preserve">Si posteriormente se </w:t>
      </w:r>
      <w:r w:rsidR="00832B18">
        <w:rPr>
          <w:rFonts w:ascii="Montserrat Light" w:hAnsi="Montserrat Light" w:cs="Montserrat"/>
          <w:lang w:val="es-CR"/>
        </w:rPr>
        <w:t xml:space="preserve">generan </w:t>
      </w:r>
      <w:r>
        <w:rPr>
          <w:rFonts w:ascii="Montserrat Light" w:hAnsi="Montserrat Light" w:cs="Montserrat"/>
          <w:lang w:val="es-CR"/>
        </w:rPr>
        <w:t xml:space="preserve">cambios, aclaraciones o nueva información de la gestión del cliente, la persona que los conozca debe comunicarlos a la mayor brevedad a las áreas correspondientes, con el objetivo de </w:t>
      </w:r>
      <w:r w:rsidR="006F3CC3">
        <w:rPr>
          <w:rFonts w:ascii="Montserrat Light" w:hAnsi="Montserrat Light" w:cs="Montserrat"/>
          <w:lang w:val="es-CR"/>
        </w:rPr>
        <w:t>maximizar la eficiencia</w:t>
      </w:r>
      <w:r>
        <w:rPr>
          <w:rFonts w:ascii="Montserrat Light" w:hAnsi="Montserrat Light" w:cs="Montserrat"/>
          <w:lang w:val="es-CR"/>
        </w:rPr>
        <w:t>.</w:t>
      </w:r>
    </w:p>
    <w:p w14:paraId="0F8CA637" w14:textId="77777777" w:rsidR="00B92A85" w:rsidRDefault="00B92A85">
      <w:pPr>
        <w:spacing w:after="200" w:line="276" w:lineRule="auto"/>
        <w:rPr>
          <w:rFonts w:ascii="Montserrat Light" w:hAnsi="Montserrat Light" w:cs="Montserrat"/>
          <w:lang w:val="es-CR"/>
        </w:rPr>
      </w:pPr>
      <w:r>
        <w:rPr>
          <w:rFonts w:ascii="Montserrat Light" w:hAnsi="Montserrat Light" w:cs="Montserrat"/>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9313F6" w:rsidRPr="00A63BA7" w14:paraId="7C785209" w14:textId="77777777" w:rsidTr="00CD6546">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5A8125D" w14:textId="77777777" w:rsidR="009313F6" w:rsidRPr="007D7BCF" w:rsidRDefault="0047440B" w:rsidP="00CD6546">
            <w:pPr>
              <w:tabs>
                <w:tab w:val="num" w:pos="1134"/>
              </w:tabs>
              <w:spacing w:after="0" w:line="240" w:lineRule="auto"/>
              <w:ind w:left="142"/>
              <w:jc w:val="center"/>
              <w:outlineLvl w:val="1"/>
              <w:rPr>
                <w:rFonts w:ascii="Montserrat Light" w:eastAsia="Montserrat" w:hAnsi="Montserrat Light" w:cs="Montserrat"/>
                <w:b/>
                <w:bCs/>
                <w:color w:val="FFFFFF"/>
                <w:sz w:val="32"/>
                <w:szCs w:val="32"/>
                <w:lang w:val="es-CR" w:eastAsia="es-CR"/>
              </w:rPr>
            </w:pPr>
            <w:r>
              <w:rPr>
                <w:rFonts w:ascii="Montserrat Light" w:eastAsia="Montserrat" w:hAnsi="Montserrat Light" w:cs="Montserrat"/>
                <w:b/>
                <w:bCs/>
                <w:color w:val="FFFFFF"/>
                <w:sz w:val="32"/>
                <w:szCs w:val="32"/>
                <w:lang w:val="es-CR" w:eastAsia="es-CR"/>
              </w:rPr>
              <w:lastRenderedPageBreak/>
              <w:t>3</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3BD52EFC" w14:textId="77777777" w:rsidR="009313F6" w:rsidRPr="007D7BCF" w:rsidRDefault="009313F6" w:rsidP="00CD6546">
            <w:pPr>
              <w:spacing w:after="0" w:line="240" w:lineRule="auto"/>
              <w:rPr>
                <w:rFonts w:ascii="Montserrat Light" w:eastAsia="Montserrat" w:hAnsi="Montserrat Light" w:cs="Montserrat"/>
                <w:color w:val="1A1A1A"/>
                <w:sz w:val="22"/>
                <w:lang w:val="es-CR" w:eastAsia="es-CR"/>
              </w:rPr>
            </w:pPr>
            <w:r>
              <w:rPr>
                <w:rFonts w:ascii="Montserrat Light" w:eastAsia="Montserrat" w:hAnsi="Montserrat Light" w:cs="Montserrat"/>
                <w:b/>
                <w:color w:val="FFFFFF"/>
                <w:sz w:val="28"/>
                <w:lang w:val="es-CR" w:eastAsia="es-CR"/>
              </w:rPr>
              <w:t>Registro de la oferta</w:t>
            </w:r>
            <w:r w:rsidR="006F3CC3">
              <w:rPr>
                <w:rFonts w:ascii="Montserrat Light" w:eastAsia="Montserrat" w:hAnsi="Montserrat Light" w:cs="Montserrat"/>
                <w:b/>
                <w:color w:val="FFFFFF"/>
                <w:sz w:val="28"/>
                <w:lang w:val="es-CR" w:eastAsia="es-CR"/>
              </w:rPr>
              <w:t xml:space="preserve"> y seguimiento de requerimientos</w:t>
            </w:r>
          </w:p>
        </w:tc>
      </w:tr>
      <w:tr w:rsidR="009313F6" w:rsidRPr="00A63BA7" w14:paraId="4AC7AA92" w14:textId="77777777" w:rsidTr="00CD6546">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2EF010F7" w14:textId="77777777" w:rsidR="009313F6" w:rsidRPr="007D7BCF" w:rsidRDefault="009313F6" w:rsidP="00CD6546">
            <w:pPr>
              <w:spacing w:after="0" w:line="240" w:lineRule="auto"/>
              <w:rPr>
                <w:rFonts w:ascii="Montserrat Light" w:eastAsia="Montserrat" w:hAnsi="Montserrat Light" w:cs="Montserrat"/>
                <w:color w:val="1A1A1A"/>
                <w:sz w:val="22"/>
                <w:lang w:val="es-CR" w:eastAsia="es-CR"/>
              </w:rPr>
            </w:pPr>
            <w:r w:rsidRPr="007D7BCF">
              <w:rPr>
                <w:rFonts w:ascii="Montserrat Light" w:eastAsia="Montserrat" w:hAnsi="Montserrat Light" w:cs="Montserrat"/>
                <w:b/>
                <w:bCs/>
                <w:color w:val="003DA5"/>
                <w:szCs w:val="20"/>
                <w:lang w:val="es-CR" w:eastAsia="es-CR"/>
              </w:rPr>
              <w:t xml:space="preserve">Responsable: </w:t>
            </w:r>
            <w:r>
              <w:rPr>
                <w:rFonts w:ascii="Montserrat Light" w:eastAsia="Montserrat" w:hAnsi="Montserrat Light" w:cs="Montserrat"/>
                <w:color w:val="444444"/>
                <w:szCs w:val="20"/>
                <w:lang w:val="es-CR" w:eastAsia="es-CR"/>
              </w:rPr>
              <w:t>Asistente Administrativo.</w:t>
            </w:r>
            <w:r w:rsidRPr="007D7BCF">
              <w:rPr>
                <w:rFonts w:ascii="Montserrat Light" w:eastAsia="Montserrat" w:hAnsi="Montserrat Light" w:cs="Montserrat"/>
                <w:color w:val="1A1A1A"/>
                <w:sz w:val="22"/>
                <w:lang w:val="es-CR" w:eastAsia="es-CR"/>
              </w:rPr>
              <w:br/>
            </w:r>
            <w:r w:rsidRPr="007D7BCF">
              <w:rPr>
                <w:rFonts w:ascii="Montserrat Light" w:eastAsia="Montserrat" w:hAnsi="Montserrat Light" w:cs="Montserrat"/>
                <w:b/>
                <w:bCs/>
                <w:color w:val="003DA5"/>
                <w:szCs w:val="20"/>
                <w:lang w:val="es-CR" w:eastAsia="es-CR"/>
              </w:rPr>
              <w:t>Participan:</w:t>
            </w:r>
            <w:r w:rsidRPr="007D7BCF">
              <w:rPr>
                <w:rFonts w:ascii="Montserrat Light" w:eastAsia="Montserrat" w:hAnsi="Montserrat Light" w:cs="Montserrat"/>
                <w:color w:val="1A1A1A"/>
                <w:sz w:val="22"/>
                <w:lang w:val="es-CR" w:eastAsia="es-CR"/>
              </w:rPr>
              <w:t xml:space="preserve"> </w:t>
            </w:r>
            <w:r w:rsidRPr="006F3CC3">
              <w:rPr>
                <w:rFonts w:ascii="Montserrat Light" w:eastAsia="Montserrat" w:hAnsi="Montserrat Light" w:cs="Montserrat"/>
                <w:color w:val="444444"/>
                <w:szCs w:val="20"/>
                <w:lang w:val="es-CR" w:eastAsia="es-CR"/>
              </w:rPr>
              <w:t>Gerencia Presidencial, Gerencia General.</w:t>
            </w:r>
          </w:p>
        </w:tc>
      </w:tr>
    </w:tbl>
    <w:p w14:paraId="68E790E2" w14:textId="77777777" w:rsidR="00CD48D2" w:rsidRPr="0061434D" w:rsidRDefault="009313F6" w:rsidP="00CD48D2">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1</w:t>
      </w:r>
      <w:r w:rsidR="002B687E">
        <w:rPr>
          <w:rFonts w:ascii="Montserrat Light" w:hAnsi="Montserrat Light" w:cs="Montserrat"/>
          <w:b/>
          <w:color w:val="003DA5"/>
          <w:sz w:val="25"/>
          <w:lang w:val="es-CR"/>
        </w:rPr>
        <w:t>.</w:t>
      </w:r>
      <w:r w:rsidR="0016569B">
        <w:rPr>
          <w:rFonts w:ascii="Montserrat Light" w:hAnsi="Montserrat Light" w:cs="Montserrat"/>
          <w:b/>
          <w:color w:val="003DA5"/>
          <w:sz w:val="25"/>
          <w:lang w:val="es-CR"/>
        </w:rPr>
        <w:t xml:space="preserve"> </w:t>
      </w:r>
      <w:r w:rsidR="006F3CC3">
        <w:rPr>
          <w:rFonts w:ascii="Montserrat Light" w:hAnsi="Montserrat Light" w:cs="Montserrat"/>
          <w:b/>
          <w:color w:val="003DA5"/>
          <w:sz w:val="25"/>
          <w:lang w:val="es-CR"/>
        </w:rPr>
        <w:t>Flujo general</w:t>
      </w:r>
    </w:p>
    <w:p w14:paraId="16AE12E2" w14:textId="011F4AAF" w:rsidR="00757124" w:rsidRPr="0061434D" w:rsidRDefault="000C46FD" w:rsidP="00757124">
      <w:pPr>
        <w:keepNext/>
        <w:spacing w:before="100" w:after="0"/>
        <w:jc w:val="both"/>
        <w:rPr>
          <w:rFonts w:ascii="Montserrat Light" w:hAnsi="Montserrat Light"/>
          <w:lang w:val="es-CR"/>
        </w:rPr>
      </w:pPr>
      <w:r>
        <w:rPr>
          <w:rFonts w:ascii="Montserrat Light" w:hAnsi="Montserrat Light" w:cs="Montserrat"/>
          <w:lang w:val="es-CR"/>
        </w:rPr>
        <w:t>Una vez las distintas partes</w:t>
      </w:r>
      <w:r w:rsidR="005F7CB5">
        <w:rPr>
          <w:rFonts w:ascii="Montserrat Light" w:hAnsi="Montserrat Light" w:cs="Montserrat"/>
          <w:lang w:val="es-CR"/>
        </w:rPr>
        <w:t xml:space="preserve"> se encuentran enteradas de la información del proyecto y de la fecha de entrega de la oferta, </w:t>
      </w:r>
      <w:r>
        <w:rPr>
          <w:rFonts w:ascii="Montserrat Light" w:hAnsi="Montserrat Light" w:cs="Montserrat"/>
          <w:lang w:val="es-CR"/>
        </w:rPr>
        <w:t xml:space="preserve">el </w:t>
      </w:r>
      <w:r w:rsidR="006F3CC3">
        <w:rPr>
          <w:rFonts w:ascii="Montserrat Light" w:hAnsi="Montserrat Light" w:cs="Montserrat"/>
          <w:lang w:val="es-CR"/>
        </w:rPr>
        <w:t xml:space="preserve">Asistente Administrativo </w:t>
      </w:r>
      <w:r>
        <w:rPr>
          <w:rFonts w:ascii="Montserrat Light" w:hAnsi="Montserrat Light" w:cs="Montserrat"/>
          <w:lang w:val="es-CR"/>
        </w:rPr>
        <w:t>debe</w:t>
      </w:r>
      <w:r w:rsidR="006F3CC3">
        <w:rPr>
          <w:rFonts w:ascii="Montserrat Light" w:hAnsi="Montserrat Light" w:cs="Montserrat"/>
          <w:lang w:val="es-CR"/>
        </w:rPr>
        <w:t>:</w:t>
      </w:r>
    </w:p>
    <w:p w14:paraId="2F172758" w14:textId="77777777" w:rsidR="000644E0" w:rsidRPr="00757124" w:rsidRDefault="000644E0" w:rsidP="003A63FA">
      <w:pPr>
        <w:pStyle w:val="Prrafodelista"/>
        <w:numPr>
          <w:ilvl w:val="0"/>
          <w:numId w:val="9"/>
        </w:numPr>
        <w:spacing w:after="60" w:line="254" w:lineRule="auto"/>
        <w:ind w:left="426"/>
        <w:jc w:val="both"/>
        <w:rPr>
          <w:rFonts w:ascii="Montserrat Light" w:hAnsi="Montserrat Light" w:cs="Montserrat"/>
          <w:lang w:val="es-CR"/>
        </w:rPr>
      </w:pPr>
      <w:bookmarkStart w:id="5" w:name="_Hlk236391016"/>
      <w:r w:rsidRPr="00757124">
        <w:rPr>
          <w:rFonts w:ascii="Montserrat Light" w:hAnsi="Montserrat Light" w:cs="Montserrat"/>
          <w:lang w:val="es-CR"/>
        </w:rPr>
        <w:t xml:space="preserve">Registrar la </w:t>
      </w:r>
      <w:r>
        <w:rPr>
          <w:rFonts w:ascii="Montserrat Light" w:hAnsi="Montserrat Light" w:cs="Montserrat"/>
          <w:lang w:val="es-CR"/>
        </w:rPr>
        <w:t>oferta</w:t>
      </w:r>
      <w:r w:rsidRPr="00757124">
        <w:rPr>
          <w:rFonts w:ascii="Montserrat Light" w:hAnsi="Montserrat Light" w:cs="Montserrat"/>
          <w:lang w:val="es-CR"/>
        </w:rPr>
        <w:t xml:space="preserve"> en el Excel de seguimiento de ofertas (Excel de seguimiento de ofertas).</w:t>
      </w:r>
    </w:p>
    <w:p w14:paraId="264D1A23" w14:textId="7D50CDDF" w:rsidR="00B76BED" w:rsidRDefault="00EE4C5A" w:rsidP="003A63FA">
      <w:pPr>
        <w:pStyle w:val="Prrafodelista"/>
        <w:numPr>
          <w:ilvl w:val="0"/>
          <w:numId w:val="9"/>
        </w:numPr>
        <w:spacing w:after="60" w:line="254" w:lineRule="auto"/>
        <w:ind w:left="426"/>
        <w:jc w:val="both"/>
        <w:rPr>
          <w:rFonts w:ascii="Montserrat Light" w:hAnsi="Montserrat Light" w:cs="Montserrat"/>
          <w:lang w:val="es-CR"/>
        </w:rPr>
      </w:pPr>
      <w:r>
        <w:rPr>
          <w:rFonts w:ascii="Montserrat Light" w:hAnsi="Montserrat Light" w:cs="Montserrat"/>
          <w:lang w:val="es-CR"/>
        </w:rPr>
        <w:t>Comunicar a las demás áreas cualquier actualización derivada de la gestión con el cliente.</w:t>
      </w:r>
    </w:p>
    <w:p w14:paraId="76F068E8" w14:textId="32FA361F" w:rsidR="00943898" w:rsidRDefault="006F3CC3" w:rsidP="003A63FA">
      <w:pPr>
        <w:pStyle w:val="Prrafodelista"/>
        <w:numPr>
          <w:ilvl w:val="0"/>
          <w:numId w:val="9"/>
        </w:numPr>
        <w:spacing w:after="60" w:line="254" w:lineRule="auto"/>
        <w:ind w:left="426"/>
        <w:jc w:val="both"/>
        <w:rPr>
          <w:rFonts w:ascii="Montserrat Light" w:hAnsi="Montserrat Light" w:cs="Montserrat"/>
          <w:lang w:val="es-CR"/>
        </w:rPr>
      </w:pPr>
      <w:r>
        <w:rPr>
          <w:rFonts w:ascii="Montserrat Light" w:hAnsi="Montserrat Light" w:cs="Montserrat"/>
          <w:lang w:val="es-CR"/>
        </w:rPr>
        <w:t>Brindar seguimiento a la</w:t>
      </w:r>
      <w:r w:rsidR="00BE592B" w:rsidRPr="0061434D">
        <w:rPr>
          <w:rFonts w:ascii="Montserrat Light" w:hAnsi="Montserrat Light" w:cs="Montserrat"/>
          <w:lang w:val="es-CR"/>
        </w:rPr>
        <w:t xml:space="preserve"> recopilación de </w:t>
      </w:r>
      <w:r w:rsidR="000C46FD">
        <w:rPr>
          <w:rFonts w:ascii="Montserrat Light" w:hAnsi="Montserrat Light" w:cs="Montserrat"/>
          <w:lang w:val="es-CR"/>
        </w:rPr>
        <w:t xml:space="preserve">dichos </w:t>
      </w:r>
      <w:r w:rsidR="00BE592B" w:rsidRPr="0061434D">
        <w:rPr>
          <w:rFonts w:ascii="Montserrat Light" w:hAnsi="Montserrat Light" w:cs="Montserrat"/>
          <w:lang w:val="es-CR"/>
        </w:rPr>
        <w:t>insumos</w:t>
      </w:r>
      <w:r w:rsidR="00C66DEC">
        <w:rPr>
          <w:rFonts w:ascii="Montserrat Light" w:hAnsi="Montserrat Light" w:cs="Montserrat"/>
          <w:lang w:val="es-CR"/>
        </w:rPr>
        <w:t xml:space="preserve">, </w:t>
      </w:r>
      <w:r w:rsidR="00EE4C5A">
        <w:rPr>
          <w:rFonts w:ascii="Montserrat Light" w:hAnsi="Montserrat Light" w:cs="Montserrat"/>
          <w:lang w:val="es-CR"/>
        </w:rPr>
        <w:t xml:space="preserve">estableciendo </w:t>
      </w:r>
      <w:r w:rsidR="00C66DEC">
        <w:rPr>
          <w:rFonts w:ascii="Montserrat Light" w:hAnsi="Montserrat Light" w:cs="Montserrat"/>
          <w:lang w:val="es-CR"/>
        </w:rPr>
        <w:t xml:space="preserve">fechas límite. </w:t>
      </w:r>
    </w:p>
    <w:p w14:paraId="7FF59552" w14:textId="77777777" w:rsidR="00847887" w:rsidRDefault="00847887" w:rsidP="003A63FA">
      <w:pPr>
        <w:pStyle w:val="Prrafodelista"/>
        <w:numPr>
          <w:ilvl w:val="0"/>
          <w:numId w:val="9"/>
        </w:numPr>
        <w:spacing w:after="60" w:line="254" w:lineRule="auto"/>
        <w:ind w:left="426"/>
        <w:jc w:val="both"/>
        <w:rPr>
          <w:rFonts w:ascii="Montserrat Light" w:hAnsi="Montserrat Light"/>
          <w:lang w:val="es-CR"/>
        </w:rPr>
      </w:pPr>
      <w:r>
        <w:rPr>
          <w:rFonts w:ascii="Montserrat Light" w:hAnsi="Montserrat Light"/>
          <w:lang w:val="es-CR"/>
        </w:rPr>
        <w:t>Elaborar la oferta</w:t>
      </w:r>
      <w:r w:rsidR="005C3E54">
        <w:rPr>
          <w:rFonts w:ascii="Montserrat Light" w:hAnsi="Montserrat Light"/>
          <w:lang w:val="es-CR"/>
        </w:rPr>
        <w:t>.</w:t>
      </w:r>
    </w:p>
    <w:p w14:paraId="0B6E7389" w14:textId="0F2B9B1B" w:rsidR="00847887" w:rsidRDefault="00847887" w:rsidP="003A63FA">
      <w:pPr>
        <w:pStyle w:val="Prrafodelista"/>
        <w:numPr>
          <w:ilvl w:val="0"/>
          <w:numId w:val="9"/>
        </w:numPr>
        <w:spacing w:after="60" w:line="254" w:lineRule="auto"/>
        <w:ind w:left="426"/>
        <w:jc w:val="both"/>
        <w:rPr>
          <w:rFonts w:ascii="Montserrat Light" w:hAnsi="Montserrat Light"/>
          <w:lang w:val="es-CR"/>
        </w:rPr>
      </w:pPr>
      <w:r>
        <w:rPr>
          <w:rFonts w:ascii="Montserrat Light" w:hAnsi="Montserrat Light"/>
          <w:lang w:val="es-CR"/>
        </w:rPr>
        <w:t>Validar la oferta con Gerencia Presidencial o G</w:t>
      </w:r>
      <w:r w:rsidR="00EE4C5A">
        <w:rPr>
          <w:rFonts w:ascii="Montserrat Light" w:hAnsi="Montserrat Light"/>
          <w:lang w:val="es-CR"/>
        </w:rPr>
        <w:t>erencia G</w:t>
      </w:r>
      <w:r>
        <w:rPr>
          <w:rFonts w:ascii="Montserrat Light" w:hAnsi="Montserrat Light"/>
          <w:lang w:val="es-CR"/>
        </w:rPr>
        <w:t>eneral.</w:t>
      </w:r>
    </w:p>
    <w:p w14:paraId="0FC40C38" w14:textId="74A2DAA5" w:rsidR="00EE4C5A" w:rsidRDefault="00EE4C5A" w:rsidP="003A63FA">
      <w:pPr>
        <w:pStyle w:val="Prrafodelista"/>
        <w:numPr>
          <w:ilvl w:val="0"/>
          <w:numId w:val="9"/>
        </w:numPr>
        <w:spacing w:after="60" w:line="254" w:lineRule="auto"/>
        <w:ind w:left="426"/>
        <w:jc w:val="both"/>
        <w:rPr>
          <w:rFonts w:ascii="Montserrat Light" w:hAnsi="Montserrat Light"/>
          <w:lang w:val="es-CR"/>
        </w:rPr>
      </w:pPr>
      <w:r>
        <w:rPr>
          <w:rFonts w:ascii="Montserrat Light" w:hAnsi="Montserrat Light"/>
          <w:lang w:val="es-CR"/>
        </w:rPr>
        <w:t>Modificar en caso de observaciones y repetir desde el paso dos (2) o cinco (5). Si las observaciones implican la participación de otras áreas, gestionarlos.</w:t>
      </w:r>
    </w:p>
    <w:p w14:paraId="27531547" w14:textId="3132ADCA" w:rsidR="00847887" w:rsidRDefault="000C46FD" w:rsidP="003A63FA">
      <w:pPr>
        <w:pStyle w:val="Prrafodelista"/>
        <w:numPr>
          <w:ilvl w:val="0"/>
          <w:numId w:val="9"/>
        </w:numPr>
        <w:spacing w:after="60" w:line="254" w:lineRule="auto"/>
        <w:ind w:left="426"/>
        <w:jc w:val="both"/>
        <w:rPr>
          <w:rFonts w:ascii="Montserrat Light" w:hAnsi="Montserrat Light"/>
          <w:lang w:val="es-CR"/>
        </w:rPr>
      </w:pPr>
      <w:r>
        <w:rPr>
          <w:rFonts w:ascii="Montserrat Light" w:hAnsi="Montserrat Light"/>
          <w:lang w:val="es-CR"/>
        </w:rPr>
        <w:t>E</w:t>
      </w:r>
      <w:r w:rsidR="00847887">
        <w:rPr>
          <w:rFonts w:ascii="Montserrat Light" w:hAnsi="Montserrat Light"/>
          <w:lang w:val="es-CR"/>
        </w:rPr>
        <w:t>mitir al cliente y a partes interesadas por canales oficiales.</w:t>
      </w:r>
      <w:r w:rsidR="00EE4C5A">
        <w:rPr>
          <w:rFonts w:ascii="Montserrat Light" w:hAnsi="Montserrat Light"/>
          <w:lang w:val="es-CR"/>
        </w:rPr>
        <w:t xml:space="preserve"> </w:t>
      </w:r>
      <w:r w:rsidR="00EE4C5A" w:rsidRPr="00EE4C5A">
        <w:rPr>
          <w:rFonts w:ascii="Montserrat Light" w:hAnsi="Montserrat Light"/>
          <w:highlight w:val="yellow"/>
          <w:lang w:val="es-CR"/>
        </w:rPr>
        <w:t>#E imprimir</w:t>
      </w:r>
      <w:r w:rsidR="00EE4C5A">
        <w:rPr>
          <w:rFonts w:ascii="Montserrat Light" w:hAnsi="Montserrat Light"/>
          <w:highlight w:val="yellow"/>
          <w:lang w:val="es-CR"/>
        </w:rPr>
        <w:t xml:space="preserve"> y archivar</w:t>
      </w:r>
      <w:r w:rsidR="00EE4C5A" w:rsidRPr="00EE4C5A">
        <w:rPr>
          <w:rFonts w:ascii="Montserrat Light" w:hAnsi="Montserrat Light"/>
          <w:highlight w:val="yellow"/>
          <w:lang w:val="es-CR"/>
        </w:rPr>
        <w:t>?</w:t>
      </w:r>
    </w:p>
    <w:p w14:paraId="39641BB6" w14:textId="1B8196F1" w:rsidR="00847887" w:rsidRDefault="00EE4C5A" w:rsidP="003A63FA">
      <w:pPr>
        <w:pStyle w:val="Prrafodelista"/>
        <w:numPr>
          <w:ilvl w:val="0"/>
          <w:numId w:val="9"/>
        </w:numPr>
        <w:spacing w:after="60" w:line="254" w:lineRule="auto"/>
        <w:ind w:left="426"/>
        <w:jc w:val="both"/>
        <w:rPr>
          <w:rFonts w:ascii="Montserrat Light" w:hAnsi="Montserrat Light"/>
          <w:lang w:val="es-CR"/>
        </w:rPr>
      </w:pPr>
      <w:r>
        <w:rPr>
          <w:rFonts w:ascii="Montserrat Light" w:hAnsi="Montserrat Light"/>
          <w:lang w:val="es-CR"/>
        </w:rPr>
        <w:t>Dar seguimiento comercial</w:t>
      </w:r>
      <w:r w:rsidR="00847887">
        <w:rPr>
          <w:rFonts w:ascii="Montserrat Light" w:hAnsi="Montserrat Light"/>
          <w:lang w:val="es-CR"/>
        </w:rPr>
        <w:t>.</w:t>
      </w:r>
    </w:p>
    <w:p w14:paraId="5087E391" w14:textId="3D8F40EA" w:rsidR="00847887" w:rsidRDefault="00EE4C5A" w:rsidP="003A63FA">
      <w:pPr>
        <w:pStyle w:val="Prrafodelista"/>
        <w:numPr>
          <w:ilvl w:val="0"/>
          <w:numId w:val="9"/>
        </w:numPr>
        <w:spacing w:after="60" w:line="254" w:lineRule="auto"/>
        <w:ind w:left="426"/>
        <w:jc w:val="both"/>
        <w:rPr>
          <w:rFonts w:ascii="Montserrat Light" w:hAnsi="Montserrat Light"/>
          <w:lang w:val="es-CR"/>
        </w:rPr>
      </w:pPr>
      <w:r>
        <w:rPr>
          <w:rFonts w:ascii="Montserrat Light" w:hAnsi="Montserrat Light"/>
          <w:lang w:val="es-CR"/>
        </w:rPr>
        <w:t>En caso de modificaciones del cliente, implementar control de versiones y repetir desde el paso dos (2) o cinco (5), según corresponda.</w:t>
      </w:r>
    </w:p>
    <w:bookmarkEnd w:id="5"/>
    <w:p w14:paraId="2A605689" w14:textId="1E4DD7AE" w:rsidR="00C66DEC" w:rsidRDefault="00C66DEC" w:rsidP="000C46FD">
      <w:pPr>
        <w:spacing w:after="60" w:line="254" w:lineRule="auto"/>
        <w:jc w:val="both"/>
        <w:rPr>
          <w:rFonts w:ascii="Montserrat Light" w:hAnsi="Montserrat Light"/>
          <w:lang w:val="es-CR"/>
        </w:rPr>
      </w:pPr>
      <w:r>
        <w:rPr>
          <w:rFonts w:ascii="Montserrat Light" w:hAnsi="Montserrat Light"/>
          <w:lang w:val="es-CR"/>
        </w:rPr>
        <w:t>#Que quede por escrito la trazabilidad para evitar que luego las áreas digan que nadie les dijo que tenían que enviar sus insumos para tal fecha. Entonces enviar por escrito, por ejemplo. Podría ser por AC Trabajo. Poner los compromisos para darles el seguimiento.</w:t>
      </w:r>
    </w:p>
    <w:p w14:paraId="2B57FD90" w14:textId="0FE7F60F" w:rsidR="00E93789" w:rsidRDefault="00E93789" w:rsidP="000C46FD">
      <w:pPr>
        <w:spacing w:after="60" w:line="254" w:lineRule="auto"/>
        <w:jc w:val="both"/>
        <w:rPr>
          <w:rFonts w:ascii="Montserrat Light" w:hAnsi="Montserrat Light"/>
          <w:lang w:val="es-CR"/>
        </w:rPr>
      </w:pPr>
      <w:r>
        <w:rPr>
          <w:rFonts w:ascii="Montserrat Light" w:hAnsi="Montserrat Light"/>
          <w:lang w:val="es-CR"/>
        </w:rPr>
        <w:t>#Para oferta de servicios profesionales, estandarizar la forma de cobro: eliminar la subjetividad en el cobro</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0524" w:rsidRPr="00A63BA7" w14:paraId="12F5268C" w14:textId="77777777" w:rsidTr="00351E46">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39267221" w14:textId="77B033DA" w:rsidR="007D0524" w:rsidRPr="0061434D" w:rsidRDefault="007D0524" w:rsidP="00351E46">
            <w:pPr>
              <w:jc w:val="both"/>
              <w:rPr>
                <w:rFonts w:ascii="Montserrat Light" w:hAnsi="Montserrat Light"/>
                <w:i/>
                <w:iCs/>
                <w:color w:val="auto"/>
                <w:lang w:val="es-CR"/>
              </w:rPr>
            </w:pPr>
            <w:r w:rsidRPr="0061434D">
              <w:rPr>
                <w:rFonts w:ascii="Segoe UI Emoji" w:hAnsi="Segoe UI Emoji" w:cs="Segoe UI Emoji"/>
                <w:b/>
                <w:bCs/>
                <w:color w:val="auto"/>
                <w:lang w:val="es-CR"/>
              </w:rPr>
              <w:t>⚠</w:t>
            </w:r>
            <w:r w:rsidRPr="0061434D">
              <w:rPr>
                <w:rFonts w:ascii="Montserrat Light" w:hAnsi="Montserrat Light"/>
                <w:b/>
                <w:bCs/>
                <w:i/>
                <w:iCs/>
                <w:color w:val="auto"/>
                <w:lang w:val="es-CR"/>
              </w:rPr>
              <w:t xml:space="preserve"> </w:t>
            </w:r>
            <w:r>
              <w:rPr>
                <w:rFonts w:ascii="Montserrat Light" w:hAnsi="Montserrat Light"/>
                <w:b/>
                <w:bCs/>
                <w:i/>
                <w:iCs/>
                <w:color w:val="auto"/>
                <w:lang w:val="es-CR"/>
              </w:rPr>
              <w:t>Recomendación</w:t>
            </w:r>
            <w:r w:rsidRPr="0061434D">
              <w:rPr>
                <w:rFonts w:ascii="Montserrat Light" w:hAnsi="Montserrat Light"/>
                <w:i/>
                <w:iCs/>
                <w:color w:val="auto"/>
                <w:lang w:val="es-CR"/>
              </w:rPr>
              <w:t xml:space="preserve">: </w:t>
            </w:r>
            <w:r w:rsidRPr="0061434D">
              <w:rPr>
                <w:rFonts w:ascii="Montserrat Light" w:hAnsi="Montserrat Light" w:cs="Montserrat"/>
                <w:i/>
                <w:sz w:val="19"/>
                <w:lang w:val="es-CR"/>
              </w:rPr>
              <w:t xml:space="preserve"> </w:t>
            </w:r>
            <w:r>
              <w:rPr>
                <w:rFonts w:ascii="Montserrat Light" w:hAnsi="Montserrat Light" w:cs="Montserrat"/>
                <w:i/>
                <w:lang w:val="es-CR"/>
              </w:rPr>
              <w:t xml:space="preserve">Realizar la solicitud y el seguimiento de los insumos a las áreas correspondientes por medio de un canal oficial de comunicación, dejando trazabilidad de la </w:t>
            </w:r>
            <w:r w:rsidR="00E20241">
              <w:rPr>
                <w:rFonts w:ascii="Montserrat Light" w:hAnsi="Montserrat Light" w:cs="Montserrat"/>
                <w:i/>
                <w:lang w:val="es-CR"/>
              </w:rPr>
              <w:t>acción</w:t>
            </w:r>
            <w:r w:rsidRPr="00C501E9">
              <w:rPr>
                <w:rFonts w:ascii="Montserrat Light" w:hAnsi="Montserrat Light"/>
                <w:i/>
                <w:iCs/>
                <w:color w:val="auto"/>
                <w:lang w:val="es-CR"/>
              </w:rPr>
              <w:t>.</w:t>
            </w:r>
          </w:p>
        </w:tc>
      </w:tr>
    </w:tbl>
    <w:p w14:paraId="1623AF91" w14:textId="5EC14CB4" w:rsidR="000C46FD" w:rsidRDefault="00E20241" w:rsidP="000C46FD">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2</w:t>
      </w:r>
      <w:r w:rsidR="000C46FD">
        <w:rPr>
          <w:rFonts w:ascii="Montserrat Light" w:hAnsi="Montserrat Light" w:cs="Montserrat"/>
          <w:b/>
          <w:color w:val="003DA5"/>
          <w:sz w:val="25"/>
          <w:lang w:val="es-CR"/>
        </w:rPr>
        <w:t>. Registro de la oferta</w:t>
      </w:r>
    </w:p>
    <w:p w14:paraId="721317A1" w14:textId="77777777" w:rsidR="000C46FD" w:rsidRPr="0061434D" w:rsidRDefault="000C46FD" w:rsidP="000C46FD">
      <w:pPr>
        <w:keepNext/>
        <w:spacing w:before="100" w:after="0"/>
        <w:jc w:val="both"/>
        <w:rPr>
          <w:rFonts w:ascii="Montserrat Light" w:hAnsi="Montserrat Light"/>
          <w:lang w:val="es-CR"/>
        </w:rPr>
      </w:pPr>
      <w:r>
        <w:rPr>
          <w:rFonts w:ascii="Montserrat Light" w:hAnsi="Montserrat Light" w:cs="Montserrat"/>
          <w:lang w:val="es-CR"/>
        </w:rPr>
        <w:t>El Asistente Administrativo:</w:t>
      </w:r>
    </w:p>
    <w:p w14:paraId="617E600A" w14:textId="77777777" w:rsidR="000C46FD" w:rsidRDefault="000C46FD" w:rsidP="003A63FA">
      <w:pPr>
        <w:pStyle w:val="Prrafodelista"/>
        <w:numPr>
          <w:ilvl w:val="0"/>
          <w:numId w:val="13"/>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Ingresa al </w:t>
      </w:r>
      <w:r w:rsidRPr="000644E0">
        <w:rPr>
          <w:rFonts w:ascii="Montserrat Light" w:hAnsi="Montserrat Light" w:cs="Montserrat"/>
          <w:highlight w:val="yellow"/>
          <w:lang w:val="es-CR"/>
        </w:rPr>
        <w:t>archivo Excel</w:t>
      </w:r>
      <w:r>
        <w:rPr>
          <w:rFonts w:ascii="Montserrat Light" w:hAnsi="Montserrat Light" w:cs="Montserrat"/>
          <w:lang w:val="es-CR"/>
        </w:rPr>
        <w:t xml:space="preserve"> de Excel de seguimiento de ofertas</w:t>
      </w:r>
      <w:r w:rsidRPr="000C46FD">
        <w:rPr>
          <w:rFonts w:ascii="Montserrat Light" w:hAnsi="Montserrat Light" w:cs="Montserrat"/>
          <w:lang w:val="es-CR"/>
        </w:rPr>
        <w:t>.</w:t>
      </w:r>
    </w:p>
    <w:p w14:paraId="483756D8" w14:textId="77777777" w:rsidR="000C46FD" w:rsidRDefault="000644E0" w:rsidP="003A63FA">
      <w:pPr>
        <w:pStyle w:val="Prrafodelista"/>
        <w:numPr>
          <w:ilvl w:val="0"/>
          <w:numId w:val="13"/>
        </w:numPr>
        <w:spacing w:after="60" w:line="254" w:lineRule="auto"/>
        <w:ind w:left="426"/>
        <w:jc w:val="both"/>
        <w:rPr>
          <w:rFonts w:ascii="Montserrat Light" w:hAnsi="Montserrat Light" w:cs="Montserrat"/>
          <w:lang w:val="es-CR"/>
        </w:rPr>
      </w:pPr>
      <w:r>
        <w:rPr>
          <w:rFonts w:ascii="Montserrat Light" w:hAnsi="Montserrat Light" w:cs="Montserrat"/>
          <w:lang w:val="es-CR"/>
        </w:rPr>
        <w:t>Completa el registro con la información disponible.</w:t>
      </w:r>
    </w:p>
    <w:p w14:paraId="0E0B75F0" w14:textId="77777777" w:rsidR="000C46FD" w:rsidRPr="000C46FD" w:rsidRDefault="000C46FD" w:rsidP="003A63FA">
      <w:pPr>
        <w:pStyle w:val="Prrafodelista"/>
        <w:numPr>
          <w:ilvl w:val="0"/>
          <w:numId w:val="13"/>
        </w:numPr>
        <w:spacing w:after="60" w:line="254" w:lineRule="auto"/>
        <w:ind w:left="426"/>
        <w:jc w:val="both"/>
        <w:rPr>
          <w:rFonts w:ascii="Montserrat Light" w:hAnsi="Montserrat Light" w:cs="Montserrat"/>
          <w:lang w:val="es-CR"/>
        </w:rPr>
      </w:pPr>
      <w:r w:rsidRPr="000C46FD">
        <w:rPr>
          <w:rFonts w:ascii="Montserrat Light" w:hAnsi="Montserrat Light" w:cs="Montserrat"/>
          <w:lang w:val="es-CR"/>
        </w:rPr>
        <w:t>Brinda</w:t>
      </w:r>
      <w:r w:rsidR="000644E0">
        <w:rPr>
          <w:rFonts w:ascii="Montserrat Light" w:hAnsi="Montserrat Light" w:cs="Montserrat"/>
          <w:lang w:val="es-CR"/>
        </w:rPr>
        <w:t xml:space="preserve"> </w:t>
      </w:r>
      <w:r w:rsidRPr="000C46FD">
        <w:rPr>
          <w:rFonts w:ascii="Montserrat Light" w:hAnsi="Montserrat Light" w:cs="Montserrat"/>
          <w:lang w:val="es-CR"/>
        </w:rPr>
        <w:t xml:space="preserve">seguimiento a </w:t>
      </w:r>
      <w:r w:rsidR="000644E0">
        <w:rPr>
          <w:rFonts w:ascii="Montserrat Light" w:hAnsi="Montserrat Light" w:cs="Montserrat"/>
          <w:lang w:val="es-CR"/>
        </w:rPr>
        <w:t>la información pendiente para completar el registro</w:t>
      </w:r>
      <w:r w:rsidRPr="000C46FD">
        <w:rPr>
          <w:rFonts w:ascii="Montserrat Light" w:hAnsi="Montserrat Light" w:cs="Montserrat"/>
          <w:lang w:val="es-CR"/>
        </w:rPr>
        <w:t>.</w:t>
      </w:r>
    </w:p>
    <w:p w14:paraId="68B82704" w14:textId="787B6DBA" w:rsidR="00847887" w:rsidRPr="0061434D" w:rsidRDefault="00847887" w:rsidP="00847887">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3</w:t>
      </w:r>
      <w:r w:rsidRPr="0061434D">
        <w:rPr>
          <w:rFonts w:ascii="Montserrat Light" w:hAnsi="Montserrat Light" w:cs="Montserrat"/>
          <w:b/>
          <w:color w:val="003DA5"/>
          <w:sz w:val="25"/>
          <w:lang w:val="es-CR"/>
        </w:rPr>
        <w:t xml:space="preserve">. </w:t>
      </w:r>
      <w:r w:rsidR="00E20241">
        <w:rPr>
          <w:rFonts w:ascii="Montserrat Light" w:hAnsi="Montserrat Light" w:cs="Montserrat"/>
          <w:b/>
          <w:color w:val="003DA5"/>
          <w:sz w:val="25"/>
          <w:lang w:val="es-CR"/>
        </w:rPr>
        <w:t>Responsabilidades</w:t>
      </w:r>
      <w:r w:rsidR="00AF0CE7">
        <w:rPr>
          <w:rFonts w:ascii="Montserrat Light" w:hAnsi="Montserrat Light" w:cs="Montserrat"/>
          <w:b/>
          <w:color w:val="003DA5"/>
          <w:sz w:val="25"/>
          <w:lang w:val="es-CR"/>
        </w:rPr>
        <w:t xml:space="preserve"> </w:t>
      </w:r>
      <w:r w:rsidR="00E20241">
        <w:rPr>
          <w:rFonts w:ascii="Montserrat Light" w:hAnsi="Montserrat Light" w:cs="Montserrat"/>
          <w:b/>
          <w:color w:val="003DA5"/>
          <w:sz w:val="25"/>
          <w:lang w:val="es-CR"/>
        </w:rPr>
        <w:t>para elaboración de la oferta</w:t>
      </w:r>
    </w:p>
    <w:p w14:paraId="353E4842" w14:textId="77777777" w:rsidR="00E20241" w:rsidRPr="00E20241" w:rsidRDefault="00E20241" w:rsidP="00E20241">
      <w:pPr>
        <w:spacing w:after="60" w:line="254" w:lineRule="auto"/>
        <w:jc w:val="both"/>
        <w:rPr>
          <w:rFonts w:ascii="Montserrat Light" w:hAnsi="Montserrat Light"/>
          <w:lang w:val="es-CR"/>
        </w:rPr>
      </w:pPr>
      <w:r w:rsidRPr="00E20241">
        <w:rPr>
          <w:rFonts w:ascii="Montserrat Light" w:hAnsi="Montserrat Light"/>
          <w:lang w:val="es-CR"/>
        </w:rPr>
        <w:t>Es responsabilidad del Departamento de Construcción, del Departamento de Consultoría, de la Gerencia Presidencial, de los participantes en la gestión con el cliente y de cualquier otro colaborador involucrado, remitir al Asistente Administrativo, dentro del plazo establecido, los insumos completos, correctos y actualizados necesarios para la elaboración de la oferta. Cada área o colaborador es responsable de la calidad, exactitud técnica y entrega oportuna de la información que suministre, así como de atender cualquier corrección, omisión, inconsistencia o actualización que resulte necesaria.</w:t>
      </w:r>
    </w:p>
    <w:p w14:paraId="3773B221" w14:textId="4FD4BF76" w:rsidR="004A41DF" w:rsidRPr="004A41DF" w:rsidRDefault="00E20241" w:rsidP="004A41DF">
      <w:pPr>
        <w:spacing w:after="60" w:line="254" w:lineRule="auto"/>
        <w:jc w:val="both"/>
        <w:rPr>
          <w:rFonts w:ascii="Montserrat Light" w:hAnsi="Montserrat Light"/>
          <w:lang w:val="es-CR"/>
        </w:rPr>
      </w:pPr>
      <w:r w:rsidRPr="00E20241">
        <w:rPr>
          <w:rFonts w:ascii="Montserrat Light" w:hAnsi="Montserrat Light"/>
          <w:lang w:val="es-CR"/>
        </w:rPr>
        <w:t xml:space="preserve">El Asistente Administrativo es responsable de elaborar la oferta con base en los insumos recibidos, dar seguimiento a las áreas y colaboradores responsables, controlar los plazos y verificar que la </w:t>
      </w:r>
      <w:r w:rsidRPr="00E20241">
        <w:rPr>
          <w:rFonts w:ascii="Montserrat Light" w:hAnsi="Montserrat Light"/>
          <w:lang w:val="es-CR"/>
        </w:rPr>
        <w:lastRenderedPageBreak/>
        <w:t>información requerida se encuentre completa. Asimismo, debe comunicar oportunamente cualquier atraso, faltante, contradicción o diferencia detectada entre los insumos recibidos y los requerimientos de la oferta.</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41DF" w:rsidRPr="00A63BA7" w14:paraId="5790117B" w14:textId="77777777" w:rsidTr="00CD6546">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6C85796C" w14:textId="22530103" w:rsidR="004A41DF" w:rsidRPr="0061434D" w:rsidRDefault="004A41DF" w:rsidP="00CD6546">
            <w:pPr>
              <w:jc w:val="both"/>
              <w:rPr>
                <w:rFonts w:ascii="Montserrat Light" w:hAnsi="Montserrat Light"/>
                <w:i/>
                <w:iCs/>
                <w:color w:val="auto"/>
                <w:lang w:val="es-CR"/>
              </w:rPr>
            </w:pPr>
            <w:r w:rsidRPr="0061434D">
              <w:rPr>
                <w:rFonts w:ascii="Segoe UI Emoji" w:hAnsi="Segoe UI Emoji" w:cs="Segoe UI Emoji"/>
                <w:b/>
                <w:bCs/>
                <w:color w:val="auto"/>
                <w:lang w:val="es-CR"/>
              </w:rPr>
              <w:t>⚠</w:t>
            </w:r>
            <w:r w:rsidRPr="0061434D">
              <w:rPr>
                <w:rFonts w:ascii="Montserrat Light" w:hAnsi="Montserrat Light"/>
                <w:b/>
                <w:bCs/>
                <w:i/>
                <w:iCs/>
                <w:color w:val="auto"/>
                <w:lang w:val="es-CR"/>
              </w:rPr>
              <w:t xml:space="preserve"> </w:t>
            </w:r>
            <w:r>
              <w:rPr>
                <w:rFonts w:ascii="Montserrat Light" w:hAnsi="Montserrat Light"/>
                <w:b/>
                <w:bCs/>
                <w:i/>
                <w:iCs/>
                <w:color w:val="auto"/>
                <w:lang w:val="es-CR"/>
              </w:rPr>
              <w:t>Regla general</w:t>
            </w:r>
            <w:r w:rsidRPr="0061434D">
              <w:rPr>
                <w:rFonts w:ascii="Montserrat Light" w:hAnsi="Montserrat Light"/>
                <w:i/>
                <w:iCs/>
                <w:color w:val="auto"/>
                <w:lang w:val="es-CR"/>
              </w:rPr>
              <w:t xml:space="preserve">: </w:t>
            </w:r>
            <w:r w:rsidRPr="0061434D">
              <w:rPr>
                <w:rFonts w:ascii="Montserrat Light" w:hAnsi="Montserrat Light" w:cs="Montserrat"/>
                <w:i/>
                <w:sz w:val="19"/>
                <w:lang w:val="es-CR"/>
              </w:rPr>
              <w:t xml:space="preserve"> </w:t>
            </w:r>
            <w:r w:rsidR="00E00BD7">
              <w:rPr>
                <w:rFonts w:ascii="Montserrat Light" w:hAnsi="Montserrat Light"/>
                <w:i/>
                <w:iCs/>
                <w:color w:val="auto"/>
                <w:lang w:val="es-CR"/>
              </w:rPr>
              <w:t xml:space="preserve">La labor del </w:t>
            </w:r>
            <w:r w:rsidRPr="004A41DF">
              <w:rPr>
                <w:rFonts w:ascii="Montserrat Light" w:hAnsi="Montserrat Light"/>
                <w:i/>
                <w:iCs/>
                <w:color w:val="auto"/>
                <w:lang w:val="es-CR"/>
              </w:rPr>
              <w:t>Asistente Administrativo no exime a las áreas ni colaboradores involucrados de su responsabilidad por la elaboración, exactitud y entrega oportuna de los insumos a su cargo</w:t>
            </w:r>
            <w:r w:rsidRPr="00C501E9">
              <w:rPr>
                <w:rFonts w:ascii="Montserrat Light" w:hAnsi="Montserrat Light"/>
                <w:i/>
                <w:iCs/>
                <w:color w:val="auto"/>
                <w:lang w:val="es-CR"/>
              </w:rPr>
              <w:t>.</w:t>
            </w:r>
          </w:p>
        </w:tc>
      </w:tr>
    </w:tbl>
    <w:p w14:paraId="4CFB6F3A" w14:textId="77777777" w:rsidR="00AF0CE7" w:rsidRPr="00AF0CE7" w:rsidRDefault="00AF0CE7" w:rsidP="00AF0CE7">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4</w:t>
      </w:r>
      <w:r w:rsidR="00BA5D4B">
        <w:rPr>
          <w:rFonts w:ascii="Montserrat Light" w:hAnsi="Montserrat Light" w:cs="Montserrat"/>
          <w:b/>
          <w:color w:val="003DA5"/>
          <w:sz w:val="25"/>
          <w:lang w:val="es-CR"/>
        </w:rPr>
        <w:t>.</w:t>
      </w:r>
      <w:r>
        <w:rPr>
          <w:rFonts w:ascii="Montserrat Light" w:hAnsi="Montserrat Light" w:cs="Montserrat"/>
          <w:b/>
          <w:color w:val="003DA5"/>
          <w:sz w:val="25"/>
          <w:lang w:val="es-CR"/>
        </w:rPr>
        <w:t xml:space="preserve"> Insumos requeridos </w:t>
      </w:r>
      <w:r w:rsidR="00332A60">
        <w:rPr>
          <w:rFonts w:ascii="Montserrat Light" w:hAnsi="Montserrat Light" w:cs="Montserrat"/>
          <w:b/>
          <w:color w:val="003DA5"/>
          <w:sz w:val="25"/>
          <w:lang w:val="es-CR"/>
        </w:rPr>
        <w:t xml:space="preserve">por el asistente administrativo </w:t>
      </w:r>
    </w:p>
    <w:p w14:paraId="64E6F237" w14:textId="77777777" w:rsidR="00AF0CE7" w:rsidRPr="00AF0CE7" w:rsidRDefault="00AF0CE7" w:rsidP="00AF0CE7">
      <w:pPr>
        <w:spacing w:after="60" w:line="254" w:lineRule="auto"/>
        <w:jc w:val="both"/>
        <w:rPr>
          <w:rFonts w:ascii="Montserrat Light" w:hAnsi="Montserrat Light"/>
          <w:lang w:val="es-CR"/>
        </w:rPr>
      </w:pPr>
      <w:r w:rsidRPr="00AF0CE7">
        <w:rPr>
          <w:rFonts w:ascii="Montserrat Light" w:hAnsi="Montserrat Light"/>
          <w:lang w:val="es-CR"/>
        </w:rPr>
        <w:t xml:space="preserve">El Asistente Administrativo requiere de los siguientes insumos según el tipo de oferta y </w:t>
      </w:r>
      <w:r w:rsidR="00332A60">
        <w:rPr>
          <w:rFonts w:ascii="Montserrat Light" w:hAnsi="Montserrat Light"/>
          <w:lang w:val="es-CR"/>
        </w:rPr>
        <w:t>por área</w:t>
      </w:r>
      <w:r w:rsidRPr="00AF0CE7">
        <w:rPr>
          <w:rFonts w:ascii="Montserrat Light" w:hAnsi="Montserrat Light"/>
          <w:lang w:val="es-CR"/>
        </w:rPr>
        <w:t>:</w:t>
      </w:r>
    </w:p>
    <w:p w14:paraId="0AE70246" w14:textId="77777777" w:rsidR="00AF0CE7" w:rsidRDefault="00D5717D" w:rsidP="00AF0CE7">
      <w:pPr>
        <w:keepNext/>
        <w:spacing w:before="100" w:after="20"/>
        <w:jc w:val="both"/>
        <w:rPr>
          <w:rFonts w:ascii="Montserrat Light" w:hAnsi="Montserrat Light"/>
          <w:sz w:val="22"/>
          <w:szCs w:val="24"/>
          <w:lang w:val="es-CR"/>
        </w:rPr>
      </w:pPr>
      <w:r>
        <w:rPr>
          <w:rFonts w:ascii="Montserrat Light" w:hAnsi="Montserrat Light" w:cs="Montserrat"/>
          <w:b/>
          <w:color w:val="002D72"/>
          <w:lang w:val="es-CR"/>
        </w:rPr>
        <w:t>O</w:t>
      </w:r>
      <w:r w:rsidR="00AF0CE7">
        <w:rPr>
          <w:rFonts w:ascii="Montserrat Light" w:hAnsi="Montserrat Light" w:cs="Montserrat"/>
          <w:b/>
          <w:color w:val="002D72"/>
          <w:lang w:val="es-CR"/>
        </w:rPr>
        <w:t>fertas en general:</w:t>
      </w:r>
    </w:p>
    <w:p w14:paraId="5B4EE62F" w14:textId="77777777" w:rsidR="00AF0CE7" w:rsidRPr="00D5717D" w:rsidRDefault="00AF0CE7" w:rsidP="003A63FA">
      <w:pPr>
        <w:pStyle w:val="Listaconvietas"/>
        <w:numPr>
          <w:ilvl w:val="0"/>
          <w:numId w:val="7"/>
        </w:numPr>
        <w:spacing w:line="276" w:lineRule="auto"/>
        <w:jc w:val="both"/>
        <w:rPr>
          <w:rFonts w:ascii="Montserrat Light" w:hAnsi="Montserrat Light"/>
          <w:szCs w:val="20"/>
          <w:lang w:val="es-CR"/>
        </w:rPr>
      </w:pPr>
      <w:r w:rsidRPr="00D5717D">
        <w:rPr>
          <w:rFonts w:ascii="Montserrat Light" w:hAnsi="Montserrat Light"/>
          <w:szCs w:val="20"/>
          <w:lang w:val="es-CR"/>
        </w:rPr>
        <w:t>Datos del cliente: Nombre y copia de cédula del dueño del proyecto y trámite, contacto (correo/teléfono).</w:t>
      </w:r>
    </w:p>
    <w:p w14:paraId="7CE18019" w14:textId="77777777" w:rsidR="00AF0CE7" w:rsidRPr="00D5717D" w:rsidRDefault="00AF0CE7" w:rsidP="003A63FA">
      <w:pPr>
        <w:pStyle w:val="Listaconvietas"/>
        <w:numPr>
          <w:ilvl w:val="0"/>
          <w:numId w:val="7"/>
        </w:numPr>
        <w:spacing w:line="276" w:lineRule="auto"/>
        <w:jc w:val="both"/>
        <w:rPr>
          <w:rFonts w:ascii="Montserrat Light" w:hAnsi="Montserrat Light"/>
          <w:szCs w:val="20"/>
          <w:lang w:val="es-CR"/>
        </w:rPr>
      </w:pPr>
      <w:r w:rsidRPr="00D5717D">
        <w:rPr>
          <w:rFonts w:ascii="Montserrat Light" w:hAnsi="Montserrat Light"/>
          <w:szCs w:val="20"/>
          <w:lang w:val="es-CR"/>
        </w:rPr>
        <w:t>De los representantes en reuniones con el cliente: Información derivada de la gestión con el cliente.</w:t>
      </w:r>
    </w:p>
    <w:p w14:paraId="71FC35EA" w14:textId="77777777" w:rsidR="00AF0CE7" w:rsidRDefault="00D5717D" w:rsidP="00AF0CE7">
      <w:pPr>
        <w:keepNext/>
        <w:spacing w:before="100" w:after="20"/>
        <w:jc w:val="both"/>
        <w:rPr>
          <w:rFonts w:ascii="Montserrat Light" w:hAnsi="Montserrat Light"/>
          <w:sz w:val="22"/>
          <w:szCs w:val="24"/>
          <w:lang w:val="es-CR"/>
        </w:rPr>
      </w:pPr>
      <w:r>
        <w:rPr>
          <w:rFonts w:ascii="Montserrat Light" w:hAnsi="Montserrat Light" w:cs="Montserrat"/>
          <w:b/>
          <w:color w:val="002D72"/>
          <w:lang w:val="es-CR"/>
        </w:rPr>
        <w:t>O</w:t>
      </w:r>
      <w:r w:rsidR="00AF0CE7">
        <w:rPr>
          <w:rFonts w:ascii="Montserrat Light" w:hAnsi="Montserrat Light" w:cs="Montserrat"/>
          <w:b/>
          <w:color w:val="002D72"/>
          <w:lang w:val="es-CR"/>
        </w:rPr>
        <w:t>ferta de servicios profesionales:</w:t>
      </w:r>
    </w:p>
    <w:p w14:paraId="73AD5581" w14:textId="0A5921A3" w:rsidR="00AF0CE7" w:rsidRPr="003F209E" w:rsidRDefault="00B92A85" w:rsidP="003A63FA">
      <w:pPr>
        <w:pStyle w:val="Listaconvietas"/>
        <w:numPr>
          <w:ilvl w:val="0"/>
          <w:numId w:val="7"/>
        </w:numPr>
        <w:spacing w:line="276" w:lineRule="auto"/>
        <w:jc w:val="both"/>
        <w:rPr>
          <w:rFonts w:ascii="Montserrat Light" w:hAnsi="Montserrat Light"/>
          <w:szCs w:val="20"/>
          <w:highlight w:val="yellow"/>
          <w:lang w:val="es-CR"/>
        </w:rPr>
      </w:pPr>
      <w:r w:rsidRPr="00D5717D">
        <w:rPr>
          <w:rFonts w:ascii="Montserrat Light" w:hAnsi="Montserrat Light"/>
          <w:szCs w:val="20"/>
          <w:lang w:val="es-CR"/>
        </w:rPr>
        <w:t>De los representantes en reuniones con el cliente</w:t>
      </w:r>
      <w:r w:rsidR="00664402">
        <w:rPr>
          <w:rFonts w:ascii="Montserrat Light" w:hAnsi="Montserrat Light"/>
          <w:szCs w:val="20"/>
          <w:lang w:val="es-CR"/>
        </w:rPr>
        <w:t xml:space="preserve"> o Gerencia Presidencial o General</w:t>
      </w:r>
      <w:r>
        <w:rPr>
          <w:rFonts w:ascii="Montserrat Light" w:hAnsi="Montserrat Light"/>
          <w:szCs w:val="20"/>
          <w:lang w:val="es-CR"/>
        </w:rPr>
        <w:t>:</w:t>
      </w:r>
      <w:r w:rsidR="00D5717D">
        <w:rPr>
          <w:rFonts w:ascii="Montserrat Light" w:hAnsi="Montserrat Light"/>
          <w:szCs w:val="20"/>
          <w:lang w:val="es-CR"/>
        </w:rPr>
        <w:t xml:space="preserve"> E</w:t>
      </w:r>
      <w:r w:rsidR="00AF0CE7" w:rsidRPr="00D5717D">
        <w:rPr>
          <w:rFonts w:ascii="Montserrat Light" w:hAnsi="Montserrat Light"/>
          <w:szCs w:val="20"/>
          <w:lang w:val="es-CR"/>
        </w:rPr>
        <w:t xml:space="preserve">l alcance de </w:t>
      </w:r>
      <w:r w:rsidR="00D5717D">
        <w:rPr>
          <w:rFonts w:ascii="Montserrat Light" w:hAnsi="Montserrat Light"/>
          <w:szCs w:val="20"/>
          <w:lang w:val="es-CR"/>
        </w:rPr>
        <w:t xml:space="preserve">los </w:t>
      </w:r>
      <w:r w:rsidR="00AF0CE7" w:rsidRPr="00D5717D">
        <w:rPr>
          <w:rFonts w:ascii="Montserrat Light" w:hAnsi="Montserrat Light"/>
          <w:szCs w:val="20"/>
          <w:lang w:val="es-CR"/>
        </w:rPr>
        <w:t>servicios, tarifas de honorarios conforme a la tarifa del CFIA, descuentos</w:t>
      </w:r>
      <w:r w:rsidR="00D5717D">
        <w:rPr>
          <w:rFonts w:ascii="Montserrat Light" w:hAnsi="Montserrat Light"/>
          <w:szCs w:val="20"/>
          <w:lang w:val="es-CR"/>
        </w:rPr>
        <w:t xml:space="preserve"> (si aplica)</w:t>
      </w:r>
      <w:r w:rsidR="00AF0CE7" w:rsidRPr="00D5717D">
        <w:rPr>
          <w:rFonts w:ascii="Montserrat Light" w:hAnsi="Montserrat Light"/>
          <w:szCs w:val="20"/>
          <w:lang w:val="es-CR"/>
        </w:rPr>
        <w:t>,</w:t>
      </w:r>
      <w:r w:rsidR="003F209E">
        <w:rPr>
          <w:rFonts w:ascii="Montserrat Light" w:hAnsi="Montserrat Light"/>
          <w:szCs w:val="20"/>
          <w:lang w:val="es-CR"/>
        </w:rPr>
        <w:t xml:space="preserve"> condiciones particulares</w:t>
      </w:r>
      <w:r w:rsidR="00664402">
        <w:rPr>
          <w:rFonts w:ascii="Montserrat Light" w:hAnsi="Montserrat Light"/>
          <w:szCs w:val="20"/>
          <w:lang w:val="es-CR"/>
        </w:rPr>
        <w:t xml:space="preserve">… </w:t>
      </w:r>
      <w:r w:rsidR="00664402" w:rsidRPr="00664402">
        <w:rPr>
          <w:rFonts w:ascii="Montserrat Light" w:hAnsi="Montserrat Light"/>
          <w:szCs w:val="20"/>
          <w:highlight w:val="yellow"/>
          <w:lang w:val="es-CR"/>
        </w:rPr>
        <w:t>#Algo más?</w:t>
      </w:r>
    </w:p>
    <w:p w14:paraId="5BB62DAC" w14:textId="77777777" w:rsidR="00332A60" w:rsidRDefault="00332A60" w:rsidP="00332A60">
      <w:pPr>
        <w:keepNext/>
        <w:spacing w:before="100" w:after="20"/>
        <w:jc w:val="both"/>
        <w:rPr>
          <w:rFonts w:ascii="Montserrat Light" w:hAnsi="Montserrat Light"/>
          <w:sz w:val="22"/>
          <w:szCs w:val="24"/>
          <w:lang w:val="es-CR"/>
        </w:rPr>
      </w:pPr>
      <w:r>
        <w:rPr>
          <w:rFonts w:ascii="Montserrat Light" w:hAnsi="Montserrat Light" w:cs="Montserrat"/>
          <w:b/>
          <w:color w:val="002D72"/>
          <w:lang w:val="es-CR"/>
        </w:rPr>
        <w:t>Oferta constructiva:</w:t>
      </w:r>
    </w:p>
    <w:p w14:paraId="77030A67" w14:textId="77777777" w:rsidR="00332A60" w:rsidRDefault="00332A60" w:rsidP="00F2642F">
      <w:pPr>
        <w:keepNext/>
        <w:spacing w:before="100" w:after="20"/>
        <w:jc w:val="both"/>
        <w:rPr>
          <w:rFonts w:ascii="Montserrat Light" w:hAnsi="Montserrat Light"/>
          <w:szCs w:val="20"/>
          <w:lang w:val="es-CR"/>
        </w:rPr>
      </w:pPr>
      <w:r>
        <w:rPr>
          <w:rFonts w:ascii="Montserrat Light" w:hAnsi="Montserrat Light"/>
          <w:szCs w:val="20"/>
          <w:lang w:val="es-CR"/>
        </w:rPr>
        <w:t xml:space="preserve">Para proyectos internos, se requiere, de </w:t>
      </w:r>
      <w:r w:rsidR="00F2642F">
        <w:rPr>
          <w:rFonts w:ascii="Montserrat Light" w:hAnsi="Montserrat Light"/>
          <w:szCs w:val="20"/>
          <w:lang w:val="es-CR"/>
        </w:rPr>
        <w:t xml:space="preserve">la correcta alineación entre el </w:t>
      </w:r>
      <w:r>
        <w:rPr>
          <w:rFonts w:ascii="Montserrat Light" w:hAnsi="Montserrat Light"/>
          <w:szCs w:val="20"/>
          <w:lang w:val="es-CR"/>
        </w:rPr>
        <w:t>Departamento de Consultoría</w:t>
      </w:r>
      <w:r w:rsidR="00F2642F">
        <w:rPr>
          <w:rFonts w:ascii="Montserrat Light" w:hAnsi="Montserrat Light"/>
          <w:szCs w:val="20"/>
          <w:lang w:val="es-CR"/>
        </w:rPr>
        <w:t xml:space="preserve"> y el Departamento de Construcción para la elaboración coordinada de los insumos de cada uno, según el punto 1 de</w:t>
      </w:r>
      <w:r w:rsidR="00F91DEC">
        <w:rPr>
          <w:rFonts w:ascii="Montserrat Light" w:hAnsi="Montserrat Light"/>
          <w:szCs w:val="20"/>
          <w:lang w:val="es-CR"/>
        </w:rPr>
        <w:t>l procedimiento CTO-SOP-01-V1-2026</w:t>
      </w:r>
      <w:r w:rsidR="00F2642F">
        <w:rPr>
          <w:rFonts w:ascii="Montserrat Light" w:hAnsi="Montserrat Light"/>
          <w:szCs w:val="20"/>
          <w:lang w:val="es-CR"/>
        </w:rPr>
        <w:t>.</w:t>
      </w:r>
    </w:p>
    <w:p w14:paraId="4AB31956" w14:textId="77777777" w:rsidR="00F2642F" w:rsidRDefault="00F2642F" w:rsidP="00F2642F">
      <w:pPr>
        <w:keepNext/>
        <w:spacing w:before="100" w:after="20"/>
        <w:jc w:val="both"/>
        <w:rPr>
          <w:rFonts w:ascii="Montserrat Light" w:hAnsi="Montserrat Light"/>
          <w:szCs w:val="20"/>
          <w:lang w:val="es-CR"/>
        </w:rPr>
      </w:pPr>
      <w:r>
        <w:rPr>
          <w:rFonts w:ascii="Montserrat Light" w:hAnsi="Montserrat Light"/>
          <w:szCs w:val="20"/>
          <w:lang w:val="es-CR"/>
        </w:rPr>
        <w:t>Al Departamento de Consultoría</w:t>
      </w:r>
      <w:r w:rsidR="002B022E">
        <w:rPr>
          <w:rFonts w:ascii="Montserrat Light" w:hAnsi="Montserrat Light"/>
          <w:szCs w:val="20"/>
          <w:lang w:val="es-CR"/>
        </w:rPr>
        <w:t xml:space="preserve"> le corresponde suministrar:</w:t>
      </w:r>
    </w:p>
    <w:p w14:paraId="53DFE543" w14:textId="77777777" w:rsidR="00332A60" w:rsidRDefault="00332A60" w:rsidP="003A63FA">
      <w:pPr>
        <w:pStyle w:val="Listaconvietas"/>
        <w:numPr>
          <w:ilvl w:val="0"/>
          <w:numId w:val="7"/>
        </w:numPr>
        <w:spacing w:line="276" w:lineRule="auto"/>
        <w:jc w:val="both"/>
        <w:rPr>
          <w:rFonts w:ascii="Montserrat Light" w:hAnsi="Montserrat Light"/>
          <w:szCs w:val="20"/>
          <w:lang w:val="es-CR"/>
        </w:rPr>
      </w:pPr>
      <w:r w:rsidRPr="00D5717D">
        <w:rPr>
          <w:rFonts w:ascii="Montserrat Light" w:hAnsi="Montserrat Light"/>
          <w:szCs w:val="20"/>
          <w:lang w:val="es-CR"/>
        </w:rPr>
        <w:t>Presentación final</w:t>
      </w:r>
      <w:r>
        <w:rPr>
          <w:rFonts w:ascii="Montserrat Light" w:hAnsi="Montserrat Light"/>
          <w:szCs w:val="20"/>
          <w:lang w:val="es-CR"/>
        </w:rPr>
        <w:t xml:space="preserve"> con</w:t>
      </w:r>
      <w:r w:rsidRPr="00D5717D">
        <w:rPr>
          <w:rFonts w:ascii="Montserrat Light" w:hAnsi="Montserrat Light"/>
          <w:szCs w:val="20"/>
          <w:lang w:val="es-CR"/>
        </w:rPr>
        <w:t xml:space="preserve"> tabla de áreas</w:t>
      </w:r>
      <w:r>
        <w:rPr>
          <w:rFonts w:ascii="Montserrat Light" w:hAnsi="Montserrat Light"/>
          <w:szCs w:val="20"/>
          <w:lang w:val="es-CR"/>
        </w:rPr>
        <w:t>.</w:t>
      </w:r>
    </w:p>
    <w:p w14:paraId="4F6B2031" w14:textId="77777777" w:rsidR="00332A60" w:rsidRDefault="00332A60" w:rsidP="003A63FA">
      <w:pPr>
        <w:pStyle w:val="Listaconvietas"/>
        <w:numPr>
          <w:ilvl w:val="0"/>
          <w:numId w:val="7"/>
        </w:numPr>
        <w:spacing w:after="80" w:line="276" w:lineRule="auto"/>
        <w:jc w:val="both"/>
        <w:rPr>
          <w:rFonts w:ascii="Montserrat Light" w:hAnsi="Montserrat Light"/>
          <w:szCs w:val="20"/>
          <w:lang w:val="es-CR"/>
        </w:rPr>
      </w:pPr>
      <w:r>
        <w:rPr>
          <w:rFonts w:ascii="Montserrat Light" w:hAnsi="Montserrat Light"/>
          <w:szCs w:val="20"/>
          <w:lang w:val="es-CR"/>
        </w:rPr>
        <w:t>D</w:t>
      </w:r>
      <w:r w:rsidRPr="00D5717D">
        <w:rPr>
          <w:rFonts w:ascii="Montserrat Light" w:hAnsi="Montserrat Light"/>
          <w:szCs w:val="20"/>
          <w:lang w:val="es-CR"/>
        </w:rPr>
        <w:t xml:space="preserve">ocumento de alcance </w:t>
      </w:r>
      <w:r>
        <w:rPr>
          <w:rFonts w:ascii="Montserrat Light" w:hAnsi="Montserrat Light"/>
          <w:szCs w:val="20"/>
          <w:lang w:val="es-CR"/>
        </w:rPr>
        <w:t>de los servicios constructivos.</w:t>
      </w:r>
    </w:p>
    <w:p w14:paraId="5BBEE45F" w14:textId="5D6FC1ED" w:rsidR="002B022E" w:rsidRDefault="002B022E" w:rsidP="003A63FA">
      <w:pPr>
        <w:pStyle w:val="Listaconvietas"/>
        <w:numPr>
          <w:ilvl w:val="0"/>
          <w:numId w:val="7"/>
        </w:numPr>
        <w:spacing w:after="80" w:line="276" w:lineRule="auto"/>
        <w:jc w:val="both"/>
        <w:rPr>
          <w:rFonts w:ascii="Montserrat Light" w:hAnsi="Montserrat Light"/>
          <w:szCs w:val="20"/>
          <w:lang w:val="es-CR"/>
        </w:rPr>
      </w:pPr>
      <w:r>
        <w:rPr>
          <w:rFonts w:ascii="Montserrat Light" w:hAnsi="Montserrat Light"/>
          <w:szCs w:val="20"/>
          <w:lang w:val="es-CR"/>
        </w:rPr>
        <w:t>Fólder para ser trasladado a AMPO según GEN-SOP-05-V1-2026.</w:t>
      </w:r>
    </w:p>
    <w:p w14:paraId="454BF1EB" w14:textId="77777777" w:rsidR="002B022E" w:rsidRDefault="002B022E" w:rsidP="002B022E">
      <w:pPr>
        <w:pStyle w:val="Listaconvietas"/>
        <w:numPr>
          <w:ilvl w:val="0"/>
          <w:numId w:val="0"/>
        </w:numPr>
        <w:spacing w:before="240" w:after="50" w:line="276" w:lineRule="auto"/>
        <w:ind w:left="360" w:hanging="360"/>
        <w:jc w:val="both"/>
        <w:rPr>
          <w:rFonts w:ascii="Montserrat Light" w:hAnsi="Montserrat Light"/>
          <w:szCs w:val="20"/>
          <w:lang w:val="es-CR"/>
        </w:rPr>
      </w:pPr>
      <w:commentRangeStart w:id="6"/>
      <w:r>
        <w:rPr>
          <w:rFonts w:ascii="Montserrat Light" w:hAnsi="Montserrat Light"/>
          <w:szCs w:val="20"/>
          <w:lang w:val="es-CR"/>
        </w:rPr>
        <w:t>Al Departamento de Construcción le corresponde suministrar:</w:t>
      </w:r>
      <w:commentRangeEnd w:id="6"/>
      <w:r w:rsidR="00C66DEC">
        <w:rPr>
          <w:rStyle w:val="Refdecomentario"/>
        </w:rPr>
        <w:commentReference w:id="6"/>
      </w:r>
    </w:p>
    <w:p w14:paraId="0D8CA34F" w14:textId="77777777" w:rsidR="002B022E" w:rsidRDefault="002B022E"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Valor del proyecto.</w:t>
      </w:r>
    </w:p>
    <w:p w14:paraId="6761C67E" w14:textId="77777777" w:rsidR="002B022E" w:rsidRDefault="002B022E"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Tiempo de ejecución.</w:t>
      </w:r>
    </w:p>
    <w:p w14:paraId="2D08C3D7" w14:textId="186C1321" w:rsidR="002B022E" w:rsidRDefault="002B022E"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Características constructivas.</w:t>
      </w:r>
    </w:p>
    <w:p w14:paraId="05269336" w14:textId="34F3B1C6" w:rsidR="00664402" w:rsidRDefault="00664402"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Inclusiones y exclusiones.</w:t>
      </w:r>
    </w:p>
    <w:p w14:paraId="444DD071" w14:textId="77777777" w:rsidR="00332A60" w:rsidRDefault="00332A60" w:rsidP="00AF0CE7">
      <w:pPr>
        <w:keepNext/>
        <w:spacing w:before="100" w:after="20"/>
        <w:jc w:val="both"/>
        <w:rPr>
          <w:rFonts w:ascii="Montserrat Light" w:hAnsi="Montserrat Light" w:cs="Montserrat"/>
          <w:b/>
          <w:color w:val="002D72"/>
          <w:lang w:val="es-CR"/>
        </w:rPr>
      </w:pPr>
    </w:p>
    <w:p w14:paraId="784267DF" w14:textId="29082CD3" w:rsidR="00AF0CE7" w:rsidRDefault="00332A60" w:rsidP="00332A60">
      <w:pPr>
        <w:keepNext/>
        <w:spacing w:before="100" w:after="20"/>
        <w:jc w:val="both"/>
        <w:rPr>
          <w:rFonts w:ascii="Montserrat Light" w:hAnsi="Montserrat Light"/>
          <w:szCs w:val="20"/>
          <w:lang w:val="es-CR"/>
        </w:rPr>
      </w:pPr>
      <w:r>
        <w:rPr>
          <w:rFonts w:ascii="Montserrat Light" w:hAnsi="Montserrat Light" w:cs="Montserrat"/>
          <w:b/>
          <w:color w:val="002D72"/>
          <w:lang w:val="es-CR"/>
        </w:rPr>
        <w:t xml:space="preserve">Nota: </w:t>
      </w:r>
      <w:r w:rsidR="00AF0CE7" w:rsidRPr="00D5717D">
        <w:rPr>
          <w:rFonts w:ascii="Montserrat Light" w:hAnsi="Montserrat Light"/>
          <w:szCs w:val="20"/>
          <w:lang w:val="es-CR"/>
        </w:rPr>
        <w:t xml:space="preserve">Para tramitología: </w:t>
      </w:r>
      <w:r w:rsidR="00AF0CE7" w:rsidRPr="00332A60">
        <w:rPr>
          <w:rFonts w:ascii="Montserrat Light" w:hAnsi="Montserrat Light"/>
          <w:szCs w:val="20"/>
          <w:highlight w:val="yellow"/>
          <w:lang w:val="es-CR"/>
        </w:rPr>
        <w:t>#Solo de consultoría?</w:t>
      </w:r>
      <w:r w:rsidR="00AF0CE7" w:rsidRPr="00D5717D">
        <w:rPr>
          <w:rFonts w:ascii="Montserrat Light" w:hAnsi="Montserrat Light"/>
          <w:szCs w:val="20"/>
          <w:lang w:val="es-CR"/>
        </w:rPr>
        <w:t xml:space="preserve"> Se solicita al cliente el plano catastro visado por la Municipalidad, el uso de suelo, la disponibilidad de agua, la constancia de impuestos al día y la certificación literal o escritura de la propiedad. Si es jurídica, adjuntar personería y cédula del representante legal.</w:t>
      </w:r>
    </w:p>
    <w:p w14:paraId="39AC66F8" w14:textId="135418E5" w:rsidR="00612915" w:rsidRDefault="00612915" w:rsidP="00332A60">
      <w:pPr>
        <w:keepNext/>
        <w:spacing w:before="100" w:after="20"/>
        <w:jc w:val="both"/>
        <w:rPr>
          <w:rFonts w:ascii="Montserrat Light" w:hAnsi="Montserrat Light"/>
          <w:szCs w:val="20"/>
          <w:lang w:val="es-CR"/>
        </w:rPr>
      </w:pPr>
      <w:r>
        <w:rPr>
          <w:rFonts w:ascii="Montserrat Light" w:hAnsi="Montserrat Light"/>
          <w:szCs w:val="20"/>
          <w:lang w:val="es-CR"/>
        </w:rPr>
        <w:t>#</w:t>
      </w:r>
      <w:r w:rsidRPr="00612915">
        <w:rPr>
          <w:rFonts w:ascii="Montserrat Light" w:hAnsi="Montserrat Light"/>
          <w:szCs w:val="20"/>
          <w:highlight w:val="yellow"/>
          <w:lang w:val="es-CR"/>
        </w:rPr>
        <w:t>Cómo mejorar el traslado de insumos?</w:t>
      </w:r>
    </w:p>
    <w:p w14:paraId="2697DAA3" w14:textId="77777777" w:rsidR="00332A60" w:rsidRDefault="00332A60" w:rsidP="00332A60">
      <w:pPr>
        <w:pStyle w:val="Listaconvietas"/>
        <w:numPr>
          <w:ilvl w:val="0"/>
          <w:numId w:val="0"/>
        </w:numPr>
        <w:spacing w:before="50" w:after="50" w:line="276" w:lineRule="auto"/>
        <w:ind w:left="360" w:hanging="360"/>
        <w:jc w:val="both"/>
        <w:rPr>
          <w:rFonts w:ascii="Montserrat Light" w:hAnsi="Montserrat Light"/>
          <w:szCs w:val="20"/>
          <w:lang w:val="es-CR"/>
        </w:rPr>
      </w:pPr>
    </w:p>
    <w:p w14:paraId="2AAB662C" w14:textId="77777777" w:rsidR="005C3E54" w:rsidRDefault="005C3E54">
      <w:pPr>
        <w:spacing w:after="200" w:line="276" w:lineRule="auto"/>
        <w:rPr>
          <w:rFonts w:ascii="Montserrat Light" w:hAnsi="Montserrat Light"/>
          <w:lang w:val="es-CR"/>
        </w:rPr>
      </w:pPr>
      <w:r>
        <w:rPr>
          <w:rFonts w:ascii="Montserrat Light" w:hAnsi="Montserrat Light"/>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5C3E54" w:rsidRPr="00A63BA7" w14:paraId="518495C7" w14:textId="77777777" w:rsidTr="00961732">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0C7B805A" w14:textId="77777777" w:rsidR="005C3E54" w:rsidRPr="007D7BCF" w:rsidRDefault="0047440B" w:rsidP="00961732">
            <w:pPr>
              <w:tabs>
                <w:tab w:val="num" w:pos="1134"/>
              </w:tabs>
              <w:spacing w:after="0" w:line="240" w:lineRule="auto"/>
              <w:ind w:left="142"/>
              <w:jc w:val="center"/>
              <w:outlineLvl w:val="1"/>
              <w:rPr>
                <w:rFonts w:ascii="Montserrat Light" w:eastAsia="Montserrat" w:hAnsi="Montserrat Light" w:cs="Montserrat"/>
                <w:b/>
                <w:bCs/>
                <w:color w:val="FFFFFF"/>
                <w:sz w:val="32"/>
                <w:szCs w:val="32"/>
                <w:lang w:val="es-CR" w:eastAsia="es-CR"/>
              </w:rPr>
            </w:pPr>
            <w:r>
              <w:rPr>
                <w:rFonts w:ascii="Montserrat Light" w:eastAsia="Montserrat" w:hAnsi="Montserrat Light" w:cs="Montserrat"/>
                <w:b/>
                <w:bCs/>
                <w:color w:val="FFFFFF"/>
                <w:sz w:val="32"/>
                <w:szCs w:val="32"/>
                <w:lang w:val="es-CR" w:eastAsia="es-CR"/>
              </w:rPr>
              <w:lastRenderedPageBreak/>
              <w:t>4</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8F7B26A" w14:textId="77777777" w:rsidR="005C3E54" w:rsidRPr="007D7BCF" w:rsidRDefault="005C3E54" w:rsidP="00961732">
            <w:pPr>
              <w:spacing w:after="0" w:line="240" w:lineRule="auto"/>
              <w:rPr>
                <w:rFonts w:ascii="Montserrat Light" w:eastAsia="Montserrat" w:hAnsi="Montserrat Light" w:cs="Montserrat"/>
                <w:color w:val="1A1A1A"/>
                <w:sz w:val="22"/>
                <w:lang w:val="es-CR" w:eastAsia="es-CR"/>
              </w:rPr>
            </w:pPr>
            <w:r>
              <w:rPr>
                <w:rFonts w:ascii="Montserrat Light" w:eastAsia="Montserrat" w:hAnsi="Montserrat Light" w:cs="Montserrat"/>
                <w:b/>
                <w:color w:val="FFFFFF"/>
                <w:sz w:val="28"/>
                <w:lang w:val="es-CR" w:eastAsia="es-CR"/>
              </w:rPr>
              <w:t>Elaboración</w:t>
            </w:r>
            <w:r w:rsidR="00BA5D4B">
              <w:rPr>
                <w:rFonts w:ascii="Montserrat Light" w:eastAsia="Montserrat" w:hAnsi="Montserrat Light" w:cs="Montserrat"/>
                <w:b/>
                <w:color w:val="FFFFFF"/>
                <w:sz w:val="28"/>
                <w:lang w:val="es-CR" w:eastAsia="es-CR"/>
              </w:rPr>
              <w:t>, validación y envío de la oferta</w:t>
            </w:r>
          </w:p>
        </w:tc>
      </w:tr>
      <w:tr w:rsidR="005C3E54" w:rsidRPr="00A63BA7" w14:paraId="5BDB728B" w14:textId="77777777" w:rsidTr="00961732">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6672C423" w14:textId="77777777" w:rsidR="005C3E54" w:rsidRPr="007D7BCF" w:rsidRDefault="005C3E54" w:rsidP="00961732">
            <w:pPr>
              <w:spacing w:after="0" w:line="240" w:lineRule="auto"/>
              <w:rPr>
                <w:rFonts w:ascii="Montserrat Light" w:eastAsia="Montserrat" w:hAnsi="Montserrat Light" w:cs="Montserrat"/>
                <w:color w:val="1A1A1A"/>
                <w:sz w:val="22"/>
                <w:lang w:val="es-CR" w:eastAsia="es-CR"/>
              </w:rPr>
            </w:pPr>
            <w:r w:rsidRPr="007D7BCF">
              <w:rPr>
                <w:rFonts w:ascii="Montserrat Light" w:eastAsia="Montserrat" w:hAnsi="Montserrat Light" w:cs="Montserrat"/>
                <w:b/>
                <w:bCs/>
                <w:color w:val="003DA5"/>
                <w:szCs w:val="20"/>
                <w:lang w:val="es-CR" w:eastAsia="es-CR"/>
              </w:rPr>
              <w:t xml:space="preserve">Responsable: </w:t>
            </w:r>
            <w:r w:rsidR="00D60797">
              <w:rPr>
                <w:rFonts w:ascii="Montserrat Light" w:eastAsia="Montserrat" w:hAnsi="Montserrat Light" w:cs="Montserrat"/>
                <w:color w:val="444444"/>
                <w:szCs w:val="20"/>
                <w:lang w:val="es-CR" w:eastAsia="es-CR"/>
              </w:rPr>
              <w:t>Asistente Administrativo.</w:t>
            </w:r>
            <w:r w:rsidRPr="007D7BCF">
              <w:rPr>
                <w:rFonts w:ascii="Montserrat Light" w:eastAsia="Montserrat" w:hAnsi="Montserrat Light" w:cs="Montserrat"/>
                <w:color w:val="1A1A1A"/>
                <w:sz w:val="22"/>
                <w:lang w:val="es-CR" w:eastAsia="es-CR"/>
              </w:rPr>
              <w:br/>
            </w:r>
            <w:r w:rsidRPr="007D7BCF">
              <w:rPr>
                <w:rFonts w:ascii="Montserrat Light" w:eastAsia="Montserrat" w:hAnsi="Montserrat Light" w:cs="Montserrat"/>
                <w:b/>
                <w:bCs/>
                <w:color w:val="003DA5"/>
                <w:szCs w:val="20"/>
                <w:lang w:val="es-CR" w:eastAsia="es-CR"/>
              </w:rPr>
              <w:t>Participan:</w:t>
            </w:r>
            <w:r w:rsidRPr="007D7BCF">
              <w:rPr>
                <w:rFonts w:ascii="Montserrat Light" w:eastAsia="Montserrat" w:hAnsi="Montserrat Light" w:cs="Montserrat"/>
                <w:color w:val="1A1A1A"/>
                <w:sz w:val="22"/>
                <w:lang w:val="es-CR" w:eastAsia="es-CR"/>
              </w:rPr>
              <w:t xml:space="preserve"> </w:t>
            </w:r>
            <w:r w:rsidR="00BA5D4B">
              <w:rPr>
                <w:rFonts w:ascii="Montserrat Light" w:eastAsia="Montserrat" w:hAnsi="Montserrat Light" w:cs="Montserrat"/>
                <w:color w:val="1A1A1A"/>
                <w:lang w:val="es-CR" w:eastAsia="es-CR"/>
              </w:rPr>
              <w:t>Gerencia Presidencial, Gerencia General, Cliente, Departamento de Construcción y Departamento de Consultoría (si aplican)</w:t>
            </w:r>
          </w:p>
        </w:tc>
      </w:tr>
    </w:tbl>
    <w:p w14:paraId="0CC613B1" w14:textId="77777777" w:rsidR="00943898" w:rsidRPr="0061434D" w:rsidRDefault="00BA5D4B" w:rsidP="00BA5D4B">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1. E</w:t>
      </w:r>
      <w:r w:rsidR="00D60797" w:rsidRPr="00BA5D4B">
        <w:rPr>
          <w:rFonts w:ascii="Montserrat Light" w:hAnsi="Montserrat Light" w:cs="Montserrat"/>
          <w:b/>
          <w:color w:val="003DA5"/>
          <w:sz w:val="25"/>
          <w:lang w:val="es-CR"/>
        </w:rPr>
        <w:t>laborar la oferta</w:t>
      </w:r>
    </w:p>
    <w:p w14:paraId="25EE34EF" w14:textId="31191EB6" w:rsidR="00BA5D4B" w:rsidRDefault="00BA5D4B" w:rsidP="00BA5D4B">
      <w:pPr>
        <w:keepNext/>
        <w:spacing w:before="100" w:after="20"/>
        <w:jc w:val="both"/>
        <w:rPr>
          <w:rFonts w:ascii="Montserrat Light" w:hAnsi="Montserrat Light" w:cs="Montserrat"/>
          <w:lang w:val="es-CR"/>
        </w:rPr>
      </w:pPr>
      <w:r>
        <w:rPr>
          <w:rFonts w:ascii="Montserrat Light" w:hAnsi="Montserrat Light" w:cs="Montserrat"/>
          <w:lang w:val="es-CR"/>
        </w:rPr>
        <w:t xml:space="preserve">Cuando se tiene la información suficiente para </w:t>
      </w:r>
      <w:r w:rsidR="00C01FF4">
        <w:rPr>
          <w:rFonts w:ascii="Montserrat Light" w:hAnsi="Montserrat Light" w:cs="Montserrat"/>
          <w:lang w:val="es-CR"/>
        </w:rPr>
        <w:t>plantear</w:t>
      </w:r>
      <w:r>
        <w:rPr>
          <w:rFonts w:ascii="Montserrat Light" w:hAnsi="Montserrat Light" w:cs="Montserrat"/>
          <w:lang w:val="es-CR"/>
        </w:rPr>
        <w:t xml:space="preserve"> la oferta:</w:t>
      </w:r>
    </w:p>
    <w:p w14:paraId="3E71812D" w14:textId="77777777" w:rsidR="00D60797" w:rsidRDefault="00BE592B" w:rsidP="003A63FA">
      <w:pPr>
        <w:pStyle w:val="Prrafodelista"/>
        <w:numPr>
          <w:ilvl w:val="0"/>
          <w:numId w:val="12"/>
        </w:numPr>
        <w:spacing w:after="60" w:line="254" w:lineRule="auto"/>
        <w:ind w:left="426"/>
        <w:jc w:val="both"/>
        <w:rPr>
          <w:rFonts w:ascii="Montserrat Light" w:hAnsi="Montserrat Light" w:cs="Montserrat"/>
          <w:lang w:val="es-CR"/>
        </w:rPr>
      </w:pPr>
      <w:r w:rsidRPr="00D60797">
        <w:rPr>
          <w:rFonts w:ascii="Montserrat Light" w:hAnsi="Montserrat Light" w:cs="Montserrat"/>
          <w:lang w:val="es-CR"/>
        </w:rPr>
        <w:t xml:space="preserve">Consultar el archivo corporativo «Control de Oficio» (servidor, carpeta «Público»). </w:t>
      </w:r>
      <w:r w:rsidR="00D60797" w:rsidRPr="00BA5D4B">
        <w:rPr>
          <w:rFonts w:ascii="Montserrat Light" w:hAnsi="Montserrat Light" w:cs="Montserrat"/>
          <w:highlight w:val="yellow"/>
          <w:lang w:val="es-CR"/>
        </w:rPr>
        <w:t>\\192.168.1.5\08 Publico\01 Ordenar\Control Oficio</w:t>
      </w:r>
    </w:p>
    <w:p w14:paraId="01FDD0CB" w14:textId="1E944003" w:rsidR="00C01FF4" w:rsidRPr="007D628D" w:rsidRDefault="00BE592B" w:rsidP="00C01FF4">
      <w:pPr>
        <w:pStyle w:val="Prrafodelista"/>
        <w:numPr>
          <w:ilvl w:val="0"/>
          <w:numId w:val="12"/>
        </w:numPr>
        <w:spacing w:after="60" w:line="254" w:lineRule="auto"/>
        <w:ind w:left="426"/>
        <w:jc w:val="both"/>
        <w:rPr>
          <w:rFonts w:ascii="Montserrat Light" w:hAnsi="Montserrat Light" w:cs="Montserrat"/>
          <w:lang w:val="es-CR"/>
        </w:rPr>
      </w:pPr>
      <w:r w:rsidRPr="00D60797">
        <w:rPr>
          <w:rFonts w:ascii="Montserrat Light" w:hAnsi="Montserrat Light" w:cs="Montserrat"/>
          <w:lang w:val="es-CR"/>
        </w:rPr>
        <w:t>Asignar el número de oficio</w:t>
      </w:r>
      <w:r w:rsidR="00D60797" w:rsidRPr="00D60797">
        <w:rPr>
          <w:rFonts w:ascii="Montserrat Light" w:hAnsi="Montserrat Light" w:cs="Montserrat"/>
          <w:lang w:val="es-CR"/>
        </w:rPr>
        <w:t xml:space="preserve"> correspondiente.</w:t>
      </w:r>
      <w:r w:rsidR="00C01FF4">
        <w:rPr>
          <w:rFonts w:ascii="Montserrat Light" w:hAnsi="Montserrat Light" w:cs="Montserrat"/>
          <w:lang w:val="es-CR"/>
        </w:rPr>
        <w:t xml:space="preserve"> El nombre del archivo en el servidor debe utilizar este consecutivo, ejemplo; “Oferta AC 102 2026”.</w:t>
      </w:r>
    </w:p>
    <w:p w14:paraId="6CA49E07" w14:textId="77777777" w:rsidR="00CE01B7" w:rsidRDefault="0033437F" w:rsidP="003A63FA">
      <w:pPr>
        <w:pStyle w:val="Prrafodelista"/>
        <w:numPr>
          <w:ilvl w:val="0"/>
          <w:numId w:val="12"/>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Abrir </w:t>
      </w:r>
      <w:r w:rsidR="007D628D">
        <w:rPr>
          <w:rFonts w:ascii="Montserrat Light" w:hAnsi="Montserrat Light" w:cs="Montserrat"/>
          <w:lang w:val="es-CR"/>
        </w:rPr>
        <w:t>el machote oficial de oferta (constructiva o de servicios profesionales, según corresponda)</w:t>
      </w:r>
      <w:r>
        <w:rPr>
          <w:rFonts w:ascii="Montserrat Light" w:hAnsi="Montserrat Light" w:cs="Montserrat"/>
          <w:lang w:val="es-CR"/>
        </w:rPr>
        <w:t xml:space="preserve"> </w:t>
      </w:r>
    </w:p>
    <w:p w14:paraId="024F706D" w14:textId="38687B79" w:rsidR="007D628D" w:rsidRPr="007D628D" w:rsidRDefault="00CE01B7" w:rsidP="003A63FA">
      <w:pPr>
        <w:pStyle w:val="Prrafodelista"/>
        <w:numPr>
          <w:ilvl w:val="0"/>
          <w:numId w:val="12"/>
        </w:numPr>
        <w:spacing w:after="60" w:line="254" w:lineRule="auto"/>
        <w:ind w:left="426"/>
        <w:jc w:val="both"/>
        <w:rPr>
          <w:rFonts w:ascii="Montserrat Light" w:hAnsi="Montserrat Light" w:cs="Montserrat"/>
          <w:lang w:val="es-CR"/>
        </w:rPr>
      </w:pPr>
      <w:r>
        <w:rPr>
          <w:rFonts w:ascii="Montserrat Light" w:hAnsi="Montserrat Light" w:cs="Montserrat"/>
          <w:lang w:val="es-CR"/>
        </w:rPr>
        <w:t>G</w:t>
      </w:r>
      <w:r w:rsidR="0033437F">
        <w:rPr>
          <w:rFonts w:ascii="Montserrat Light" w:hAnsi="Montserrat Light" w:cs="Montserrat"/>
          <w:lang w:val="es-CR"/>
        </w:rPr>
        <w:t xml:space="preserve">uardar en </w:t>
      </w:r>
      <w:r w:rsidR="0033437F" w:rsidRPr="00D60797">
        <w:rPr>
          <w:rFonts w:ascii="Montserrat Light" w:hAnsi="Montserrat Light" w:cs="Montserrat"/>
          <w:lang w:val="es-CR"/>
        </w:rPr>
        <w:t>«</w:t>
      </w:r>
      <w:r w:rsidR="00B1520F">
        <w:rPr>
          <w:rFonts w:ascii="Montserrat Light" w:hAnsi="Montserrat Light" w:cs="Montserrat"/>
          <w:lang w:val="es-CR"/>
        </w:rPr>
        <w:t xml:space="preserve">03 </w:t>
      </w:r>
      <w:proofErr w:type="gramStart"/>
      <w:r w:rsidR="00B1520F">
        <w:rPr>
          <w:rFonts w:ascii="Montserrat Light" w:hAnsi="Montserrat Light" w:cs="Montserrat"/>
          <w:lang w:val="es-CR"/>
        </w:rPr>
        <w:t>PROYECTOS</w:t>
      </w:r>
      <w:r w:rsidR="0033437F" w:rsidRPr="00D60797">
        <w:rPr>
          <w:rFonts w:ascii="Montserrat Light" w:hAnsi="Montserrat Light" w:cs="Montserrat"/>
          <w:lang w:val="es-CR"/>
        </w:rPr>
        <w:t>»</w:t>
      </w:r>
      <w:r w:rsidR="00B1520F">
        <w:rPr>
          <w:rFonts w:ascii="Montserrat Light" w:hAnsi="Montserrat Light" w:cs="Montserrat"/>
          <w:lang w:val="es-CR"/>
        </w:rPr>
        <w:t xml:space="preserve"> </w:t>
      </w:r>
      <w:r w:rsidR="00B1520F" w:rsidRPr="00B1520F">
        <w:rPr>
          <w:rFonts w:ascii="Segoe UI Symbol" w:hAnsi="Segoe UI Symbol" w:cs="Segoe UI Symbol"/>
          <w:lang w:val="es-CR"/>
        </w:rPr>
        <w:t>⮕</w:t>
      </w:r>
      <w:r w:rsidR="00B1520F">
        <w:rPr>
          <w:rFonts w:ascii="Segoe UI Symbol" w:hAnsi="Segoe UI Symbol" w:cs="Segoe UI Symbol"/>
          <w:lang w:val="es-CR"/>
        </w:rPr>
        <w:t xml:space="preserve"> </w:t>
      </w:r>
      <w:r w:rsidR="00B1520F" w:rsidRPr="00D60797">
        <w:rPr>
          <w:rFonts w:ascii="Montserrat Light" w:hAnsi="Montserrat Light" w:cs="Montserrat"/>
          <w:lang w:val="es-CR"/>
        </w:rPr>
        <w:t>«</w:t>
      </w:r>
      <w:proofErr w:type="gramEnd"/>
      <w:r w:rsidR="00B1520F">
        <w:rPr>
          <w:rFonts w:ascii="Montserrat Light" w:hAnsi="Montserrat Light" w:cs="Montserrat"/>
          <w:lang w:val="es-CR"/>
        </w:rPr>
        <w:t>Ofertas</w:t>
      </w:r>
      <w:r w:rsidR="00B1520F" w:rsidRPr="00D60797">
        <w:rPr>
          <w:rFonts w:ascii="Montserrat Light" w:hAnsi="Montserrat Light" w:cs="Montserrat"/>
          <w:lang w:val="es-CR"/>
        </w:rPr>
        <w:t>»</w:t>
      </w:r>
      <w:r w:rsidR="00B1520F">
        <w:rPr>
          <w:rFonts w:ascii="Montserrat Light" w:hAnsi="Montserrat Light" w:cs="Montserrat"/>
          <w:lang w:val="es-CR"/>
        </w:rPr>
        <w:t xml:space="preserve"> </w:t>
      </w:r>
      <w:r w:rsidR="00B1520F" w:rsidRPr="00B1520F">
        <w:rPr>
          <w:rFonts w:ascii="Segoe UI Symbol" w:hAnsi="Segoe UI Symbol" w:cs="Segoe UI Symbol"/>
          <w:lang w:val="es-CR"/>
        </w:rPr>
        <w:t>⮕</w:t>
      </w:r>
      <w:r w:rsidR="00B1520F">
        <w:rPr>
          <w:rFonts w:ascii="Segoe UI Symbol" w:hAnsi="Segoe UI Symbol" w:cs="Segoe UI Symbol"/>
          <w:lang w:val="es-CR"/>
        </w:rPr>
        <w:t xml:space="preserve"> </w:t>
      </w:r>
      <w:r w:rsidR="00B1520F" w:rsidRPr="00D60797">
        <w:rPr>
          <w:rFonts w:ascii="Montserrat Light" w:hAnsi="Montserrat Light" w:cs="Montserrat"/>
          <w:lang w:val="es-CR"/>
        </w:rPr>
        <w:t>«</w:t>
      </w:r>
      <w:r w:rsidR="00B1520F">
        <w:rPr>
          <w:rFonts w:ascii="Montserrat Light" w:hAnsi="Montserrat Light" w:cs="Montserrat"/>
          <w:lang w:val="es-CR"/>
        </w:rPr>
        <w:t>Privadas</w:t>
      </w:r>
      <w:r w:rsidR="00B1520F" w:rsidRPr="00D60797">
        <w:rPr>
          <w:rFonts w:ascii="Montserrat Light" w:hAnsi="Montserrat Light" w:cs="Montserrat"/>
          <w:lang w:val="es-CR"/>
        </w:rPr>
        <w:t>»</w:t>
      </w:r>
      <w:r w:rsidR="00B1520F">
        <w:rPr>
          <w:rFonts w:ascii="Montserrat Light" w:hAnsi="Montserrat Light" w:cs="Montserrat"/>
          <w:lang w:val="es-CR"/>
        </w:rPr>
        <w:t xml:space="preserve"> o </w:t>
      </w:r>
      <w:r w:rsidR="00B1520F" w:rsidRPr="00D60797">
        <w:rPr>
          <w:rFonts w:ascii="Montserrat Light" w:hAnsi="Montserrat Light" w:cs="Montserrat"/>
          <w:lang w:val="es-CR"/>
        </w:rPr>
        <w:t>«</w:t>
      </w:r>
      <w:r w:rsidR="00B1520F">
        <w:rPr>
          <w:rFonts w:ascii="Montserrat Light" w:hAnsi="Montserrat Light" w:cs="Montserrat"/>
          <w:lang w:val="es-CR"/>
        </w:rPr>
        <w:t>Licitaciones</w:t>
      </w:r>
      <w:r w:rsidR="00B1520F" w:rsidRPr="00D60797">
        <w:rPr>
          <w:rFonts w:ascii="Montserrat Light" w:hAnsi="Montserrat Light" w:cs="Montserrat"/>
          <w:lang w:val="es-CR"/>
        </w:rPr>
        <w:t>»</w:t>
      </w:r>
      <w:r w:rsidR="00B1520F">
        <w:rPr>
          <w:rFonts w:ascii="Montserrat Light" w:hAnsi="Montserrat Light" w:cs="Montserrat"/>
          <w:lang w:val="es-CR"/>
        </w:rPr>
        <w:t xml:space="preserve"> según corresponda. La oferta se debe guardar en una carpeta con el nombre del cliente.</w:t>
      </w:r>
    </w:p>
    <w:p w14:paraId="3C98BF11" w14:textId="3D728938" w:rsidR="00943898" w:rsidRPr="00D60797" w:rsidRDefault="00BE592B" w:rsidP="003A63FA">
      <w:pPr>
        <w:pStyle w:val="Prrafodelista"/>
        <w:numPr>
          <w:ilvl w:val="0"/>
          <w:numId w:val="12"/>
        </w:numPr>
        <w:spacing w:after="60" w:line="254" w:lineRule="auto"/>
        <w:ind w:left="426"/>
        <w:jc w:val="both"/>
        <w:rPr>
          <w:rFonts w:ascii="Montserrat Light" w:hAnsi="Montserrat Light" w:cs="Montserrat"/>
          <w:lang w:val="es-CR"/>
        </w:rPr>
      </w:pPr>
      <w:r w:rsidRPr="0061434D">
        <w:rPr>
          <w:rFonts w:ascii="Montserrat Light" w:hAnsi="Montserrat Light" w:cs="Montserrat"/>
          <w:lang w:val="es-CR"/>
        </w:rPr>
        <w:t>Elaborar la oferta con el contenido mínimo de la Tabla 5, según el tipo</w:t>
      </w:r>
      <w:r w:rsidR="007D628D">
        <w:rPr>
          <w:rFonts w:ascii="Montserrat Light" w:hAnsi="Montserrat Light" w:cs="Montserrat"/>
          <w:lang w:val="es-CR"/>
        </w:rPr>
        <w:t>, incorporando los insumos brindados por los departamentos y el componente de gestión del cliente</w:t>
      </w:r>
      <w:r w:rsidRPr="0061434D">
        <w:rPr>
          <w:rFonts w:ascii="Montserrat Light" w:hAnsi="Montserrat Light" w:cs="Montserrat"/>
          <w:lang w:val="es-CR"/>
        </w:rPr>
        <w:t>.</w:t>
      </w:r>
    </w:p>
    <w:p w14:paraId="4AE6D53B" w14:textId="77777777" w:rsidR="00943898" w:rsidRPr="00D60797" w:rsidRDefault="00BE592B" w:rsidP="003A63FA">
      <w:pPr>
        <w:pStyle w:val="Prrafodelista"/>
        <w:numPr>
          <w:ilvl w:val="0"/>
          <w:numId w:val="12"/>
        </w:numPr>
        <w:spacing w:after="60" w:line="254" w:lineRule="auto"/>
        <w:ind w:left="426"/>
        <w:jc w:val="both"/>
        <w:rPr>
          <w:rFonts w:ascii="Montserrat Light" w:hAnsi="Montserrat Light" w:cs="Montserrat"/>
          <w:lang w:val="es-CR"/>
        </w:rPr>
      </w:pPr>
      <w:r w:rsidRPr="0061434D">
        <w:rPr>
          <w:rFonts w:ascii="Montserrat Light" w:hAnsi="Montserrat Light" w:cs="Montserrat"/>
          <w:lang w:val="es-CR"/>
        </w:rPr>
        <w:t xml:space="preserve">Incluir las aclaraciones necesarias </w:t>
      </w:r>
      <w:r w:rsidR="0033437F">
        <w:rPr>
          <w:rFonts w:ascii="Montserrat Light" w:hAnsi="Montserrat Light" w:cs="Montserrat"/>
          <w:lang w:val="es-CR"/>
        </w:rPr>
        <w:t>y particulares de la oferta</w:t>
      </w:r>
      <w:r w:rsidRPr="0061434D">
        <w:rPr>
          <w:rFonts w:ascii="Montserrat Light" w:hAnsi="Montserrat Light" w:cs="Montserrat"/>
          <w:lang w:val="es-CR"/>
        </w:rPr>
        <w:t>.</w:t>
      </w:r>
    </w:p>
    <w:p w14:paraId="148F120D" w14:textId="77777777" w:rsidR="00943898" w:rsidRPr="0061434D" w:rsidRDefault="00BE592B" w:rsidP="0033437F">
      <w:pPr>
        <w:keepNext/>
        <w:spacing w:before="100" w:after="20"/>
        <w:jc w:val="both"/>
        <w:rPr>
          <w:rFonts w:ascii="Montserrat Light" w:hAnsi="Montserrat Light"/>
          <w:lang w:val="es-CR"/>
        </w:rPr>
      </w:pPr>
      <w:r w:rsidRPr="0061434D">
        <w:rPr>
          <w:rFonts w:ascii="Montserrat Light" w:hAnsi="Montserrat Light" w:cs="Montserrat"/>
          <w:lang w:val="es-CR"/>
        </w:rPr>
        <w:t xml:space="preserve">En proyectos en ejecución, el Ingeniero de Proyecto elabora la OM o la oferta complementaria; la adenda la elabora la Gerencia </w:t>
      </w:r>
      <w:r w:rsidR="0033437F">
        <w:rPr>
          <w:rFonts w:ascii="Montserrat Light" w:hAnsi="Montserrat Light" w:cs="Montserrat"/>
          <w:lang w:val="es-CR"/>
        </w:rPr>
        <w:t>General o el Asistente Administrativo</w:t>
      </w:r>
      <w:r w:rsidRPr="0061434D">
        <w:rPr>
          <w:rFonts w:ascii="Montserrat Light" w:hAnsi="Montserrat Light" w:cs="Montserrat"/>
          <w:lang w:val="es-CR"/>
        </w:rPr>
        <w:t>.</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0797" w:rsidRPr="00A63BA7" w14:paraId="500E562A" w14:textId="77777777" w:rsidTr="00961732">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4FB4397D" w14:textId="36E2D8EB" w:rsidR="00D60797" w:rsidRPr="0061434D" w:rsidRDefault="00D60797" w:rsidP="00961732">
            <w:pPr>
              <w:jc w:val="both"/>
              <w:rPr>
                <w:rFonts w:ascii="Montserrat Light" w:hAnsi="Montserrat Light"/>
                <w:i/>
                <w:iCs/>
                <w:color w:val="auto"/>
                <w:lang w:val="es-CR"/>
              </w:rPr>
            </w:pPr>
            <w:r w:rsidRPr="0061434D">
              <w:rPr>
                <w:rFonts w:ascii="Segoe UI Emoji" w:hAnsi="Segoe UI Emoji" w:cs="Segoe UI Emoji"/>
                <w:b/>
                <w:bCs/>
                <w:color w:val="auto"/>
                <w:lang w:val="es-CR"/>
              </w:rPr>
              <w:t>⚠</w:t>
            </w:r>
            <w:r w:rsidRPr="0061434D">
              <w:rPr>
                <w:rFonts w:ascii="Montserrat Light" w:hAnsi="Montserrat Light"/>
                <w:b/>
                <w:bCs/>
                <w:i/>
                <w:iCs/>
                <w:color w:val="auto"/>
                <w:lang w:val="es-CR"/>
              </w:rPr>
              <w:t xml:space="preserve"> </w:t>
            </w:r>
            <w:r w:rsidR="00B1520F">
              <w:rPr>
                <w:rFonts w:ascii="Montserrat Light" w:hAnsi="Montserrat Light"/>
                <w:b/>
                <w:bCs/>
                <w:i/>
                <w:iCs/>
                <w:color w:val="auto"/>
                <w:lang w:val="es-CR"/>
              </w:rPr>
              <w:t>Regla general</w:t>
            </w:r>
            <w:r w:rsidRPr="0061434D">
              <w:rPr>
                <w:rFonts w:ascii="Montserrat Light" w:hAnsi="Montserrat Light"/>
                <w:i/>
                <w:iCs/>
                <w:color w:val="auto"/>
                <w:lang w:val="es-CR"/>
              </w:rPr>
              <w:t xml:space="preserve">: </w:t>
            </w:r>
            <w:r w:rsidRPr="0061434D">
              <w:rPr>
                <w:rFonts w:ascii="Montserrat Light" w:hAnsi="Montserrat Light" w:cs="Montserrat"/>
                <w:i/>
                <w:sz w:val="19"/>
                <w:lang w:val="es-CR"/>
              </w:rPr>
              <w:t xml:space="preserve"> </w:t>
            </w:r>
            <w:r w:rsidR="00B1520F">
              <w:rPr>
                <w:rFonts w:ascii="Montserrat Light" w:hAnsi="Montserrat Light" w:cs="Montserrat"/>
                <w:i/>
                <w:lang w:val="es-CR"/>
              </w:rPr>
              <w:t>No se inician operaciones de proyectos en los que no se ha ejecutado el cobro inicial</w:t>
            </w:r>
            <w:r w:rsidRPr="0061434D">
              <w:rPr>
                <w:rFonts w:ascii="Montserrat Light" w:hAnsi="Montserrat Light"/>
                <w:i/>
                <w:iCs/>
                <w:color w:val="auto"/>
                <w:lang w:val="es-CR"/>
              </w:rPr>
              <w:t>.</w:t>
            </w:r>
          </w:p>
        </w:tc>
      </w:tr>
    </w:tbl>
    <w:p w14:paraId="510C565C" w14:textId="144EC52A" w:rsidR="0033437F" w:rsidRPr="0061434D" w:rsidRDefault="00353D84" w:rsidP="0033437F">
      <w:pPr>
        <w:keepNext/>
        <w:pBdr>
          <w:bottom w:val="single" w:sz="12" w:space="3" w:color="84BD00"/>
        </w:pBdr>
        <w:spacing w:before="240" w:after="40"/>
        <w:jc w:val="both"/>
        <w:rPr>
          <w:rFonts w:ascii="Montserrat Light" w:hAnsi="Montserrat Light"/>
          <w:lang w:val="es-CR"/>
        </w:rPr>
      </w:pPr>
      <w:bookmarkStart w:id="7" w:name="_Hlk236383178"/>
      <w:r>
        <w:rPr>
          <w:rFonts w:ascii="Montserrat Light" w:hAnsi="Montserrat Light" w:cs="Montserrat"/>
          <w:b/>
          <w:color w:val="003DA5"/>
          <w:sz w:val="25"/>
          <w:lang w:val="es-CR"/>
        </w:rPr>
        <w:t>2</w:t>
      </w:r>
      <w:r w:rsidR="0033437F">
        <w:rPr>
          <w:rFonts w:ascii="Montserrat Light" w:hAnsi="Montserrat Light" w:cs="Montserrat"/>
          <w:b/>
          <w:color w:val="003DA5"/>
          <w:sz w:val="25"/>
          <w:lang w:val="es-CR"/>
        </w:rPr>
        <w:t>. Validación de la oferta</w:t>
      </w:r>
    </w:p>
    <w:bookmarkEnd w:id="7"/>
    <w:p w14:paraId="6159DDBD" w14:textId="521E798A" w:rsidR="0033437F" w:rsidRDefault="0033437F" w:rsidP="007A7306">
      <w:pPr>
        <w:spacing w:after="60"/>
        <w:jc w:val="both"/>
        <w:rPr>
          <w:rFonts w:ascii="Montserrat Light" w:hAnsi="Montserrat Light"/>
          <w:lang w:val="es-CR"/>
        </w:rPr>
      </w:pPr>
      <w:r>
        <w:rPr>
          <w:rFonts w:ascii="Montserrat Light" w:hAnsi="Montserrat Light"/>
          <w:lang w:val="es-CR"/>
        </w:rPr>
        <w:t>Cuando la oferta se encuentra elaborada, se procede con la revisión y validación por parte de Gerencia Presidencial</w:t>
      </w:r>
      <w:r w:rsidR="00C66DEC">
        <w:rPr>
          <w:rFonts w:ascii="Montserrat Light" w:hAnsi="Montserrat Light"/>
          <w:lang w:val="es-CR"/>
        </w:rPr>
        <w:t xml:space="preserve">, </w:t>
      </w:r>
      <w:r>
        <w:rPr>
          <w:rFonts w:ascii="Montserrat Light" w:hAnsi="Montserrat Light"/>
          <w:lang w:val="es-CR"/>
        </w:rPr>
        <w:t>Gerencia General</w:t>
      </w:r>
      <w:r w:rsidR="00557A52">
        <w:rPr>
          <w:rFonts w:ascii="Montserrat Light" w:hAnsi="Montserrat Light"/>
          <w:lang w:val="es-CR"/>
        </w:rPr>
        <w:t xml:space="preserve"> </w:t>
      </w:r>
      <w:r w:rsidR="00C66DEC">
        <w:rPr>
          <w:rFonts w:ascii="Montserrat Light" w:hAnsi="Montserrat Light"/>
          <w:lang w:val="es-CR"/>
        </w:rPr>
        <w:t>o un representante directo de estos</w:t>
      </w:r>
      <w:r>
        <w:rPr>
          <w:rFonts w:ascii="Montserrat Light" w:hAnsi="Montserrat Light"/>
          <w:lang w:val="es-CR"/>
        </w:rPr>
        <w:t>.</w:t>
      </w:r>
    </w:p>
    <w:p w14:paraId="4F9C7F17" w14:textId="77777777" w:rsidR="0033437F" w:rsidRDefault="00F753B6" w:rsidP="003A63FA">
      <w:pPr>
        <w:pStyle w:val="Prrafodelista"/>
        <w:numPr>
          <w:ilvl w:val="0"/>
          <w:numId w:val="14"/>
        </w:numPr>
        <w:spacing w:after="60" w:line="254" w:lineRule="auto"/>
        <w:ind w:left="426"/>
        <w:jc w:val="both"/>
        <w:rPr>
          <w:rFonts w:ascii="Montserrat Light" w:hAnsi="Montserrat Light" w:cs="Montserrat"/>
          <w:lang w:val="es-CR"/>
        </w:rPr>
      </w:pPr>
      <w:r>
        <w:rPr>
          <w:rFonts w:ascii="Montserrat Light" w:hAnsi="Montserrat Light" w:cs="Montserrat"/>
          <w:lang w:val="es-CR"/>
        </w:rPr>
        <w:t>Revisión y validación: Gerencia Presidencial o Gerencia General.</w:t>
      </w:r>
    </w:p>
    <w:p w14:paraId="41C4709E" w14:textId="77777777" w:rsidR="00F753B6" w:rsidRDefault="00F753B6" w:rsidP="003A63FA">
      <w:pPr>
        <w:pStyle w:val="Prrafodelista"/>
        <w:numPr>
          <w:ilvl w:val="0"/>
          <w:numId w:val="14"/>
        </w:numPr>
        <w:spacing w:after="60" w:line="254" w:lineRule="auto"/>
        <w:ind w:left="426"/>
        <w:jc w:val="both"/>
        <w:rPr>
          <w:rFonts w:ascii="Montserrat Light" w:hAnsi="Montserrat Light" w:cs="Montserrat"/>
          <w:lang w:val="es-CR"/>
        </w:rPr>
      </w:pPr>
      <w:r w:rsidRPr="00F753B6">
        <w:rPr>
          <w:rFonts w:ascii="Montserrat Light" w:hAnsi="Montserrat Light" w:cs="Montserrat"/>
          <w:lang w:val="es-CR"/>
        </w:rPr>
        <w:t xml:space="preserve">Sin </w:t>
      </w:r>
      <w:r>
        <w:rPr>
          <w:rFonts w:ascii="Montserrat Light" w:hAnsi="Montserrat Light" w:cs="Montserrat"/>
          <w:lang w:val="es-CR"/>
        </w:rPr>
        <w:t xml:space="preserve">autorización </w:t>
      </w:r>
      <w:r w:rsidRPr="00F753B6">
        <w:rPr>
          <w:rFonts w:ascii="Montserrat Light" w:hAnsi="Montserrat Light" w:cs="Montserrat"/>
          <w:lang w:val="es-CR"/>
        </w:rPr>
        <w:t>interna, la oferta no se envía al cliente</w:t>
      </w:r>
      <w:r>
        <w:rPr>
          <w:rFonts w:ascii="Montserrat Light" w:hAnsi="Montserrat Light" w:cs="Montserrat"/>
          <w:lang w:val="es-CR"/>
        </w:rPr>
        <w:t>.</w:t>
      </w:r>
    </w:p>
    <w:p w14:paraId="28214061" w14:textId="77777777" w:rsidR="00F753B6" w:rsidRPr="00F753B6" w:rsidRDefault="00F753B6" w:rsidP="003A63FA">
      <w:pPr>
        <w:pStyle w:val="Prrafodelista"/>
        <w:numPr>
          <w:ilvl w:val="0"/>
          <w:numId w:val="14"/>
        </w:numPr>
        <w:spacing w:after="60" w:line="254" w:lineRule="auto"/>
        <w:ind w:left="426"/>
        <w:jc w:val="both"/>
        <w:rPr>
          <w:rFonts w:ascii="Montserrat Light" w:hAnsi="Montserrat Light"/>
          <w:lang w:val="es-CR"/>
        </w:rPr>
      </w:pPr>
      <w:r w:rsidRPr="00F753B6">
        <w:rPr>
          <w:rFonts w:ascii="Montserrat Light" w:hAnsi="Montserrat Light" w:cs="Montserrat"/>
          <w:lang w:val="es-CR"/>
        </w:rPr>
        <w:t>Ante modificaciones, se procede conforme al punto (Modificaciones).</w:t>
      </w:r>
    </w:p>
    <w:p w14:paraId="1EAFA10E" w14:textId="58999F1F" w:rsidR="0033437F" w:rsidRPr="0061434D" w:rsidRDefault="00353D84" w:rsidP="0033437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3</w:t>
      </w:r>
      <w:r w:rsidR="0033437F">
        <w:rPr>
          <w:rFonts w:ascii="Montserrat Light" w:hAnsi="Montserrat Light" w:cs="Montserrat"/>
          <w:b/>
          <w:color w:val="003DA5"/>
          <w:sz w:val="25"/>
          <w:lang w:val="es-CR"/>
        </w:rPr>
        <w:t>. Envío de la oferta</w:t>
      </w:r>
    </w:p>
    <w:p w14:paraId="52C26B6E" w14:textId="7968B994" w:rsidR="0033437F" w:rsidRPr="00612915" w:rsidRDefault="00612915" w:rsidP="007A7306">
      <w:pPr>
        <w:spacing w:after="60"/>
        <w:jc w:val="both"/>
        <w:rPr>
          <w:rFonts w:ascii="Montserrat Light" w:hAnsi="Montserrat Light"/>
          <w:lang w:val="es-CR"/>
        </w:rPr>
      </w:pPr>
      <w:r w:rsidRPr="00612915">
        <w:rPr>
          <w:rFonts w:ascii="Montserrat Light" w:hAnsi="Montserrat Light"/>
          <w:lang w:val="es-CR"/>
        </w:rPr>
        <w:t>La oferta podrá entregarse en formato digital, físico o ambos, según las condiciones y preferencias del cliente. Cuando se realice el envío digital, deberá utilizarse alguno de los siguientes medios</w:t>
      </w:r>
      <w:r w:rsidR="00353D84">
        <w:rPr>
          <w:rFonts w:ascii="Montserrat Light" w:hAnsi="Montserrat Light"/>
          <w:lang w:val="es-CR"/>
        </w:rPr>
        <w:t xml:space="preserve"> </w:t>
      </w:r>
      <w:r w:rsidR="00353D84" w:rsidRPr="00353D84">
        <w:rPr>
          <w:rFonts w:ascii="Montserrat Light" w:hAnsi="Montserrat Light"/>
          <w:highlight w:val="yellow"/>
          <w:lang w:val="es-CR"/>
        </w:rPr>
        <w:t>#o los dos?</w:t>
      </w:r>
      <w:r w:rsidRPr="00612915">
        <w:rPr>
          <w:rFonts w:ascii="Montserrat Light" w:hAnsi="Montserrat Light"/>
          <w:lang w:val="es-CR"/>
        </w:rPr>
        <w:t>:</w:t>
      </w:r>
    </w:p>
    <w:p w14:paraId="07A03088" w14:textId="330C6097" w:rsidR="00CE01B7" w:rsidRDefault="007C4D33" w:rsidP="003A63FA">
      <w:pPr>
        <w:pStyle w:val="Prrafodelista"/>
        <w:numPr>
          <w:ilvl w:val="0"/>
          <w:numId w:val="15"/>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Correo electrónico, copiando a Gerencia Presidencial, Gerencia General y </w:t>
      </w:r>
      <w:r w:rsidR="00612915">
        <w:rPr>
          <w:rFonts w:ascii="Montserrat Light" w:hAnsi="Montserrat Light" w:cs="Montserrat"/>
          <w:lang w:val="es-CR"/>
        </w:rPr>
        <w:t>cualquier otra</w:t>
      </w:r>
      <w:r>
        <w:rPr>
          <w:rFonts w:ascii="Montserrat Light" w:hAnsi="Montserrat Light" w:cs="Montserrat"/>
          <w:lang w:val="es-CR"/>
        </w:rPr>
        <w:t xml:space="preserve"> parte</w:t>
      </w:r>
      <w:r w:rsidR="00612915">
        <w:rPr>
          <w:rFonts w:ascii="Montserrat Light" w:hAnsi="Montserrat Light" w:cs="Montserrat"/>
          <w:lang w:val="es-CR"/>
        </w:rPr>
        <w:t xml:space="preserve"> </w:t>
      </w:r>
      <w:r>
        <w:rPr>
          <w:rFonts w:ascii="Montserrat Light" w:hAnsi="Montserrat Light" w:cs="Montserrat"/>
          <w:lang w:val="es-CR"/>
        </w:rPr>
        <w:t>interesada</w:t>
      </w:r>
      <w:r w:rsidR="00CE01B7" w:rsidRPr="00CE01B7">
        <w:rPr>
          <w:rFonts w:ascii="Montserrat Light" w:hAnsi="Montserrat Light" w:cs="Montserrat"/>
          <w:lang w:val="es-CR"/>
        </w:rPr>
        <w:t>.</w:t>
      </w:r>
    </w:p>
    <w:p w14:paraId="27729585" w14:textId="1E2C13EB" w:rsidR="00CE01B7" w:rsidRPr="00353D84" w:rsidRDefault="007C4D33" w:rsidP="003A63FA">
      <w:pPr>
        <w:pStyle w:val="Prrafodelista"/>
        <w:numPr>
          <w:ilvl w:val="0"/>
          <w:numId w:val="15"/>
        </w:numPr>
        <w:spacing w:after="60" w:line="254" w:lineRule="auto"/>
        <w:ind w:left="426"/>
        <w:jc w:val="both"/>
        <w:rPr>
          <w:rFonts w:ascii="Montserrat Light" w:hAnsi="Montserrat Light" w:cs="Montserrat"/>
          <w:lang w:val="es-CR"/>
        </w:rPr>
      </w:pPr>
      <w:r w:rsidRPr="00353D84">
        <w:rPr>
          <w:rFonts w:ascii="Montserrat Light" w:hAnsi="Montserrat Light" w:cs="Montserrat"/>
          <w:lang w:val="es-CR"/>
        </w:rPr>
        <w:t xml:space="preserve">WhatsApp, al </w:t>
      </w:r>
      <w:r w:rsidR="00612915" w:rsidRPr="00353D84">
        <w:rPr>
          <w:rFonts w:ascii="Montserrat Light" w:hAnsi="Montserrat Light" w:cs="Montserrat"/>
          <w:lang w:val="es-CR"/>
        </w:rPr>
        <w:t>chat</w:t>
      </w:r>
      <w:r w:rsidRPr="00353D84">
        <w:rPr>
          <w:rFonts w:ascii="Montserrat Light" w:hAnsi="Montserrat Light" w:cs="Montserrat"/>
          <w:lang w:val="es-CR"/>
        </w:rPr>
        <w:t xml:space="preserve"> </w:t>
      </w:r>
      <w:r w:rsidR="00612915" w:rsidRPr="00353D84">
        <w:rPr>
          <w:rFonts w:ascii="Montserrat Light" w:hAnsi="Montserrat Light" w:cs="Montserrat"/>
          <w:lang w:val="es-CR"/>
        </w:rPr>
        <w:t>d</w:t>
      </w:r>
      <w:r w:rsidRPr="00353D84">
        <w:rPr>
          <w:rFonts w:ascii="Montserrat Light" w:hAnsi="Montserrat Light" w:cs="Montserrat"/>
          <w:lang w:val="es-CR"/>
        </w:rPr>
        <w:t>el cliente</w:t>
      </w:r>
      <w:r w:rsidR="00612915" w:rsidRPr="00353D84">
        <w:rPr>
          <w:rFonts w:ascii="Montserrat Light" w:hAnsi="Montserrat Light" w:cs="Montserrat"/>
          <w:lang w:val="es-CR"/>
        </w:rPr>
        <w:t>.</w:t>
      </w:r>
    </w:p>
    <w:p w14:paraId="71DEC70F" w14:textId="77777777" w:rsidR="0011563E" w:rsidRDefault="0011563E" w:rsidP="007A7306">
      <w:pPr>
        <w:spacing w:after="60"/>
        <w:jc w:val="both"/>
        <w:rPr>
          <w:rFonts w:ascii="Montserrat Light" w:hAnsi="Montserrat Light"/>
          <w:lang w:val="es-CR"/>
        </w:rPr>
      </w:pPr>
      <w:r>
        <w:rPr>
          <w:rFonts w:ascii="Montserrat Light" w:hAnsi="Montserrat Light"/>
          <w:lang w:val="es-CR"/>
        </w:rPr>
        <w:t>Además;</w:t>
      </w:r>
    </w:p>
    <w:p w14:paraId="0A87900D" w14:textId="7E1196E2" w:rsidR="00CE01B7" w:rsidRPr="00353D84" w:rsidRDefault="00353D84" w:rsidP="003A63FA">
      <w:pPr>
        <w:pStyle w:val="Listaconvietas"/>
        <w:numPr>
          <w:ilvl w:val="0"/>
          <w:numId w:val="7"/>
        </w:numPr>
        <w:spacing w:line="276" w:lineRule="auto"/>
        <w:jc w:val="both"/>
        <w:rPr>
          <w:rFonts w:ascii="Montserrat Light" w:hAnsi="Montserrat Light"/>
          <w:szCs w:val="20"/>
          <w:lang w:val="es-CR"/>
        </w:rPr>
      </w:pPr>
      <w:r w:rsidRPr="00353D84">
        <w:rPr>
          <w:rFonts w:ascii="Montserrat Light" w:hAnsi="Montserrat Light"/>
          <w:szCs w:val="20"/>
          <w:lang w:val="es-CR"/>
        </w:rPr>
        <w:t>Registrar en el archivo Excel de Seguimiento la fecha de envío de la oferta, como punto de inicio del seguimiento comercial, así como la demás información disponible.</w:t>
      </w:r>
    </w:p>
    <w:p w14:paraId="0DADF11B" w14:textId="66BBC221" w:rsidR="0011563E" w:rsidRPr="00353D84" w:rsidRDefault="00353D84" w:rsidP="003A63FA">
      <w:pPr>
        <w:pStyle w:val="Listaconvietas"/>
        <w:numPr>
          <w:ilvl w:val="0"/>
          <w:numId w:val="7"/>
        </w:numPr>
        <w:spacing w:line="276" w:lineRule="auto"/>
        <w:jc w:val="both"/>
        <w:rPr>
          <w:rFonts w:ascii="Montserrat Light" w:hAnsi="Montserrat Light"/>
          <w:szCs w:val="20"/>
          <w:highlight w:val="yellow"/>
          <w:lang w:val="es-CR"/>
        </w:rPr>
      </w:pPr>
      <w:r w:rsidRPr="00353D84">
        <w:rPr>
          <w:rFonts w:ascii="Montserrat Light" w:hAnsi="Montserrat Light"/>
          <w:szCs w:val="20"/>
          <w:highlight w:val="yellow"/>
          <w:lang w:val="es-CR"/>
        </w:rPr>
        <w:t xml:space="preserve">Las ofertas entregadas físicamente al cliente deberán contar con una copia para su archivo en el expediente físico correspondiente, indicando en un </w:t>
      </w:r>
      <w:proofErr w:type="spellStart"/>
      <w:r w:rsidRPr="00353D84">
        <w:rPr>
          <w:rFonts w:ascii="Montserrat Light" w:hAnsi="Montserrat Light"/>
          <w:i/>
          <w:iCs/>
          <w:szCs w:val="20"/>
          <w:highlight w:val="yellow"/>
          <w:lang w:val="es-CR"/>
        </w:rPr>
        <w:t>post-it</w:t>
      </w:r>
      <w:proofErr w:type="spellEnd"/>
      <w:r w:rsidRPr="00353D84">
        <w:rPr>
          <w:rFonts w:ascii="Montserrat Light" w:hAnsi="Montserrat Light"/>
          <w:szCs w:val="20"/>
          <w:highlight w:val="yellow"/>
          <w:lang w:val="es-CR"/>
        </w:rPr>
        <w:t xml:space="preserve"> la fecha de entrega al cliente</w:t>
      </w:r>
      <w:r w:rsidR="0011563E" w:rsidRPr="00353D84">
        <w:rPr>
          <w:rFonts w:ascii="Montserrat Light" w:hAnsi="Montserrat Light"/>
          <w:szCs w:val="20"/>
          <w:highlight w:val="yellow"/>
          <w:lang w:val="es-CR"/>
        </w:rPr>
        <w:t>.</w:t>
      </w:r>
    </w:p>
    <w:p w14:paraId="65075CFE" w14:textId="26382641" w:rsidR="00B06B26" w:rsidRPr="0061434D" w:rsidRDefault="00353D84" w:rsidP="00B06B26">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lastRenderedPageBreak/>
        <w:t>4</w:t>
      </w:r>
      <w:r w:rsidR="00B06B26">
        <w:rPr>
          <w:rFonts w:ascii="Montserrat Light" w:hAnsi="Montserrat Light" w:cs="Montserrat"/>
          <w:b/>
          <w:color w:val="003DA5"/>
          <w:sz w:val="25"/>
          <w:lang w:val="es-CR"/>
        </w:rPr>
        <w:t>. Modificaciones</w:t>
      </w:r>
    </w:p>
    <w:p w14:paraId="6687615A" w14:textId="2A9423D7" w:rsidR="00785E96" w:rsidRDefault="00F80F81" w:rsidP="007A7306">
      <w:pPr>
        <w:spacing w:after="60"/>
        <w:jc w:val="both"/>
        <w:rPr>
          <w:rFonts w:ascii="Montserrat Light" w:hAnsi="Montserrat Light"/>
          <w:lang w:val="es-CR"/>
        </w:rPr>
      </w:pPr>
      <w:r>
        <w:rPr>
          <w:rFonts w:ascii="Montserrat Light" w:hAnsi="Montserrat Light"/>
          <w:lang w:val="es-CR"/>
        </w:rPr>
        <w:t>Las solicitudes de modificación</w:t>
      </w:r>
      <w:r w:rsidR="00785E96">
        <w:rPr>
          <w:rFonts w:ascii="Montserrat Light" w:hAnsi="Montserrat Light"/>
          <w:lang w:val="es-CR"/>
        </w:rPr>
        <w:t xml:space="preserve"> </w:t>
      </w:r>
      <w:r>
        <w:rPr>
          <w:rFonts w:ascii="Montserrat Light" w:hAnsi="Montserrat Light"/>
          <w:lang w:val="es-CR"/>
        </w:rPr>
        <w:t xml:space="preserve">pueden venir </w:t>
      </w:r>
      <w:r w:rsidR="00785E96">
        <w:rPr>
          <w:rFonts w:ascii="Montserrat Light" w:hAnsi="Montserrat Light"/>
          <w:lang w:val="es-CR"/>
        </w:rPr>
        <w:t xml:space="preserve">por parte de Gerencia Presidencial, </w:t>
      </w:r>
      <w:r w:rsidR="00F753B6">
        <w:rPr>
          <w:rFonts w:ascii="Montserrat Light" w:hAnsi="Montserrat Light"/>
          <w:lang w:val="es-CR"/>
        </w:rPr>
        <w:t xml:space="preserve">Gerencia </w:t>
      </w:r>
      <w:r w:rsidR="00785E96">
        <w:rPr>
          <w:rFonts w:ascii="Montserrat Light" w:hAnsi="Montserrat Light"/>
          <w:lang w:val="es-CR"/>
        </w:rPr>
        <w:t>General</w:t>
      </w:r>
      <w:r w:rsidR="00F753B6">
        <w:rPr>
          <w:rFonts w:ascii="Montserrat Light" w:hAnsi="Montserrat Light"/>
          <w:lang w:val="es-CR"/>
        </w:rPr>
        <w:t xml:space="preserve">, otras áreas internas </w:t>
      </w:r>
      <w:r>
        <w:rPr>
          <w:rFonts w:ascii="Montserrat Light" w:hAnsi="Montserrat Light"/>
          <w:lang w:val="es-CR"/>
        </w:rPr>
        <w:t xml:space="preserve">o </w:t>
      </w:r>
      <w:r w:rsidR="00785E96">
        <w:rPr>
          <w:rFonts w:ascii="Montserrat Light" w:hAnsi="Montserrat Light"/>
          <w:lang w:val="es-CR"/>
        </w:rPr>
        <w:t>del cliente</w:t>
      </w:r>
      <w:r>
        <w:rPr>
          <w:rFonts w:ascii="Montserrat Light" w:hAnsi="Montserrat Light"/>
          <w:lang w:val="es-CR"/>
        </w:rPr>
        <w:t>.</w:t>
      </w:r>
      <w:r w:rsidR="00F753B6">
        <w:rPr>
          <w:rFonts w:ascii="Montserrat Light" w:hAnsi="Montserrat Light"/>
          <w:lang w:val="es-CR"/>
        </w:rPr>
        <w:t xml:space="preserve"> </w:t>
      </w:r>
      <w:r w:rsidR="00353D84">
        <w:rPr>
          <w:rFonts w:ascii="Montserrat Light" w:hAnsi="Montserrat Light"/>
          <w:lang w:val="es-CR"/>
        </w:rPr>
        <w:t>En estos casos, s</w:t>
      </w:r>
      <w:r w:rsidR="00F753B6">
        <w:rPr>
          <w:rFonts w:ascii="Montserrat Light" w:hAnsi="Montserrat Light"/>
          <w:lang w:val="es-CR"/>
        </w:rPr>
        <w:t>e debe:</w:t>
      </w:r>
    </w:p>
    <w:p w14:paraId="72AE94CE" w14:textId="77777777" w:rsidR="00F80F81" w:rsidRDefault="00F753B6" w:rsidP="003A63FA">
      <w:pPr>
        <w:pStyle w:val="Prrafodelista"/>
        <w:numPr>
          <w:ilvl w:val="0"/>
          <w:numId w:val="16"/>
        </w:numPr>
        <w:spacing w:after="60" w:line="254" w:lineRule="auto"/>
        <w:ind w:left="426"/>
        <w:jc w:val="both"/>
        <w:rPr>
          <w:rFonts w:ascii="Montserrat Light" w:hAnsi="Montserrat Light" w:cs="Montserrat"/>
          <w:lang w:val="es-CR"/>
        </w:rPr>
      </w:pPr>
      <w:r w:rsidRPr="00F753B6">
        <w:rPr>
          <w:rFonts w:ascii="Montserrat Light" w:hAnsi="Montserrat Light" w:cs="Montserrat"/>
          <w:lang w:val="es-CR"/>
        </w:rPr>
        <w:t>Comunicar a las partes involucradas, según corresponda, las modificaciones solicitadas</w:t>
      </w:r>
      <w:r>
        <w:rPr>
          <w:rFonts w:ascii="Montserrat Light" w:hAnsi="Montserrat Light" w:cs="Montserrat"/>
          <w:lang w:val="es-CR"/>
        </w:rPr>
        <w:t xml:space="preserve"> según</w:t>
      </w:r>
      <w:r w:rsidRPr="00F753B6">
        <w:rPr>
          <w:rFonts w:ascii="Montserrat Light" w:hAnsi="Montserrat Light" w:cs="Montserrat"/>
          <w:lang w:val="es-CR"/>
        </w:rPr>
        <w:t xml:space="preserve"> su alcance</w:t>
      </w:r>
      <w:r>
        <w:rPr>
          <w:rFonts w:ascii="Montserrat Light" w:hAnsi="Montserrat Light" w:cs="Montserrat"/>
          <w:lang w:val="es-CR"/>
        </w:rPr>
        <w:t xml:space="preserve">, así como </w:t>
      </w:r>
      <w:r w:rsidRPr="00F753B6">
        <w:rPr>
          <w:rFonts w:ascii="Montserrat Light" w:hAnsi="Montserrat Light" w:cs="Montserrat"/>
          <w:lang w:val="es-CR"/>
        </w:rPr>
        <w:t>la fecha prevista para su entrega.</w:t>
      </w:r>
    </w:p>
    <w:p w14:paraId="2E8F9E3F" w14:textId="1402CED5" w:rsidR="00D60542" w:rsidRDefault="00D60542" w:rsidP="003A63FA">
      <w:pPr>
        <w:pStyle w:val="Prrafodelista"/>
        <w:numPr>
          <w:ilvl w:val="0"/>
          <w:numId w:val="16"/>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El Asistente Administrativo </w:t>
      </w:r>
      <w:r w:rsidR="00F753B6">
        <w:rPr>
          <w:rFonts w:ascii="Montserrat Light" w:hAnsi="Montserrat Light" w:cs="Montserrat"/>
          <w:lang w:val="es-CR"/>
        </w:rPr>
        <w:t xml:space="preserve">consolida </w:t>
      </w:r>
      <w:r w:rsidR="00353D84">
        <w:rPr>
          <w:rFonts w:ascii="Montserrat Light" w:hAnsi="Montserrat Light" w:cs="Montserrat"/>
          <w:lang w:val="es-CR"/>
        </w:rPr>
        <w:t xml:space="preserve">nuevamente </w:t>
      </w:r>
      <w:r>
        <w:rPr>
          <w:rFonts w:ascii="Montserrat Light" w:hAnsi="Montserrat Light" w:cs="Montserrat"/>
          <w:lang w:val="es-CR"/>
        </w:rPr>
        <w:t>la oferta, solventando las observaciones realizadas.</w:t>
      </w:r>
    </w:p>
    <w:p w14:paraId="56B690A8" w14:textId="623826EA" w:rsidR="00F80F81" w:rsidRDefault="00D60542" w:rsidP="003A63FA">
      <w:pPr>
        <w:pStyle w:val="Prrafodelista"/>
        <w:numPr>
          <w:ilvl w:val="0"/>
          <w:numId w:val="16"/>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Validar la oferta acorde al punto </w:t>
      </w:r>
      <w:r w:rsidR="00353D84">
        <w:rPr>
          <w:rFonts w:ascii="Montserrat Light" w:hAnsi="Montserrat Light" w:cs="Montserrat"/>
          <w:lang w:val="es-CR"/>
        </w:rPr>
        <w:t>4.2 Validación de la oferta</w:t>
      </w:r>
      <w:r>
        <w:rPr>
          <w:rFonts w:ascii="Montserrat Light" w:hAnsi="Montserrat Light" w:cs="Montserrat"/>
          <w:lang w:val="es-CR"/>
        </w:rPr>
        <w:t>.</w:t>
      </w:r>
    </w:p>
    <w:p w14:paraId="34D85898" w14:textId="5C495D4A" w:rsidR="00D60542" w:rsidRDefault="00D60542" w:rsidP="003A63FA">
      <w:pPr>
        <w:pStyle w:val="Prrafodelista"/>
        <w:numPr>
          <w:ilvl w:val="0"/>
          <w:numId w:val="16"/>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Enviar la oferta acorde al punto </w:t>
      </w:r>
      <w:r w:rsidR="00353D84">
        <w:rPr>
          <w:rFonts w:ascii="Montserrat Light" w:hAnsi="Montserrat Light" w:cs="Montserrat"/>
          <w:lang w:val="es-CR"/>
        </w:rPr>
        <w:t>4.3 Envío de la oferta</w:t>
      </w:r>
      <w:r>
        <w:rPr>
          <w:rFonts w:ascii="Montserrat Light" w:hAnsi="Montserrat Light" w:cs="Montserrat"/>
          <w:lang w:val="es-CR"/>
        </w:rPr>
        <w:t>.</w:t>
      </w:r>
    </w:p>
    <w:p w14:paraId="6ACB97B5" w14:textId="5870FDDE" w:rsidR="00F753B6" w:rsidRDefault="00353D84" w:rsidP="003A63FA">
      <w:pPr>
        <w:pStyle w:val="Prrafodelista"/>
        <w:numPr>
          <w:ilvl w:val="0"/>
          <w:numId w:val="16"/>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Cuando las modificaciones vienen de una oferta entregada al cliente, implementar </w:t>
      </w:r>
      <w:r w:rsidR="00F753B6">
        <w:rPr>
          <w:rFonts w:ascii="Montserrat Light" w:hAnsi="Montserrat Light" w:cs="Montserrat"/>
          <w:lang w:val="es-CR"/>
        </w:rPr>
        <w:t>el control de versiones</w:t>
      </w:r>
      <w:r w:rsidR="00147DB1">
        <w:rPr>
          <w:rFonts w:ascii="Montserrat Light" w:hAnsi="Montserrat Light" w:cs="Montserrat"/>
          <w:lang w:val="es-CR"/>
        </w:rPr>
        <w:t xml:space="preserve"> acorde al punto 4.5 Control de versiones.</w:t>
      </w:r>
    </w:p>
    <w:p w14:paraId="1F87E874" w14:textId="5320641A" w:rsidR="00D60542" w:rsidRPr="0061434D" w:rsidRDefault="00353D84" w:rsidP="00D60542">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5</w:t>
      </w:r>
      <w:r w:rsidR="00D60542">
        <w:rPr>
          <w:rFonts w:ascii="Montserrat Light" w:hAnsi="Montserrat Light" w:cs="Montserrat"/>
          <w:b/>
          <w:color w:val="003DA5"/>
          <w:sz w:val="25"/>
          <w:lang w:val="es-CR"/>
        </w:rPr>
        <w:t>. Control de versiones</w:t>
      </w:r>
    </w:p>
    <w:p w14:paraId="3BED5A9F" w14:textId="148865AD" w:rsidR="005D7FB4" w:rsidRDefault="005001CF" w:rsidP="00D60542">
      <w:pPr>
        <w:spacing w:after="60" w:line="254" w:lineRule="auto"/>
        <w:jc w:val="both"/>
        <w:rPr>
          <w:rFonts w:ascii="Montserrat Light" w:hAnsi="Montserrat Light" w:cs="Montserrat"/>
          <w:lang w:val="es-CR"/>
        </w:rPr>
      </w:pPr>
      <w:r w:rsidRPr="005001CF">
        <w:rPr>
          <w:rFonts w:ascii="Montserrat Light" w:hAnsi="Montserrat Light" w:cs="Montserrat"/>
          <w:lang w:val="es-CR"/>
        </w:rPr>
        <w:t>Cuando el cliente solicite modificaciones relevantes en una oferta —como cambios en el monto,</w:t>
      </w:r>
      <w:r w:rsidR="00147DB1">
        <w:rPr>
          <w:rFonts w:ascii="Montserrat Light" w:hAnsi="Montserrat Light" w:cs="Montserrat"/>
          <w:lang w:val="es-CR"/>
        </w:rPr>
        <w:t xml:space="preserve"> características constructivas,</w:t>
      </w:r>
      <w:r w:rsidRPr="005001CF">
        <w:rPr>
          <w:rFonts w:ascii="Montserrat Light" w:hAnsi="Montserrat Light" w:cs="Montserrat"/>
          <w:lang w:val="es-CR"/>
        </w:rPr>
        <w:t xml:space="preserve"> inclusiones, exclusiones, cláusulas, alcance o condiciones negociadas— deberá </w:t>
      </w:r>
      <w:r w:rsidR="001F7FFB">
        <w:rPr>
          <w:rFonts w:ascii="Montserrat Light" w:hAnsi="Montserrat Light" w:cs="Montserrat"/>
          <w:lang w:val="es-CR"/>
        </w:rPr>
        <w:t>incorporarse</w:t>
      </w:r>
      <w:r w:rsidRPr="005001CF">
        <w:rPr>
          <w:rFonts w:ascii="Montserrat Light" w:hAnsi="Montserrat Light" w:cs="Montserrat"/>
          <w:lang w:val="es-CR"/>
        </w:rPr>
        <w:t xml:space="preserve"> el control de versiones, </w:t>
      </w:r>
      <w:r w:rsidR="001F7FFB">
        <w:rPr>
          <w:rFonts w:ascii="Montserrat Light" w:hAnsi="Montserrat Light" w:cs="Montserrat"/>
          <w:lang w:val="es-CR"/>
        </w:rPr>
        <w:t xml:space="preserve">registrando </w:t>
      </w:r>
      <w:r w:rsidRPr="005001CF">
        <w:rPr>
          <w:rFonts w:ascii="Montserrat Light" w:hAnsi="Montserrat Light" w:cs="Montserrat"/>
          <w:lang w:val="es-CR"/>
        </w:rPr>
        <w:t xml:space="preserve">el número de </w:t>
      </w:r>
      <w:r w:rsidR="001F7FFB">
        <w:rPr>
          <w:rFonts w:ascii="Montserrat Light" w:hAnsi="Montserrat Light" w:cs="Montserrat"/>
          <w:lang w:val="es-CR"/>
        </w:rPr>
        <w:t xml:space="preserve">la nueva </w:t>
      </w:r>
      <w:r w:rsidRPr="005001CF">
        <w:rPr>
          <w:rFonts w:ascii="Montserrat Light" w:hAnsi="Montserrat Light" w:cs="Montserrat"/>
          <w:lang w:val="es-CR"/>
        </w:rPr>
        <w:t>versión, la fecha de emisión y una descripción de los cambios realizados, con el fin de mantener la trazabilidad de la negociación</w:t>
      </w:r>
      <w:r>
        <w:rPr>
          <w:rFonts w:ascii="Montserrat Light" w:hAnsi="Montserrat Light" w:cs="Montserrat"/>
          <w:lang w:val="es-CR"/>
        </w:rPr>
        <w:t xml:space="preserve"> en el expediente</w:t>
      </w:r>
      <w:r w:rsidRPr="005001CF">
        <w:rPr>
          <w:rFonts w:ascii="Montserrat Light" w:hAnsi="Montserrat Light" w:cs="Montserrat"/>
          <w:lang w:val="es-CR"/>
        </w:rPr>
        <w:t>.</w:t>
      </w:r>
    </w:p>
    <w:tbl>
      <w:tblPr>
        <w:tblW w:w="6799" w:type="dxa"/>
        <w:jc w:val="center"/>
        <w:tblLayout w:type="fixed"/>
        <w:tblLook w:val="04A0" w:firstRow="1" w:lastRow="0" w:firstColumn="1" w:lastColumn="0" w:noHBand="0" w:noVBand="1"/>
      </w:tblPr>
      <w:tblGrid>
        <w:gridCol w:w="1129"/>
        <w:gridCol w:w="2835"/>
        <w:gridCol w:w="2835"/>
      </w:tblGrid>
      <w:tr w:rsidR="00CA6416" w:rsidRPr="0061434D" w14:paraId="5766A7EE" w14:textId="77777777" w:rsidTr="00CA6416">
        <w:trPr>
          <w:jc w:val="center"/>
        </w:trPr>
        <w:tc>
          <w:tcPr>
            <w:tcW w:w="1129"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1BBA4D3F" w14:textId="77777777" w:rsidR="00CA6416" w:rsidRPr="0061434D" w:rsidRDefault="00391299" w:rsidP="005D7FB4">
            <w:pPr>
              <w:spacing w:after="0"/>
              <w:jc w:val="center"/>
              <w:rPr>
                <w:rFonts w:ascii="Montserrat Light" w:hAnsi="Montserrat Light"/>
              </w:rPr>
            </w:pPr>
            <w:proofErr w:type="spellStart"/>
            <w:r>
              <w:rPr>
                <w:rFonts w:ascii="Montserrat Light" w:hAnsi="Montserrat Light" w:cs="Montserrat"/>
                <w:b/>
                <w:color w:val="FFFFFF"/>
                <w:sz w:val="19"/>
              </w:rPr>
              <w:t>Versión</w:t>
            </w:r>
            <w:proofErr w:type="spellEnd"/>
          </w:p>
        </w:tc>
        <w:tc>
          <w:tcPr>
            <w:tcW w:w="2835"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532284D" w14:textId="105FC12A" w:rsidR="00CA6416" w:rsidRPr="0061434D" w:rsidRDefault="00391299" w:rsidP="005D7FB4">
            <w:pPr>
              <w:spacing w:after="0"/>
              <w:jc w:val="center"/>
              <w:rPr>
                <w:rFonts w:ascii="Montserrat Light" w:hAnsi="Montserrat Light"/>
              </w:rPr>
            </w:pPr>
            <w:proofErr w:type="spellStart"/>
            <w:r>
              <w:rPr>
                <w:rFonts w:ascii="Montserrat Light" w:hAnsi="Montserrat Light" w:cs="Montserrat"/>
                <w:b/>
                <w:color w:val="FFFFFF"/>
                <w:sz w:val="19"/>
              </w:rPr>
              <w:t>Fecha</w:t>
            </w:r>
            <w:proofErr w:type="spellEnd"/>
            <w:r w:rsidR="00147DB1">
              <w:rPr>
                <w:rFonts w:ascii="Montserrat Light" w:hAnsi="Montserrat Light" w:cs="Montserrat"/>
                <w:b/>
                <w:color w:val="FFFFFF"/>
                <w:sz w:val="19"/>
              </w:rPr>
              <w:t xml:space="preserve"> del </w:t>
            </w:r>
            <w:proofErr w:type="spellStart"/>
            <w:r w:rsidR="00147DB1">
              <w:rPr>
                <w:rFonts w:ascii="Montserrat Light" w:hAnsi="Montserrat Light" w:cs="Montserrat"/>
                <w:b/>
                <w:color w:val="FFFFFF"/>
                <w:sz w:val="19"/>
              </w:rPr>
              <w:t>cambio</w:t>
            </w:r>
            <w:proofErr w:type="spellEnd"/>
          </w:p>
        </w:tc>
        <w:tc>
          <w:tcPr>
            <w:tcW w:w="2835" w:type="dxa"/>
            <w:tcBorders>
              <w:top w:val="single" w:sz="4" w:space="0" w:color="003DA5"/>
              <w:left w:val="single" w:sz="4" w:space="0" w:color="003DA5"/>
              <w:bottom w:val="single" w:sz="4" w:space="0" w:color="003DA5"/>
              <w:right w:val="single" w:sz="4" w:space="0" w:color="003DA5"/>
            </w:tcBorders>
            <w:shd w:val="clear" w:color="auto" w:fill="003DA5"/>
          </w:tcPr>
          <w:p w14:paraId="0040F794" w14:textId="77777777" w:rsidR="00CA6416" w:rsidRPr="0061434D" w:rsidRDefault="00391299" w:rsidP="005D7FB4">
            <w:pPr>
              <w:spacing w:after="0"/>
              <w:jc w:val="center"/>
              <w:rPr>
                <w:rFonts w:ascii="Montserrat Light" w:hAnsi="Montserrat Light" w:cs="Montserrat"/>
                <w:b/>
                <w:color w:val="FFFFFF"/>
                <w:sz w:val="19"/>
              </w:rPr>
            </w:pPr>
            <w:proofErr w:type="spellStart"/>
            <w:r>
              <w:rPr>
                <w:rFonts w:ascii="Montserrat Light" w:hAnsi="Montserrat Light" w:cs="Montserrat"/>
                <w:b/>
                <w:color w:val="FFFFFF"/>
                <w:sz w:val="19"/>
              </w:rPr>
              <w:t>Descripción</w:t>
            </w:r>
            <w:proofErr w:type="spellEnd"/>
          </w:p>
        </w:tc>
      </w:tr>
      <w:tr w:rsidR="00CA6416" w:rsidRPr="00D60542" w14:paraId="798977E2" w14:textId="77777777" w:rsidTr="00CA6416">
        <w:trPr>
          <w:jc w:val="center"/>
        </w:trPr>
        <w:tc>
          <w:tcPr>
            <w:tcW w:w="112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8453406" w14:textId="796E7036" w:rsidR="00CA6416" w:rsidRPr="0061434D" w:rsidRDefault="00CA6416" w:rsidP="00CB2898">
            <w:pPr>
              <w:spacing w:after="0" w:line="247" w:lineRule="auto"/>
              <w:jc w:val="both"/>
              <w:rPr>
                <w:rFonts w:ascii="Montserrat Light" w:hAnsi="Montserrat Light"/>
              </w:rPr>
            </w:pPr>
          </w:p>
        </w:tc>
        <w:tc>
          <w:tcPr>
            <w:tcW w:w="2835"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1E994E2" w14:textId="77777777" w:rsidR="00CA6416" w:rsidRPr="0061434D" w:rsidRDefault="00CA6416" w:rsidP="00CB2898">
            <w:pPr>
              <w:spacing w:after="0" w:line="247" w:lineRule="auto"/>
              <w:jc w:val="both"/>
              <w:rPr>
                <w:rFonts w:ascii="Montserrat Light" w:hAnsi="Montserrat Light"/>
                <w:lang w:val="es-CR"/>
              </w:rPr>
            </w:pPr>
          </w:p>
        </w:tc>
        <w:tc>
          <w:tcPr>
            <w:tcW w:w="2835" w:type="dxa"/>
            <w:tcBorders>
              <w:top w:val="single" w:sz="3" w:space="0" w:color="C9D4E4"/>
              <w:left w:val="single" w:sz="3" w:space="0" w:color="C9D4E4"/>
              <w:bottom w:val="single" w:sz="3" w:space="0" w:color="C9D4E4"/>
              <w:right w:val="single" w:sz="3" w:space="0" w:color="C9D4E4"/>
            </w:tcBorders>
            <w:shd w:val="clear" w:color="auto" w:fill="F0F4FA"/>
          </w:tcPr>
          <w:p w14:paraId="69017F9C" w14:textId="1D08E60E" w:rsidR="00CA6416" w:rsidRPr="0061434D" w:rsidRDefault="00CA6416" w:rsidP="00CB2898">
            <w:pPr>
              <w:spacing w:after="0" w:line="247" w:lineRule="auto"/>
              <w:jc w:val="both"/>
              <w:rPr>
                <w:rFonts w:ascii="Montserrat Light" w:hAnsi="Montserrat Light" w:cs="Montserrat"/>
                <w:sz w:val="18"/>
                <w:lang w:val="es-CR"/>
              </w:rPr>
            </w:pPr>
          </w:p>
        </w:tc>
      </w:tr>
      <w:tr w:rsidR="00CA6416" w:rsidRPr="00D60542" w14:paraId="51AE5150" w14:textId="77777777" w:rsidTr="00CA6416">
        <w:trPr>
          <w:jc w:val="center"/>
        </w:trPr>
        <w:tc>
          <w:tcPr>
            <w:tcW w:w="1129"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9C90EBE" w14:textId="77777777" w:rsidR="00CA6416" w:rsidRPr="0061434D" w:rsidRDefault="00CA6416" w:rsidP="00CB2898">
            <w:pPr>
              <w:spacing w:after="0" w:line="247" w:lineRule="auto"/>
              <w:jc w:val="both"/>
              <w:rPr>
                <w:rFonts w:ascii="Montserrat Light" w:hAnsi="Montserrat Light"/>
              </w:rPr>
            </w:pPr>
          </w:p>
        </w:tc>
        <w:tc>
          <w:tcPr>
            <w:tcW w:w="2835"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1474965" w14:textId="77777777" w:rsidR="00CA6416" w:rsidRPr="0061434D" w:rsidRDefault="00CA6416" w:rsidP="00CB2898">
            <w:pPr>
              <w:spacing w:after="0" w:line="247" w:lineRule="auto"/>
              <w:jc w:val="both"/>
              <w:rPr>
                <w:rFonts w:ascii="Montserrat Light" w:hAnsi="Montserrat Light"/>
                <w:lang w:val="es-CR"/>
              </w:rPr>
            </w:pPr>
          </w:p>
        </w:tc>
        <w:tc>
          <w:tcPr>
            <w:tcW w:w="2835" w:type="dxa"/>
            <w:tcBorders>
              <w:top w:val="single" w:sz="3" w:space="0" w:color="C9D4E4"/>
              <w:left w:val="single" w:sz="3" w:space="0" w:color="C9D4E4"/>
              <w:bottom w:val="single" w:sz="3" w:space="0" w:color="C9D4E4"/>
              <w:right w:val="single" w:sz="3" w:space="0" w:color="C9D4E4"/>
            </w:tcBorders>
            <w:shd w:val="clear" w:color="auto" w:fill="FFFFFF"/>
          </w:tcPr>
          <w:p w14:paraId="46D76E46" w14:textId="77777777" w:rsidR="00CA6416" w:rsidRPr="0061434D" w:rsidRDefault="00CA6416" w:rsidP="00CB2898">
            <w:pPr>
              <w:spacing w:after="0" w:line="247" w:lineRule="auto"/>
              <w:jc w:val="both"/>
              <w:rPr>
                <w:rFonts w:ascii="Montserrat Light" w:hAnsi="Montserrat Light" w:cs="Montserrat"/>
                <w:sz w:val="18"/>
                <w:lang w:val="es-CR"/>
              </w:rPr>
            </w:pPr>
          </w:p>
        </w:tc>
      </w:tr>
      <w:tr w:rsidR="00CA6416" w:rsidRPr="00D60542" w14:paraId="19C594F5" w14:textId="77777777" w:rsidTr="00CA6416">
        <w:trPr>
          <w:jc w:val="center"/>
        </w:trPr>
        <w:tc>
          <w:tcPr>
            <w:tcW w:w="112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7725AC2" w14:textId="77777777" w:rsidR="00CA6416" w:rsidRPr="0061434D" w:rsidRDefault="00CA6416" w:rsidP="00CB2898">
            <w:pPr>
              <w:spacing w:after="0" w:line="247" w:lineRule="auto"/>
              <w:jc w:val="both"/>
              <w:rPr>
                <w:rFonts w:ascii="Montserrat Light" w:hAnsi="Montserrat Light"/>
              </w:rPr>
            </w:pPr>
          </w:p>
        </w:tc>
        <w:tc>
          <w:tcPr>
            <w:tcW w:w="2835"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9107F25" w14:textId="77777777" w:rsidR="00CA6416" w:rsidRPr="0061434D" w:rsidRDefault="00CA6416" w:rsidP="00CB2898">
            <w:pPr>
              <w:spacing w:after="0" w:line="247" w:lineRule="auto"/>
              <w:jc w:val="both"/>
              <w:rPr>
                <w:rFonts w:ascii="Montserrat Light" w:hAnsi="Montserrat Light"/>
                <w:lang w:val="es-CR"/>
              </w:rPr>
            </w:pPr>
          </w:p>
        </w:tc>
        <w:tc>
          <w:tcPr>
            <w:tcW w:w="2835" w:type="dxa"/>
            <w:tcBorders>
              <w:top w:val="single" w:sz="3" w:space="0" w:color="C9D4E4"/>
              <w:left w:val="single" w:sz="3" w:space="0" w:color="C9D4E4"/>
              <w:bottom w:val="single" w:sz="3" w:space="0" w:color="C9D4E4"/>
              <w:right w:val="single" w:sz="3" w:space="0" w:color="C9D4E4"/>
            </w:tcBorders>
            <w:shd w:val="clear" w:color="auto" w:fill="F0F4FA"/>
          </w:tcPr>
          <w:p w14:paraId="38EA90E6" w14:textId="77777777" w:rsidR="00CA6416" w:rsidRPr="0061434D" w:rsidRDefault="00CA6416" w:rsidP="00CB2898">
            <w:pPr>
              <w:spacing w:after="0" w:line="247" w:lineRule="auto"/>
              <w:jc w:val="both"/>
              <w:rPr>
                <w:rFonts w:ascii="Montserrat Light" w:hAnsi="Montserrat Light" w:cs="Montserrat"/>
                <w:sz w:val="18"/>
                <w:lang w:val="es-CR"/>
              </w:rPr>
            </w:pPr>
          </w:p>
        </w:tc>
      </w:tr>
      <w:tr w:rsidR="00CA6416" w:rsidRPr="00D60542" w14:paraId="39710DE7" w14:textId="77777777" w:rsidTr="00CA6416">
        <w:trPr>
          <w:jc w:val="center"/>
        </w:trPr>
        <w:tc>
          <w:tcPr>
            <w:tcW w:w="1129"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BF046D5" w14:textId="77777777" w:rsidR="00CA6416" w:rsidRPr="0061434D" w:rsidRDefault="00CA6416" w:rsidP="00CB2898">
            <w:pPr>
              <w:spacing w:after="0" w:line="247" w:lineRule="auto"/>
              <w:jc w:val="both"/>
              <w:rPr>
                <w:rFonts w:ascii="Montserrat Light" w:hAnsi="Montserrat Light"/>
              </w:rPr>
            </w:pPr>
          </w:p>
        </w:tc>
        <w:tc>
          <w:tcPr>
            <w:tcW w:w="2835"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BDA2C53" w14:textId="77777777" w:rsidR="00CA6416" w:rsidRPr="0061434D" w:rsidRDefault="00CA6416" w:rsidP="00CB2898">
            <w:pPr>
              <w:spacing w:after="0" w:line="247" w:lineRule="auto"/>
              <w:jc w:val="both"/>
              <w:rPr>
                <w:rFonts w:ascii="Montserrat Light" w:hAnsi="Montserrat Light"/>
                <w:lang w:val="es-CR"/>
              </w:rPr>
            </w:pPr>
          </w:p>
        </w:tc>
        <w:tc>
          <w:tcPr>
            <w:tcW w:w="2835" w:type="dxa"/>
            <w:tcBorders>
              <w:top w:val="single" w:sz="3" w:space="0" w:color="C9D4E4"/>
              <w:left w:val="single" w:sz="3" w:space="0" w:color="C9D4E4"/>
              <w:bottom w:val="single" w:sz="3" w:space="0" w:color="C9D4E4"/>
              <w:right w:val="single" w:sz="3" w:space="0" w:color="C9D4E4"/>
            </w:tcBorders>
            <w:shd w:val="clear" w:color="auto" w:fill="FFFFFF"/>
          </w:tcPr>
          <w:p w14:paraId="5BE348EA" w14:textId="77777777" w:rsidR="00CA6416" w:rsidRPr="0061434D" w:rsidRDefault="00CA6416" w:rsidP="00CB2898">
            <w:pPr>
              <w:spacing w:after="0" w:line="247" w:lineRule="auto"/>
              <w:jc w:val="both"/>
              <w:rPr>
                <w:rFonts w:ascii="Montserrat Light" w:hAnsi="Montserrat Light" w:cs="Montserrat"/>
                <w:sz w:val="18"/>
                <w:lang w:val="es-CR"/>
              </w:rPr>
            </w:pPr>
          </w:p>
        </w:tc>
      </w:tr>
    </w:tbl>
    <w:p w14:paraId="412F290A" w14:textId="77777777" w:rsidR="005001CF" w:rsidRDefault="005001CF" w:rsidP="00D60542">
      <w:pPr>
        <w:spacing w:after="60" w:line="254" w:lineRule="auto"/>
        <w:jc w:val="both"/>
        <w:rPr>
          <w:rFonts w:ascii="Montserrat Light" w:hAnsi="Montserrat Light" w:cs="Montserrat"/>
          <w:lang w:val="es-CR"/>
        </w:rPr>
      </w:pPr>
    </w:p>
    <w:p w14:paraId="49464178" w14:textId="77777777" w:rsidR="00D60542" w:rsidRDefault="003C2C4A" w:rsidP="00D60542">
      <w:pPr>
        <w:spacing w:after="60" w:line="254" w:lineRule="auto"/>
        <w:jc w:val="both"/>
        <w:rPr>
          <w:rFonts w:ascii="Montserrat Light" w:hAnsi="Montserrat Light" w:cs="Montserrat"/>
          <w:lang w:val="es-CR"/>
        </w:rPr>
      </w:pPr>
      <w:r>
        <w:rPr>
          <w:rFonts w:ascii="Montserrat Light" w:hAnsi="Montserrat Light" w:cs="Montserrat"/>
          <w:lang w:val="es-CR"/>
        </w:rPr>
        <w:t>Después de incluir el control de versiones en la oferta, se deben realizar los siguientes pasos en el archivo de control:</w:t>
      </w:r>
    </w:p>
    <w:p w14:paraId="274A7475" w14:textId="77777777" w:rsidR="003C2C4A" w:rsidRDefault="003C2C4A" w:rsidP="003A63FA">
      <w:pPr>
        <w:pStyle w:val="Prrafodelista"/>
        <w:numPr>
          <w:ilvl w:val="0"/>
          <w:numId w:val="17"/>
        </w:numPr>
        <w:spacing w:after="60" w:line="254" w:lineRule="auto"/>
        <w:ind w:left="426"/>
        <w:jc w:val="both"/>
        <w:rPr>
          <w:rFonts w:ascii="Montserrat Light" w:hAnsi="Montserrat Light" w:cs="Montserrat"/>
          <w:lang w:val="es-CR"/>
        </w:rPr>
      </w:pPr>
      <w:r>
        <w:rPr>
          <w:rFonts w:ascii="Montserrat Light" w:hAnsi="Montserrat Light" w:cs="Montserrat"/>
          <w:lang w:val="es-CR"/>
        </w:rPr>
        <w:t>Marcar como estado “Sustituida”</w:t>
      </w:r>
      <w:r w:rsidR="005001CF">
        <w:rPr>
          <w:rFonts w:ascii="Montserrat Light" w:hAnsi="Montserrat Light" w:cs="Montserrat"/>
          <w:lang w:val="es-CR"/>
        </w:rPr>
        <w:t xml:space="preserve"> a la oferta </w:t>
      </w:r>
      <w:r w:rsidR="00DB391B">
        <w:rPr>
          <w:rFonts w:ascii="Montserrat Light" w:hAnsi="Montserrat Light" w:cs="Montserrat"/>
          <w:lang w:val="es-CR"/>
        </w:rPr>
        <w:t>previa</w:t>
      </w:r>
      <w:r>
        <w:rPr>
          <w:rFonts w:ascii="Montserrat Light" w:hAnsi="Montserrat Light" w:cs="Montserrat"/>
          <w:lang w:val="es-CR"/>
        </w:rPr>
        <w:t>, indicando que ya no es la versión vigente</w:t>
      </w:r>
      <w:r w:rsidRPr="003C2C4A">
        <w:rPr>
          <w:rFonts w:ascii="Montserrat Light" w:hAnsi="Montserrat Light" w:cs="Montserrat"/>
          <w:lang w:val="es-CR"/>
        </w:rPr>
        <w:t>.</w:t>
      </w:r>
    </w:p>
    <w:p w14:paraId="6E627A80" w14:textId="77777777" w:rsidR="003C2C4A" w:rsidRDefault="003C2C4A" w:rsidP="003A63FA">
      <w:pPr>
        <w:pStyle w:val="Prrafodelista"/>
        <w:numPr>
          <w:ilvl w:val="0"/>
          <w:numId w:val="17"/>
        </w:numPr>
        <w:spacing w:after="60" w:line="254" w:lineRule="auto"/>
        <w:ind w:left="426"/>
        <w:jc w:val="both"/>
        <w:rPr>
          <w:rFonts w:ascii="Montserrat Light" w:hAnsi="Montserrat Light" w:cs="Montserrat"/>
          <w:lang w:val="es-CR"/>
        </w:rPr>
      </w:pPr>
      <w:r w:rsidRPr="003C2C4A">
        <w:rPr>
          <w:rFonts w:ascii="Montserrat Light" w:hAnsi="Montserrat Light" w:cs="Montserrat"/>
          <w:lang w:val="es-CR"/>
        </w:rPr>
        <w:t xml:space="preserve">Registrar los datos de la </w:t>
      </w:r>
      <w:r w:rsidR="00DB391B">
        <w:rPr>
          <w:rFonts w:ascii="Montserrat Light" w:hAnsi="Montserrat Light" w:cs="Montserrat"/>
          <w:lang w:val="es-CR"/>
        </w:rPr>
        <w:t xml:space="preserve">nueva </w:t>
      </w:r>
      <w:r w:rsidRPr="003C2C4A">
        <w:rPr>
          <w:rFonts w:ascii="Montserrat Light" w:hAnsi="Montserrat Light" w:cs="Montserrat"/>
          <w:lang w:val="es-CR"/>
        </w:rPr>
        <w:t>versión en una nueva línea</w:t>
      </w:r>
      <w:r w:rsidR="005001CF">
        <w:rPr>
          <w:rFonts w:ascii="Montserrat Light" w:hAnsi="Montserrat Light" w:cs="Montserrat"/>
          <w:lang w:val="es-CR"/>
        </w:rPr>
        <w:t>.</w:t>
      </w:r>
    </w:p>
    <w:p w14:paraId="53028413" w14:textId="39C366EC" w:rsidR="00B06B26" w:rsidRPr="0061434D" w:rsidRDefault="00353D84" w:rsidP="00B06B26">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6</w:t>
      </w:r>
      <w:r w:rsidR="00B06B26">
        <w:rPr>
          <w:rFonts w:ascii="Montserrat Light" w:hAnsi="Montserrat Light" w:cs="Montserrat"/>
          <w:b/>
          <w:color w:val="003DA5"/>
          <w:sz w:val="25"/>
          <w:lang w:val="es-CR"/>
        </w:rPr>
        <w:t>. Seguimiento comercial</w:t>
      </w:r>
    </w:p>
    <w:p w14:paraId="2291A53F" w14:textId="0A0B48AE" w:rsidR="00E157C5" w:rsidRDefault="001E78FA" w:rsidP="00E157C5">
      <w:pPr>
        <w:spacing w:after="60" w:line="254" w:lineRule="auto"/>
        <w:jc w:val="both"/>
        <w:rPr>
          <w:rFonts w:ascii="Montserrat Light" w:hAnsi="Montserrat Light" w:cs="Montserrat"/>
          <w:lang w:val="es-CR"/>
        </w:rPr>
      </w:pPr>
      <w:r>
        <w:rPr>
          <w:rFonts w:ascii="Montserrat Light" w:hAnsi="Montserrat Light" w:cs="Montserrat"/>
          <w:lang w:val="es-CR"/>
        </w:rPr>
        <w:t>Las ofertas vigentes deben mantenerse en seguimiento hasta obtener la decisión final del cliente. Como referencia, se establecen los siguientes intervalos de seguimiento según la prioridad de la oferta</w:t>
      </w:r>
      <w:r w:rsidR="00147DB1">
        <w:rPr>
          <w:rFonts w:ascii="Montserrat Light" w:hAnsi="Montserrat Light" w:cs="Montserrat"/>
          <w:lang w:val="es-CR"/>
        </w:rPr>
        <w:t>.</w:t>
      </w:r>
    </w:p>
    <w:tbl>
      <w:tblPr>
        <w:tblW w:w="4531" w:type="dxa"/>
        <w:jc w:val="center"/>
        <w:tblLayout w:type="fixed"/>
        <w:tblLook w:val="04A0" w:firstRow="1" w:lastRow="0" w:firstColumn="1" w:lastColumn="0" w:noHBand="0" w:noVBand="1"/>
      </w:tblPr>
      <w:tblGrid>
        <w:gridCol w:w="1696"/>
        <w:gridCol w:w="2835"/>
      </w:tblGrid>
      <w:tr w:rsidR="000E03FD" w:rsidRPr="0061434D" w14:paraId="61EDA941" w14:textId="77777777" w:rsidTr="00DB391B">
        <w:trPr>
          <w:jc w:val="center"/>
        </w:trPr>
        <w:tc>
          <w:tcPr>
            <w:tcW w:w="169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87D1B48" w14:textId="77777777" w:rsidR="000E03FD" w:rsidRPr="0061434D" w:rsidRDefault="000E03FD" w:rsidP="001F7FFB">
            <w:pPr>
              <w:spacing w:after="0"/>
              <w:rPr>
                <w:rFonts w:ascii="Montserrat Light" w:hAnsi="Montserrat Light"/>
              </w:rPr>
            </w:pPr>
            <w:proofErr w:type="spellStart"/>
            <w:r>
              <w:rPr>
                <w:rFonts w:ascii="Montserrat Light" w:hAnsi="Montserrat Light" w:cs="Montserrat"/>
                <w:b/>
                <w:color w:val="FFFFFF"/>
                <w:sz w:val="19"/>
              </w:rPr>
              <w:t>Prioridad</w:t>
            </w:r>
            <w:proofErr w:type="spellEnd"/>
          </w:p>
        </w:tc>
        <w:tc>
          <w:tcPr>
            <w:tcW w:w="2835"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28C783F" w14:textId="779BE233" w:rsidR="000E03FD" w:rsidRPr="0061434D" w:rsidRDefault="000E03FD" w:rsidP="001F7FFB">
            <w:pPr>
              <w:spacing w:after="0"/>
              <w:rPr>
                <w:rFonts w:ascii="Montserrat Light" w:hAnsi="Montserrat Light"/>
              </w:rPr>
            </w:pPr>
            <w:proofErr w:type="spellStart"/>
            <w:r>
              <w:rPr>
                <w:rFonts w:ascii="Montserrat Light" w:hAnsi="Montserrat Light" w:cs="Montserrat"/>
                <w:b/>
                <w:color w:val="FFFFFF"/>
                <w:sz w:val="19"/>
              </w:rPr>
              <w:t>Frecuencia</w:t>
            </w:r>
            <w:proofErr w:type="spellEnd"/>
            <w:r>
              <w:rPr>
                <w:rFonts w:ascii="Montserrat Light" w:hAnsi="Montserrat Light" w:cs="Montserrat"/>
                <w:b/>
                <w:color w:val="FFFFFF"/>
                <w:sz w:val="19"/>
              </w:rPr>
              <w:t xml:space="preserve"> </w:t>
            </w:r>
            <w:r w:rsidR="001E78FA">
              <w:rPr>
                <w:rFonts w:ascii="Montserrat Light" w:hAnsi="Montserrat Light" w:cs="Montserrat"/>
                <w:b/>
                <w:color w:val="FFFFFF"/>
                <w:sz w:val="19"/>
              </w:rPr>
              <w:t xml:space="preserve">de </w:t>
            </w:r>
            <w:proofErr w:type="spellStart"/>
            <w:r w:rsidR="001E78FA">
              <w:rPr>
                <w:rFonts w:ascii="Montserrat Light" w:hAnsi="Montserrat Light" w:cs="Montserrat"/>
                <w:b/>
                <w:color w:val="FFFFFF"/>
                <w:sz w:val="19"/>
              </w:rPr>
              <w:t>referencia</w:t>
            </w:r>
            <w:proofErr w:type="spellEnd"/>
          </w:p>
        </w:tc>
      </w:tr>
      <w:tr w:rsidR="000E03FD" w:rsidRPr="00D60542" w14:paraId="52102615" w14:textId="77777777" w:rsidTr="00DB391B">
        <w:trPr>
          <w:jc w:val="center"/>
        </w:trPr>
        <w:tc>
          <w:tcPr>
            <w:tcW w:w="169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5830E6F" w14:textId="77777777" w:rsidR="000E03FD" w:rsidRPr="0061434D" w:rsidRDefault="000E03FD" w:rsidP="00CB2898">
            <w:pPr>
              <w:spacing w:after="0" w:line="247" w:lineRule="auto"/>
              <w:jc w:val="both"/>
              <w:rPr>
                <w:rFonts w:ascii="Montserrat Light" w:hAnsi="Montserrat Light"/>
              </w:rPr>
            </w:pPr>
            <w:r>
              <w:rPr>
                <w:rFonts w:ascii="Montserrat Light" w:hAnsi="Montserrat Light"/>
              </w:rPr>
              <w:t>Alta</w:t>
            </w:r>
          </w:p>
        </w:tc>
        <w:tc>
          <w:tcPr>
            <w:tcW w:w="2835"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FCDB7C7" w14:textId="77777777" w:rsidR="000E03FD" w:rsidRPr="0061434D" w:rsidRDefault="000E03FD" w:rsidP="00CB2898">
            <w:pPr>
              <w:spacing w:after="0" w:line="247" w:lineRule="auto"/>
              <w:jc w:val="both"/>
              <w:rPr>
                <w:rFonts w:ascii="Montserrat Light" w:hAnsi="Montserrat Light"/>
                <w:lang w:val="es-CR"/>
              </w:rPr>
            </w:pPr>
            <w:r>
              <w:rPr>
                <w:rFonts w:ascii="Montserrat Light" w:hAnsi="Montserrat Light"/>
                <w:lang w:val="es-CR"/>
              </w:rPr>
              <w:t>3 días hábiles</w:t>
            </w:r>
          </w:p>
        </w:tc>
      </w:tr>
      <w:tr w:rsidR="000E03FD" w:rsidRPr="00D60542" w14:paraId="39EA2C6D" w14:textId="77777777" w:rsidTr="00DB391B">
        <w:trPr>
          <w:jc w:val="center"/>
        </w:trPr>
        <w:tc>
          <w:tcPr>
            <w:tcW w:w="169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091D6D5" w14:textId="77777777" w:rsidR="000E03FD" w:rsidRPr="0061434D" w:rsidRDefault="000E03FD" w:rsidP="00CB2898">
            <w:pPr>
              <w:spacing w:after="0" w:line="247" w:lineRule="auto"/>
              <w:jc w:val="both"/>
              <w:rPr>
                <w:rFonts w:ascii="Montserrat Light" w:hAnsi="Montserrat Light"/>
              </w:rPr>
            </w:pPr>
            <w:r>
              <w:rPr>
                <w:rFonts w:ascii="Montserrat Light" w:hAnsi="Montserrat Light"/>
              </w:rPr>
              <w:t>Media</w:t>
            </w:r>
          </w:p>
        </w:tc>
        <w:tc>
          <w:tcPr>
            <w:tcW w:w="2835"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5EB961B" w14:textId="77777777" w:rsidR="000E03FD" w:rsidRPr="0061434D" w:rsidRDefault="000E03FD" w:rsidP="00CB2898">
            <w:pPr>
              <w:spacing w:after="0" w:line="247" w:lineRule="auto"/>
              <w:jc w:val="both"/>
              <w:rPr>
                <w:rFonts w:ascii="Montserrat Light" w:hAnsi="Montserrat Light"/>
                <w:lang w:val="es-CR"/>
              </w:rPr>
            </w:pPr>
            <w:r>
              <w:rPr>
                <w:rFonts w:ascii="Montserrat Light" w:hAnsi="Montserrat Light"/>
                <w:lang w:val="es-CR"/>
              </w:rPr>
              <w:t>7 días hábiles</w:t>
            </w:r>
          </w:p>
        </w:tc>
      </w:tr>
      <w:tr w:rsidR="000E03FD" w:rsidRPr="00D60542" w14:paraId="00B9F868" w14:textId="77777777" w:rsidTr="00DB391B">
        <w:trPr>
          <w:jc w:val="center"/>
        </w:trPr>
        <w:tc>
          <w:tcPr>
            <w:tcW w:w="169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7B7284A" w14:textId="77777777" w:rsidR="000E03FD" w:rsidRPr="0061434D" w:rsidRDefault="000E03FD" w:rsidP="00CB2898">
            <w:pPr>
              <w:spacing w:after="0" w:line="247" w:lineRule="auto"/>
              <w:jc w:val="both"/>
              <w:rPr>
                <w:rFonts w:ascii="Montserrat Light" w:hAnsi="Montserrat Light"/>
              </w:rPr>
            </w:pPr>
            <w:r>
              <w:rPr>
                <w:rFonts w:ascii="Montserrat Light" w:hAnsi="Montserrat Light"/>
              </w:rPr>
              <w:t>Baja</w:t>
            </w:r>
          </w:p>
        </w:tc>
        <w:tc>
          <w:tcPr>
            <w:tcW w:w="2835"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8917ECA" w14:textId="77777777" w:rsidR="000E03FD" w:rsidRPr="0061434D" w:rsidRDefault="000E03FD" w:rsidP="00CB2898">
            <w:pPr>
              <w:spacing w:after="0" w:line="247" w:lineRule="auto"/>
              <w:jc w:val="both"/>
              <w:rPr>
                <w:rFonts w:ascii="Montserrat Light" w:hAnsi="Montserrat Light"/>
                <w:lang w:val="es-CR"/>
              </w:rPr>
            </w:pPr>
            <w:r>
              <w:rPr>
                <w:rFonts w:ascii="Montserrat Light" w:hAnsi="Montserrat Light"/>
                <w:lang w:val="es-CR"/>
              </w:rPr>
              <w:t>15 días hábiles</w:t>
            </w:r>
          </w:p>
        </w:tc>
      </w:tr>
    </w:tbl>
    <w:p w14:paraId="797B6C58" w14:textId="77777777" w:rsidR="005001CF" w:rsidRDefault="005001CF" w:rsidP="00E157C5">
      <w:pPr>
        <w:spacing w:after="60" w:line="254" w:lineRule="auto"/>
        <w:jc w:val="both"/>
        <w:rPr>
          <w:rFonts w:ascii="Montserrat Light" w:hAnsi="Montserrat Light" w:cs="Montserrat"/>
          <w:lang w:val="es-CR"/>
        </w:rPr>
      </w:pPr>
    </w:p>
    <w:p w14:paraId="0EF85F83" w14:textId="5799E549" w:rsidR="000E03FD" w:rsidRDefault="00147DB1" w:rsidP="00E157C5">
      <w:pPr>
        <w:spacing w:after="60" w:line="254" w:lineRule="auto"/>
        <w:jc w:val="both"/>
        <w:rPr>
          <w:rFonts w:ascii="Montserrat Light" w:hAnsi="Montserrat Light" w:cs="Montserrat"/>
          <w:lang w:val="es-CR"/>
        </w:rPr>
      </w:pPr>
      <w:r>
        <w:rPr>
          <w:rFonts w:ascii="Montserrat Light" w:hAnsi="Montserrat Light" w:cs="Montserrat"/>
          <w:lang w:val="es-CR"/>
        </w:rPr>
        <w:t>La frecuencia</w:t>
      </w:r>
      <w:r w:rsidR="000E03FD">
        <w:rPr>
          <w:rFonts w:ascii="Montserrat Light" w:hAnsi="Montserrat Light" w:cs="Montserrat"/>
          <w:lang w:val="es-CR"/>
        </w:rPr>
        <w:t xml:space="preserve"> puede variar según las condiciones particulares del cliente y del proyecto</w:t>
      </w:r>
      <w:r w:rsidR="00DB391B">
        <w:rPr>
          <w:rFonts w:ascii="Montserrat Light" w:hAnsi="Montserrat Light" w:cs="Montserrat"/>
          <w:lang w:val="es-CR"/>
        </w:rPr>
        <w:t>, y se utiliza como indicador en el archivo Excel de seguimiento de ofertas</w:t>
      </w:r>
      <w:r w:rsidR="000E03FD">
        <w:rPr>
          <w:rFonts w:ascii="Montserrat Light" w:hAnsi="Montserrat Light" w:cs="Montserrat"/>
          <w:lang w:val="es-CR"/>
        </w:rPr>
        <w:t>.</w:t>
      </w:r>
    </w:p>
    <w:p w14:paraId="6974E70D" w14:textId="77777777" w:rsidR="005001CF" w:rsidRDefault="005001CF" w:rsidP="003A63FA">
      <w:pPr>
        <w:pStyle w:val="Prrafodelista"/>
        <w:numPr>
          <w:ilvl w:val="0"/>
          <w:numId w:val="18"/>
        </w:numPr>
        <w:spacing w:after="60" w:line="254" w:lineRule="auto"/>
        <w:ind w:left="426"/>
        <w:jc w:val="both"/>
        <w:rPr>
          <w:rFonts w:ascii="Montserrat Light" w:hAnsi="Montserrat Light" w:cs="Montserrat"/>
          <w:lang w:val="es-CR"/>
        </w:rPr>
      </w:pPr>
      <w:r w:rsidRPr="005001CF">
        <w:rPr>
          <w:rFonts w:ascii="Montserrat Light" w:hAnsi="Montserrat Light" w:cs="Montserrat"/>
          <w:lang w:val="es-CR"/>
        </w:rPr>
        <w:t xml:space="preserve">Cuando se realice el seguimiento, </w:t>
      </w:r>
      <w:r w:rsidR="00DB391B">
        <w:rPr>
          <w:rFonts w:ascii="Montserrat Light" w:hAnsi="Montserrat Light" w:cs="Montserrat"/>
          <w:lang w:val="es-CR"/>
        </w:rPr>
        <w:t xml:space="preserve">se </w:t>
      </w:r>
      <w:r w:rsidR="00E94BFA" w:rsidRPr="005001CF">
        <w:rPr>
          <w:rFonts w:ascii="Montserrat Light" w:hAnsi="Montserrat Light" w:cs="Montserrat"/>
          <w:lang w:val="es-CR"/>
        </w:rPr>
        <w:t>debe registrar la fecha de contacto en el Excel, en el campo con el encabezado “</w:t>
      </w:r>
      <w:r w:rsidR="009174AA" w:rsidRPr="005001CF">
        <w:rPr>
          <w:rFonts w:ascii="Montserrat Light" w:hAnsi="Montserrat Light" w:cs="Montserrat"/>
          <w:lang w:val="es-CR"/>
        </w:rPr>
        <w:t>Ú</w:t>
      </w:r>
      <w:r w:rsidR="00E94BFA" w:rsidRPr="005001CF">
        <w:rPr>
          <w:rFonts w:ascii="Montserrat Light" w:hAnsi="Montserrat Light" w:cs="Montserrat"/>
          <w:lang w:val="es-CR"/>
        </w:rPr>
        <w:t>ltimo seguimiento”.</w:t>
      </w:r>
    </w:p>
    <w:p w14:paraId="44D0BBFC" w14:textId="09EF4289" w:rsidR="00DB391B" w:rsidRDefault="00DB391B" w:rsidP="003A63FA">
      <w:pPr>
        <w:pStyle w:val="Prrafodelista"/>
        <w:numPr>
          <w:ilvl w:val="0"/>
          <w:numId w:val="18"/>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Se debe </w:t>
      </w:r>
      <w:r w:rsidR="003028F5">
        <w:rPr>
          <w:rFonts w:ascii="Montserrat Light" w:hAnsi="Montserrat Light" w:cs="Montserrat"/>
          <w:lang w:val="es-CR"/>
        </w:rPr>
        <w:t xml:space="preserve">revisar diariamente </w:t>
      </w:r>
      <w:r>
        <w:rPr>
          <w:rFonts w:ascii="Montserrat Light" w:hAnsi="Montserrat Light" w:cs="Montserrat"/>
          <w:lang w:val="es-CR"/>
        </w:rPr>
        <w:t>al archivo Excel de seguimiento de ofertas.</w:t>
      </w:r>
      <w:r w:rsidR="001E78FA">
        <w:rPr>
          <w:rFonts w:ascii="Montserrat Light" w:hAnsi="Montserrat Light" w:cs="Montserrat"/>
          <w:lang w:val="es-CR"/>
        </w:rPr>
        <w:t xml:space="preserve"> El campo “Alerta seguimiento” refleja </w:t>
      </w:r>
      <w:r w:rsidR="003028F5">
        <w:rPr>
          <w:rFonts w:ascii="Montserrat Light" w:hAnsi="Montserrat Light" w:cs="Montserrat"/>
          <w:lang w:val="es-CR"/>
        </w:rPr>
        <w:t>cuándo el cliente requiere seguimiento.</w:t>
      </w:r>
    </w:p>
    <w:p w14:paraId="16C8795B" w14:textId="3B672427" w:rsidR="009174AA" w:rsidRPr="0061434D" w:rsidRDefault="003028F5" w:rsidP="009174AA">
      <w:pPr>
        <w:keepNext/>
        <w:pBdr>
          <w:bottom w:val="single" w:sz="12" w:space="3" w:color="84BD00"/>
        </w:pBdr>
        <w:spacing w:before="240" w:after="40"/>
        <w:jc w:val="both"/>
        <w:rPr>
          <w:rFonts w:ascii="Montserrat Light" w:hAnsi="Montserrat Light"/>
          <w:lang w:val="es-CR"/>
        </w:rPr>
      </w:pPr>
      <w:commentRangeStart w:id="8"/>
      <w:r>
        <w:rPr>
          <w:rFonts w:ascii="Montserrat Light" w:hAnsi="Montserrat Light" w:cs="Montserrat"/>
          <w:b/>
          <w:color w:val="003DA5"/>
          <w:sz w:val="25"/>
          <w:lang w:val="es-CR"/>
        </w:rPr>
        <w:lastRenderedPageBreak/>
        <w:t xml:space="preserve">7. </w:t>
      </w:r>
      <w:r w:rsidR="005001CF">
        <w:rPr>
          <w:rFonts w:ascii="Montserrat Light" w:hAnsi="Montserrat Light" w:cs="Montserrat"/>
          <w:b/>
          <w:color w:val="003DA5"/>
          <w:sz w:val="25"/>
          <w:lang w:val="es-CR"/>
        </w:rPr>
        <w:t>Decisión</w:t>
      </w:r>
      <w:r w:rsidR="009174AA">
        <w:rPr>
          <w:rFonts w:ascii="Montserrat Light" w:hAnsi="Montserrat Light" w:cs="Montserrat"/>
          <w:b/>
          <w:color w:val="003DA5"/>
          <w:sz w:val="25"/>
          <w:lang w:val="es-CR"/>
        </w:rPr>
        <w:t xml:space="preserve"> </w:t>
      </w:r>
      <w:r w:rsidR="005001CF">
        <w:rPr>
          <w:rFonts w:ascii="Montserrat Light" w:hAnsi="Montserrat Light" w:cs="Montserrat"/>
          <w:b/>
          <w:color w:val="003DA5"/>
          <w:sz w:val="25"/>
          <w:lang w:val="es-CR"/>
        </w:rPr>
        <w:t>final del cliente</w:t>
      </w:r>
      <w:commentRangeEnd w:id="8"/>
      <w:r w:rsidR="00B36422">
        <w:rPr>
          <w:rStyle w:val="Refdecomentario"/>
        </w:rPr>
        <w:commentReference w:id="8"/>
      </w:r>
    </w:p>
    <w:p w14:paraId="23E4647D" w14:textId="5F8F8FBB" w:rsidR="00DB391B" w:rsidRDefault="003028F5" w:rsidP="00DB391B">
      <w:pPr>
        <w:spacing w:after="0" w:line="276" w:lineRule="auto"/>
        <w:jc w:val="both"/>
        <w:rPr>
          <w:rFonts w:ascii="Montserrat Light" w:hAnsi="Montserrat Light" w:cs="Montserrat"/>
          <w:lang w:val="es-CR"/>
        </w:rPr>
      </w:pPr>
      <w:r w:rsidRPr="003028F5">
        <w:rPr>
          <w:rFonts w:ascii="Montserrat Light" w:hAnsi="Montserrat Light" w:cs="Montserrat"/>
          <w:lang w:val="es-CR"/>
        </w:rPr>
        <w:t>Cuando el cliente comunique su decisión final sobre la oferta —aprobarla, rechazarla o postergarla indefinidamente— se deberá actualizar oportunamente el archivo Seguimiento de Ofertas</w:t>
      </w:r>
      <w:r w:rsidR="00DB391B" w:rsidRPr="003028F5">
        <w:rPr>
          <w:rFonts w:ascii="Montserrat Light" w:hAnsi="Montserrat Light" w:cs="Montserrat"/>
          <w:lang w:val="es-CR"/>
        </w:rPr>
        <w:t>:</w:t>
      </w:r>
    </w:p>
    <w:p w14:paraId="0BEFCD61" w14:textId="7AB680AF" w:rsidR="001F7FFB" w:rsidRPr="001F7FFB" w:rsidRDefault="003028F5" w:rsidP="003A63FA">
      <w:pPr>
        <w:pStyle w:val="Prrafodelista"/>
        <w:numPr>
          <w:ilvl w:val="0"/>
          <w:numId w:val="7"/>
        </w:numPr>
        <w:spacing w:after="60"/>
        <w:jc w:val="both"/>
        <w:rPr>
          <w:rFonts w:ascii="Montserrat Light" w:hAnsi="Montserrat Light"/>
          <w:lang w:val="es-CR"/>
        </w:rPr>
      </w:pPr>
      <w:r>
        <w:rPr>
          <w:rFonts w:ascii="Montserrat Light" w:hAnsi="Montserrat Light"/>
          <w:lang w:val="es-CR"/>
        </w:rPr>
        <w:t>Registrar la fecha de la decisión en el campo “</w:t>
      </w:r>
      <w:r w:rsidR="001F7FFB" w:rsidRPr="001F7FFB">
        <w:rPr>
          <w:rFonts w:ascii="Montserrat Light" w:hAnsi="Montserrat Light"/>
          <w:lang w:val="es-CR"/>
        </w:rPr>
        <w:t>Fecha decisión final”.</w:t>
      </w:r>
    </w:p>
    <w:p w14:paraId="09A6BE09" w14:textId="75A6DE28" w:rsidR="00DB391B" w:rsidRPr="00DB391B" w:rsidRDefault="003028F5"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 xml:space="preserve">Si </w:t>
      </w:r>
      <w:r w:rsidR="001F7FFB">
        <w:rPr>
          <w:rFonts w:ascii="Montserrat Light" w:hAnsi="Montserrat Light"/>
          <w:szCs w:val="20"/>
          <w:lang w:val="es-CR"/>
        </w:rPr>
        <w:t xml:space="preserve">la decisión del </w:t>
      </w:r>
      <w:r w:rsidR="00DB391B" w:rsidRPr="00DB391B">
        <w:rPr>
          <w:rFonts w:ascii="Montserrat Light" w:hAnsi="Montserrat Light"/>
          <w:szCs w:val="20"/>
          <w:lang w:val="es-CR"/>
        </w:rPr>
        <w:t xml:space="preserve">cliente </w:t>
      </w:r>
      <w:r w:rsidR="001F7FFB">
        <w:rPr>
          <w:rFonts w:ascii="Montserrat Light" w:hAnsi="Montserrat Light"/>
          <w:szCs w:val="20"/>
          <w:lang w:val="es-CR"/>
        </w:rPr>
        <w:t xml:space="preserve">es conocida por </w:t>
      </w:r>
      <w:r w:rsidR="00DB391B" w:rsidRPr="00DB391B">
        <w:rPr>
          <w:rFonts w:ascii="Montserrat Light" w:hAnsi="Montserrat Light"/>
          <w:szCs w:val="20"/>
          <w:lang w:val="es-CR"/>
        </w:rPr>
        <w:t>Gerencia</w:t>
      </w:r>
      <w:r w:rsidR="00DB391B">
        <w:rPr>
          <w:rFonts w:ascii="Montserrat Light" w:hAnsi="Montserrat Light"/>
          <w:szCs w:val="20"/>
          <w:lang w:val="es-CR"/>
        </w:rPr>
        <w:t xml:space="preserve"> Presidencial, Gerencia General u</w:t>
      </w:r>
      <w:r w:rsidR="00DB391B" w:rsidRPr="00DB391B">
        <w:rPr>
          <w:rFonts w:ascii="Montserrat Light" w:hAnsi="Montserrat Light"/>
          <w:szCs w:val="20"/>
          <w:lang w:val="es-CR"/>
        </w:rPr>
        <w:t xml:space="preserve"> otro colaborador</w:t>
      </w:r>
      <w:r>
        <w:rPr>
          <w:rFonts w:ascii="Montserrat Light" w:hAnsi="Montserrat Light"/>
          <w:szCs w:val="20"/>
          <w:lang w:val="es-CR"/>
        </w:rPr>
        <w:t>,</w:t>
      </w:r>
      <w:r w:rsidR="00DB391B" w:rsidRPr="00DB391B">
        <w:rPr>
          <w:rFonts w:ascii="Montserrat Light" w:hAnsi="Montserrat Light"/>
          <w:szCs w:val="20"/>
          <w:lang w:val="es-CR"/>
        </w:rPr>
        <w:t xml:space="preserve"> </w:t>
      </w:r>
      <w:r>
        <w:rPr>
          <w:rFonts w:ascii="Montserrat Light" w:hAnsi="Montserrat Light"/>
          <w:szCs w:val="20"/>
          <w:lang w:val="es-CR"/>
        </w:rPr>
        <w:t xml:space="preserve">este </w:t>
      </w:r>
      <w:r w:rsidR="00DB391B" w:rsidRPr="00DB391B">
        <w:rPr>
          <w:rFonts w:ascii="Montserrat Light" w:hAnsi="Montserrat Light"/>
          <w:szCs w:val="20"/>
          <w:lang w:val="es-CR"/>
        </w:rPr>
        <w:t>debe</w:t>
      </w:r>
      <w:r>
        <w:rPr>
          <w:rFonts w:ascii="Montserrat Light" w:hAnsi="Montserrat Light"/>
          <w:szCs w:val="20"/>
          <w:lang w:val="es-CR"/>
        </w:rPr>
        <w:t xml:space="preserve">rá comunicarla </w:t>
      </w:r>
      <w:r w:rsidR="00DB391B" w:rsidRPr="00DB391B">
        <w:rPr>
          <w:rFonts w:ascii="Montserrat Light" w:hAnsi="Montserrat Light"/>
          <w:szCs w:val="20"/>
          <w:lang w:val="es-CR"/>
        </w:rPr>
        <w:t>oportunamente al Asistente Administrativo</w:t>
      </w:r>
      <w:r w:rsidR="00DB391B">
        <w:rPr>
          <w:rFonts w:ascii="Montserrat Light" w:hAnsi="Montserrat Light"/>
          <w:szCs w:val="20"/>
          <w:lang w:val="es-CR"/>
        </w:rPr>
        <w:t xml:space="preserve"> para </w:t>
      </w:r>
      <w:r>
        <w:rPr>
          <w:rFonts w:ascii="Montserrat Light" w:hAnsi="Montserrat Light"/>
          <w:szCs w:val="20"/>
          <w:lang w:val="es-CR"/>
        </w:rPr>
        <w:t>su registro</w:t>
      </w:r>
      <w:r w:rsidR="00DB391B" w:rsidRPr="00DB391B">
        <w:rPr>
          <w:rFonts w:ascii="Montserrat Light" w:hAnsi="Montserrat Light"/>
          <w:szCs w:val="20"/>
          <w:lang w:val="es-CR"/>
        </w:rPr>
        <w:t>.</w:t>
      </w:r>
    </w:p>
    <w:p w14:paraId="5CD510CC" w14:textId="1DE5380F" w:rsidR="00DB391B" w:rsidRPr="00DB391B" w:rsidRDefault="003028F5"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Comunicar el resultado a las áreas involucradas, según corresponda</w:t>
      </w:r>
      <w:r w:rsidR="001F7FFB">
        <w:rPr>
          <w:rFonts w:ascii="Montserrat Light" w:hAnsi="Montserrat Light"/>
          <w:szCs w:val="20"/>
          <w:lang w:val="es-CR"/>
        </w:rPr>
        <w:t>.</w:t>
      </w:r>
      <w:r w:rsidR="006A1F7D">
        <w:rPr>
          <w:rFonts w:ascii="Montserrat Light" w:hAnsi="Montserrat Light"/>
          <w:szCs w:val="20"/>
          <w:lang w:val="es-CR"/>
        </w:rPr>
        <w:t xml:space="preserve"> Incluir al Departamento Administrativo-Financiero, que requiere de conocer sobre los próximos ingresos o gastos con mínimo dos (2) semanas de antelación.</w:t>
      </w:r>
    </w:p>
    <w:p w14:paraId="0C5186AF" w14:textId="43A29915" w:rsidR="00DB391B" w:rsidRDefault="003028F5" w:rsidP="003028F5">
      <w:pPr>
        <w:spacing w:after="0" w:line="276" w:lineRule="auto"/>
        <w:jc w:val="both"/>
        <w:rPr>
          <w:rFonts w:ascii="Montserrat Light" w:hAnsi="Montserrat Light"/>
          <w:szCs w:val="20"/>
          <w:lang w:val="es-CR"/>
        </w:rPr>
      </w:pPr>
      <w:r>
        <w:rPr>
          <w:rFonts w:ascii="Montserrat Light" w:hAnsi="Montserrat Light"/>
          <w:szCs w:val="20"/>
          <w:lang w:val="es-CR"/>
        </w:rPr>
        <w:t>Según la decisión del cliente</w:t>
      </w:r>
      <w:r w:rsidR="00F65DCD">
        <w:rPr>
          <w:rFonts w:ascii="Montserrat Light" w:hAnsi="Montserrat Light"/>
          <w:szCs w:val="20"/>
          <w:lang w:val="es-CR"/>
        </w:rPr>
        <w:t>, para efectos del Excel de Seguimiento</w:t>
      </w:r>
      <w:r>
        <w:rPr>
          <w:rFonts w:ascii="Montserrat Light" w:hAnsi="Montserrat Light"/>
          <w:szCs w:val="20"/>
          <w:lang w:val="es-CR"/>
        </w:rPr>
        <w:t>:</w:t>
      </w:r>
    </w:p>
    <w:p w14:paraId="0D44269E" w14:textId="4873BDA9" w:rsidR="003028F5" w:rsidRDefault="003028F5" w:rsidP="003028F5">
      <w:pPr>
        <w:pStyle w:val="Prrafodelista"/>
        <w:numPr>
          <w:ilvl w:val="0"/>
          <w:numId w:val="7"/>
        </w:numPr>
        <w:spacing w:after="60"/>
        <w:jc w:val="both"/>
        <w:rPr>
          <w:rFonts w:ascii="Montserrat Light" w:hAnsi="Montserrat Light"/>
          <w:lang w:val="es-CR"/>
        </w:rPr>
      </w:pPr>
      <w:r>
        <w:rPr>
          <w:rFonts w:ascii="Montserrat Light" w:hAnsi="Montserrat Light"/>
          <w:lang w:val="es-CR"/>
        </w:rPr>
        <w:t xml:space="preserve">Aprobada: registrar </w:t>
      </w:r>
      <w:r w:rsidR="00942136">
        <w:rPr>
          <w:rFonts w:ascii="Montserrat Light" w:hAnsi="Montserrat Light"/>
          <w:lang w:val="es-CR"/>
        </w:rPr>
        <w:t>el estado y la demás</w:t>
      </w:r>
      <w:r>
        <w:rPr>
          <w:rFonts w:ascii="Montserrat Light" w:hAnsi="Montserrat Light"/>
          <w:lang w:val="es-CR"/>
        </w:rPr>
        <w:t xml:space="preserve"> información de la versión aprobada</w:t>
      </w:r>
      <w:r w:rsidR="00F65DCD">
        <w:rPr>
          <w:rFonts w:ascii="Montserrat Light" w:hAnsi="Montserrat Light"/>
          <w:lang w:val="es-CR"/>
        </w:rPr>
        <w:t>.</w:t>
      </w:r>
    </w:p>
    <w:p w14:paraId="09CAC50F" w14:textId="7E26C9A4" w:rsidR="00942136" w:rsidRDefault="00942136" w:rsidP="003028F5">
      <w:pPr>
        <w:pStyle w:val="Prrafodelista"/>
        <w:numPr>
          <w:ilvl w:val="0"/>
          <w:numId w:val="7"/>
        </w:numPr>
        <w:spacing w:after="60"/>
        <w:jc w:val="both"/>
        <w:rPr>
          <w:rFonts w:ascii="Montserrat Light" w:hAnsi="Montserrat Light"/>
          <w:lang w:val="es-CR"/>
        </w:rPr>
      </w:pPr>
      <w:r>
        <w:rPr>
          <w:rFonts w:ascii="Montserrat Light" w:hAnsi="Montserrat Light"/>
          <w:lang w:val="es-CR"/>
        </w:rPr>
        <w:t>Rechazada: registrar el estado e incluir las observaciones pertinentes.</w:t>
      </w:r>
    </w:p>
    <w:p w14:paraId="65FD82C7" w14:textId="13BE9E82" w:rsidR="003028F5" w:rsidRPr="00942136" w:rsidRDefault="00942136" w:rsidP="00942136">
      <w:pPr>
        <w:pStyle w:val="Prrafodelista"/>
        <w:numPr>
          <w:ilvl w:val="0"/>
          <w:numId w:val="7"/>
        </w:numPr>
        <w:spacing w:after="60"/>
        <w:jc w:val="both"/>
        <w:rPr>
          <w:rFonts w:ascii="Montserrat Light" w:hAnsi="Montserrat Light"/>
          <w:lang w:val="es-CR"/>
        </w:rPr>
      </w:pPr>
      <w:r>
        <w:rPr>
          <w:rFonts w:ascii="Montserrat Light" w:hAnsi="Montserrat Light"/>
          <w:lang w:val="es-CR"/>
        </w:rPr>
        <w:t>Postergada indefinidamente: registrar el estado como “Detenida” y el motivo de bloqueo como “Cliente”. Agregar las observaciones pertinentes.</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5585" w:rsidRPr="00A63BA7" w14:paraId="17E075E9" w14:textId="77777777" w:rsidTr="00BE3B1C">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2EA8AC23" w14:textId="67D1A018" w:rsidR="005D5585" w:rsidRPr="0061434D" w:rsidRDefault="005D5585" w:rsidP="00BE3B1C">
            <w:pPr>
              <w:jc w:val="both"/>
              <w:rPr>
                <w:rFonts w:ascii="Montserrat Light" w:hAnsi="Montserrat Light"/>
                <w:i/>
                <w:iCs/>
                <w:color w:val="auto"/>
                <w:lang w:val="es-CR"/>
              </w:rPr>
            </w:pPr>
            <w:r w:rsidRPr="0061434D">
              <w:rPr>
                <w:rFonts w:ascii="Segoe UI Emoji" w:hAnsi="Segoe UI Emoji" w:cs="Segoe UI Emoji"/>
                <w:b/>
                <w:bCs/>
                <w:color w:val="auto"/>
                <w:lang w:val="es-CR"/>
              </w:rPr>
              <w:t>⚠</w:t>
            </w:r>
            <w:r w:rsidRPr="0061434D">
              <w:rPr>
                <w:rFonts w:ascii="Montserrat Light" w:hAnsi="Montserrat Light"/>
                <w:b/>
                <w:bCs/>
                <w:i/>
                <w:iCs/>
                <w:color w:val="auto"/>
                <w:lang w:val="es-CR"/>
              </w:rPr>
              <w:t xml:space="preserve"> </w:t>
            </w:r>
            <w:r>
              <w:rPr>
                <w:rFonts w:ascii="Montserrat Light" w:hAnsi="Montserrat Light"/>
                <w:b/>
                <w:bCs/>
                <w:i/>
                <w:iCs/>
                <w:color w:val="auto"/>
                <w:lang w:val="es-CR"/>
              </w:rPr>
              <w:t>Nota importante</w:t>
            </w:r>
            <w:r w:rsidRPr="0061434D">
              <w:rPr>
                <w:rFonts w:ascii="Montserrat Light" w:hAnsi="Montserrat Light"/>
                <w:i/>
                <w:iCs/>
                <w:color w:val="auto"/>
                <w:lang w:val="es-CR"/>
              </w:rPr>
              <w:t xml:space="preserve">: </w:t>
            </w:r>
            <w:r w:rsidRPr="0061434D">
              <w:rPr>
                <w:rFonts w:ascii="Montserrat Light" w:hAnsi="Montserrat Light" w:cs="Montserrat"/>
                <w:i/>
                <w:sz w:val="19"/>
                <w:lang w:val="es-CR"/>
              </w:rPr>
              <w:t xml:space="preserve"> </w:t>
            </w:r>
            <w:r w:rsidRPr="00D60797">
              <w:rPr>
                <w:rFonts w:ascii="Montserrat Light" w:hAnsi="Montserrat Light" w:cs="Montserrat"/>
                <w:i/>
                <w:sz w:val="19"/>
                <w:lang w:val="es-CR"/>
              </w:rPr>
              <w:t xml:space="preserve"> </w:t>
            </w:r>
            <w:r>
              <w:rPr>
                <w:rFonts w:ascii="Montserrat Light" w:hAnsi="Montserrat Light" w:cs="Montserrat"/>
                <w:i/>
                <w:lang w:val="es-CR"/>
              </w:rPr>
              <w:t xml:space="preserve">Para </w:t>
            </w:r>
            <w:r w:rsidR="00942136">
              <w:rPr>
                <w:rFonts w:ascii="Montserrat Light" w:hAnsi="Montserrat Light" w:cs="Montserrat"/>
                <w:i/>
                <w:lang w:val="es-CR"/>
              </w:rPr>
              <w:t>proyectos de Consultoría</w:t>
            </w:r>
            <w:r>
              <w:rPr>
                <w:rFonts w:ascii="Montserrat Light" w:hAnsi="Montserrat Light" w:cs="Montserrat"/>
                <w:i/>
                <w:lang w:val="es-CR"/>
              </w:rPr>
              <w:t xml:space="preserve"> el último paso </w:t>
            </w:r>
            <w:r w:rsidR="00942136">
              <w:rPr>
                <w:rFonts w:ascii="Montserrat Light" w:hAnsi="Montserrat Light" w:cs="Montserrat"/>
                <w:i/>
                <w:lang w:val="es-CR"/>
              </w:rPr>
              <w:t xml:space="preserve">para continuar con la activación administrativa </w:t>
            </w:r>
            <w:r>
              <w:rPr>
                <w:rFonts w:ascii="Montserrat Light" w:hAnsi="Montserrat Light" w:cs="Montserrat"/>
                <w:i/>
                <w:lang w:val="es-CR"/>
              </w:rPr>
              <w:t xml:space="preserve">es la aprobación formal de la oferta. Para </w:t>
            </w:r>
            <w:r w:rsidR="00942136">
              <w:rPr>
                <w:rFonts w:ascii="Montserrat Light" w:hAnsi="Montserrat Light" w:cs="Montserrat"/>
                <w:i/>
                <w:lang w:val="es-CR"/>
              </w:rPr>
              <w:t>proyectos constructivos</w:t>
            </w:r>
            <w:r>
              <w:rPr>
                <w:rFonts w:ascii="Montserrat Light" w:hAnsi="Montserrat Light" w:cs="Montserrat"/>
                <w:i/>
                <w:lang w:val="es-CR"/>
              </w:rPr>
              <w:t xml:space="preserve">, se </w:t>
            </w:r>
            <w:r w:rsidR="00F65DCD">
              <w:rPr>
                <w:rFonts w:ascii="Montserrat Light" w:hAnsi="Montserrat Light" w:cs="Montserrat"/>
                <w:i/>
                <w:lang w:val="es-CR"/>
              </w:rPr>
              <w:t>requiere</w:t>
            </w:r>
            <w:r>
              <w:rPr>
                <w:rFonts w:ascii="Montserrat Light" w:hAnsi="Montserrat Light" w:cs="Montserrat"/>
                <w:i/>
                <w:lang w:val="es-CR"/>
              </w:rPr>
              <w:t xml:space="preserve"> </w:t>
            </w:r>
            <w:r w:rsidR="00F65DCD">
              <w:rPr>
                <w:rFonts w:ascii="Montserrat Light" w:hAnsi="Montserrat Light" w:cs="Montserrat"/>
                <w:i/>
                <w:lang w:val="es-CR"/>
              </w:rPr>
              <w:t xml:space="preserve">de la firma de un </w:t>
            </w:r>
            <w:r>
              <w:rPr>
                <w:rFonts w:ascii="Montserrat Light" w:hAnsi="Montserrat Light" w:cs="Montserrat"/>
                <w:i/>
                <w:lang w:val="es-CR"/>
              </w:rPr>
              <w:t>contrato</w:t>
            </w:r>
            <w:r w:rsidRPr="0061434D">
              <w:rPr>
                <w:rFonts w:ascii="Montserrat Light" w:hAnsi="Montserrat Light"/>
                <w:i/>
                <w:iCs/>
                <w:color w:val="auto"/>
                <w:lang w:val="es-CR"/>
              </w:rPr>
              <w:t>.</w:t>
            </w:r>
          </w:p>
        </w:tc>
      </w:tr>
    </w:tbl>
    <w:p w14:paraId="19183228" w14:textId="6C982F7A" w:rsidR="005001CF" w:rsidRPr="0061434D" w:rsidRDefault="00F65DCD" w:rsidP="005001C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 xml:space="preserve">8. </w:t>
      </w:r>
      <w:r w:rsidR="005001CF">
        <w:rPr>
          <w:rFonts w:ascii="Montserrat Light" w:hAnsi="Montserrat Light" w:cs="Montserrat"/>
          <w:b/>
          <w:color w:val="003DA5"/>
          <w:sz w:val="25"/>
          <w:lang w:val="es-CR"/>
        </w:rPr>
        <w:t>Archivo</w:t>
      </w:r>
    </w:p>
    <w:p w14:paraId="15BCEF72" w14:textId="77777777" w:rsidR="001F7FFB" w:rsidRDefault="001F7FFB" w:rsidP="005001CF">
      <w:pPr>
        <w:spacing w:after="60"/>
        <w:jc w:val="both"/>
        <w:rPr>
          <w:rFonts w:ascii="Montserrat Light" w:hAnsi="Montserrat Light"/>
          <w:lang w:val="es-CR"/>
        </w:rPr>
      </w:pPr>
      <w:r>
        <w:rPr>
          <w:rFonts w:ascii="Montserrat Light" w:hAnsi="Montserrat Light"/>
          <w:lang w:val="es-CR"/>
        </w:rPr>
        <w:t>Para las ofertas aprobadas:</w:t>
      </w:r>
    </w:p>
    <w:p w14:paraId="0C3AA2B6" w14:textId="2FE87090" w:rsidR="001F7FFB" w:rsidRDefault="00F65DCD" w:rsidP="003A63FA">
      <w:pPr>
        <w:pStyle w:val="Listaconvietas"/>
        <w:numPr>
          <w:ilvl w:val="0"/>
          <w:numId w:val="7"/>
        </w:numPr>
        <w:spacing w:line="276" w:lineRule="auto"/>
        <w:jc w:val="both"/>
        <w:rPr>
          <w:rFonts w:ascii="Montserrat Light" w:hAnsi="Montserrat Light"/>
          <w:szCs w:val="20"/>
          <w:lang w:val="es-CR"/>
        </w:rPr>
      </w:pPr>
      <w:r w:rsidRPr="00F65DCD">
        <w:rPr>
          <w:rFonts w:ascii="Montserrat Light" w:hAnsi="Montserrat Light"/>
          <w:szCs w:val="20"/>
          <w:lang w:val="es-CR"/>
        </w:rPr>
        <w:t>Expediente digital: archivar la oferta definitiva, identificándola claramente como la versión final y diferenciándola de las versiones anteriores, las cuales deberán conservarse en la carpeta “Proceso”.</w:t>
      </w:r>
    </w:p>
    <w:p w14:paraId="0333023F" w14:textId="6A9DEFFE" w:rsidR="00F65DCD" w:rsidRPr="00F65DCD" w:rsidRDefault="00F65DCD"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 xml:space="preserve">Expediente físico: archivar la oferta definitiva, identificándola, con un </w:t>
      </w:r>
      <w:proofErr w:type="spellStart"/>
      <w:r>
        <w:rPr>
          <w:rFonts w:ascii="Montserrat Light" w:hAnsi="Montserrat Light"/>
          <w:i/>
          <w:iCs/>
          <w:szCs w:val="20"/>
          <w:lang w:val="es-CR"/>
        </w:rPr>
        <w:t>post-it</w:t>
      </w:r>
      <w:proofErr w:type="spellEnd"/>
      <w:r>
        <w:rPr>
          <w:rFonts w:ascii="Montserrat Light" w:hAnsi="Montserrat Light"/>
          <w:szCs w:val="20"/>
          <w:lang w:val="es-CR"/>
        </w:rPr>
        <w:t>, como la oferta vigente y la fecha de aprobación.</w:t>
      </w:r>
    </w:p>
    <w:p w14:paraId="4080DFBB" w14:textId="480CC79A" w:rsidR="00C11437" w:rsidRDefault="00C11437" w:rsidP="005001CF">
      <w:pPr>
        <w:spacing w:after="60"/>
        <w:jc w:val="both"/>
        <w:rPr>
          <w:rFonts w:ascii="Montserrat Light" w:hAnsi="Montserrat Light"/>
          <w:lang w:val="es-CR"/>
        </w:rPr>
      </w:pPr>
      <w:r>
        <w:rPr>
          <w:rFonts w:ascii="Montserrat Light" w:hAnsi="Montserrat Light"/>
          <w:lang w:val="es-CR"/>
        </w:rPr>
        <w:t>Para las ofertas rechazadas:</w:t>
      </w:r>
    </w:p>
    <w:p w14:paraId="75AEEF75" w14:textId="4AE7AC7D" w:rsidR="00F65DCD" w:rsidRDefault="00F65DCD" w:rsidP="00F65DCD">
      <w:pPr>
        <w:pStyle w:val="Listaconvietas"/>
        <w:numPr>
          <w:ilvl w:val="0"/>
          <w:numId w:val="7"/>
        </w:numPr>
        <w:spacing w:line="276" w:lineRule="auto"/>
        <w:jc w:val="both"/>
        <w:rPr>
          <w:rFonts w:ascii="Montserrat Light" w:hAnsi="Montserrat Light"/>
          <w:szCs w:val="20"/>
          <w:lang w:val="es-CR"/>
        </w:rPr>
      </w:pPr>
      <w:r w:rsidRPr="00F65DCD">
        <w:rPr>
          <w:rFonts w:ascii="Montserrat Light" w:hAnsi="Montserrat Light"/>
          <w:szCs w:val="20"/>
          <w:lang w:val="es-CR"/>
        </w:rPr>
        <w:t>Expediente digital:</w:t>
      </w:r>
      <w:r>
        <w:rPr>
          <w:rFonts w:ascii="Montserrat Light" w:hAnsi="Montserrat Light"/>
          <w:szCs w:val="20"/>
          <w:lang w:val="es-CR"/>
        </w:rPr>
        <w:t xml:space="preserve"> se mantiene la oferta en la carpeta de </w:t>
      </w:r>
      <w:r w:rsidRPr="00D60797">
        <w:rPr>
          <w:rFonts w:ascii="Montserrat Light" w:hAnsi="Montserrat Light" w:cs="Montserrat"/>
          <w:lang w:val="es-CR"/>
        </w:rPr>
        <w:t>«</w:t>
      </w:r>
      <w:r>
        <w:rPr>
          <w:rFonts w:ascii="Montserrat Light" w:hAnsi="Montserrat Light" w:cs="Montserrat"/>
          <w:lang w:val="es-CR"/>
        </w:rPr>
        <w:t>Ofertas</w:t>
      </w:r>
      <w:r w:rsidRPr="00D60797">
        <w:rPr>
          <w:rFonts w:ascii="Montserrat Light" w:hAnsi="Montserrat Light" w:cs="Montserrat"/>
          <w:lang w:val="es-CR"/>
        </w:rPr>
        <w:t>»</w:t>
      </w:r>
      <w:r w:rsidRPr="00F65DCD">
        <w:rPr>
          <w:rFonts w:ascii="Montserrat Light" w:hAnsi="Montserrat Light"/>
          <w:szCs w:val="20"/>
          <w:lang w:val="es-CR"/>
        </w:rPr>
        <w:t>.</w:t>
      </w:r>
    </w:p>
    <w:p w14:paraId="34D10928" w14:textId="41DE2629" w:rsidR="00F65DCD" w:rsidRPr="00F65DCD" w:rsidRDefault="00F65DCD" w:rsidP="00F65DCD">
      <w:pPr>
        <w:pStyle w:val="Listaconvietas"/>
        <w:numPr>
          <w:ilvl w:val="0"/>
          <w:numId w:val="7"/>
        </w:numPr>
        <w:spacing w:line="276" w:lineRule="auto"/>
        <w:jc w:val="both"/>
        <w:rPr>
          <w:rFonts w:ascii="Montserrat Light" w:hAnsi="Montserrat Light"/>
          <w:szCs w:val="20"/>
          <w:highlight w:val="yellow"/>
          <w:lang w:val="es-CR"/>
        </w:rPr>
      </w:pPr>
      <w:r w:rsidRPr="00F65DCD">
        <w:rPr>
          <w:rFonts w:ascii="Montserrat Light" w:hAnsi="Montserrat Light"/>
          <w:szCs w:val="20"/>
          <w:highlight w:val="yellow"/>
          <w:lang w:val="es-CR"/>
        </w:rPr>
        <w:t xml:space="preserve">Expediente físico: se indica en un </w:t>
      </w:r>
      <w:proofErr w:type="spellStart"/>
      <w:r w:rsidRPr="00F65DCD">
        <w:rPr>
          <w:rFonts w:ascii="Montserrat Light" w:hAnsi="Montserrat Light"/>
          <w:i/>
          <w:iCs/>
          <w:szCs w:val="20"/>
          <w:highlight w:val="yellow"/>
          <w:lang w:val="es-CR"/>
        </w:rPr>
        <w:t>post-it</w:t>
      </w:r>
      <w:proofErr w:type="spellEnd"/>
      <w:r w:rsidRPr="00F65DCD">
        <w:rPr>
          <w:rFonts w:ascii="Montserrat Light" w:hAnsi="Montserrat Light"/>
          <w:i/>
          <w:iCs/>
          <w:szCs w:val="20"/>
          <w:highlight w:val="yellow"/>
          <w:lang w:val="es-CR"/>
        </w:rPr>
        <w:t xml:space="preserve"> </w:t>
      </w:r>
      <w:r w:rsidRPr="00F65DCD">
        <w:rPr>
          <w:rFonts w:ascii="Montserrat Light" w:hAnsi="Montserrat Light"/>
          <w:szCs w:val="20"/>
          <w:highlight w:val="yellow"/>
          <w:lang w:val="es-CR"/>
        </w:rPr>
        <w:t>la fecha de rechazo, cualquier observación y se archiva el expediente.</w:t>
      </w:r>
      <w:r>
        <w:rPr>
          <w:rFonts w:ascii="Montserrat Light" w:hAnsi="Montserrat Light"/>
          <w:szCs w:val="20"/>
          <w:highlight w:val="yellow"/>
          <w:lang w:val="es-CR"/>
        </w:rPr>
        <w:t xml:space="preserve"> #Si se envió digital mas no se imprimió nunca, se debe imprimir?</w:t>
      </w:r>
    </w:p>
    <w:p w14:paraId="5A92DE6A" w14:textId="1CB37A3D" w:rsidR="005D5585" w:rsidRPr="0061434D" w:rsidRDefault="00F65DCD" w:rsidP="005D5585">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 xml:space="preserve">9. </w:t>
      </w:r>
      <w:r w:rsidR="005D5585">
        <w:rPr>
          <w:rFonts w:ascii="Montserrat Light" w:hAnsi="Montserrat Light" w:cs="Montserrat"/>
          <w:b/>
          <w:color w:val="003DA5"/>
          <w:sz w:val="25"/>
          <w:lang w:val="es-CR"/>
        </w:rPr>
        <w:t>Elaboración de contrato</w:t>
      </w:r>
    </w:p>
    <w:p w14:paraId="4F6B7F91" w14:textId="14FE9784" w:rsidR="005D5585" w:rsidRPr="005D5585" w:rsidRDefault="005D5585" w:rsidP="005D5585">
      <w:pPr>
        <w:spacing w:after="60"/>
        <w:jc w:val="both"/>
        <w:rPr>
          <w:rFonts w:ascii="Montserrat Light" w:hAnsi="Montserrat Light" w:cs="Montserrat"/>
          <w:lang w:val="es-CR"/>
        </w:rPr>
      </w:pPr>
      <w:r>
        <w:rPr>
          <w:rFonts w:ascii="Montserrat Light" w:hAnsi="Montserrat Light" w:cs="Montserrat"/>
          <w:lang w:val="es-CR"/>
        </w:rPr>
        <w:t>Para proyectos constructivos se deben seguir los siguientes paso</w:t>
      </w:r>
      <w:r w:rsidR="006A1F7D">
        <w:rPr>
          <w:rFonts w:ascii="Montserrat Light" w:hAnsi="Montserrat Light" w:cs="Montserrat"/>
          <w:lang w:val="es-CR"/>
        </w:rPr>
        <w:t>s, posterior a aprobada la oferta</w:t>
      </w:r>
      <w:r>
        <w:rPr>
          <w:rFonts w:ascii="Montserrat Light" w:hAnsi="Montserrat Light" w:cs="Montserrat"/>
          <w:lang w:val="es-CR"/>
        </w:rPr>
        <w:t>:</w:t>
      </w:r>
    </w:p>
    <w:p w14:paraId="156CCB1D" w14:textId="77777777" w:rsidR="005D5585" w:rsidRDefault="005D5585" w:rsidP="003A63FA">
      <w:pPr>
        <w:pStyle w:val="Listaconvietas"/>
        <w:numPr>
          <w:ilvl w:val="0"/>
          <w:numId w:val="7"/>
        </w:numPr>
        <w:spacing w:line="276" w:lineRule="auto"/>
        <w:jc w:val="both"/>
        <w:rPr>
          <w:rFonts w:ascii="Montserrat Light" w:hAnsi="Montserrat Light"/>
          <w:szCs w:val="20"/>
          <w:lang w:val="es-CR"/>
        </w:rPr>
      </w:pPr>
      <w:r w:rsidRPr="00A85BE5">
        <w:rPr>
          <w:rFonts w:ascii="Montserrat Light" w:hAnsi="Montserrat Light"/>
          <w:szCs w:val="20"/>
          <w:lang w:val="es-CR"/>
        </w:rPr>
        <w:t>Consultar, como referencia, el contrato de un proyecto anterior con una tipología y características constructivas similares.</w:t>
      </w:r>
    </w:p>
    <w:p w14:paraId="09B8DE6C" w14:textId="0EB151C8" w:rsidR="005D5585" w:rsidRDefault="005D5585"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Actualizar la información requerida: Contacto cliente, fechas y plazos, montos, descripción del proyecto, características constructivas incluidas y excluidas, consecutivo de oferta aprobada y cualquier otro detalle adicional</w:t>
      </w:r>
      <w:r w:rsidR="00987D8C">
        <w:rPr>
          <w:rFonts w:ascii="Montserrat Light" w:hAnsi="Montserrat Light"/>
          <w:szCs w:val="20"/>
          <w:lang w:val="es-CR"/>
        </w:rPr>
        <w:t xml:space="preserve"> o particular del proyecto</w:t>
      </w:r>
      <w:r>
        <w:rPr>
          <w:rFonts w:ascii="Montserrat Light" w:hAnsi="Montserrat Light"/>
          <w:szCs w:val="20"/>
          <w:lang w:val="es-CR"/>
        </w:rPr>
        <w:t>.</w:t>
      </w:r>
    </w:p>
    <w:p w14:paraId="14398245" w14:textId="77777777" w:rsidR="005D5585" w:rsidRDefault="005D5585"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Validar con Gerencia General.</w:t>
      </w:r>
    </w:p>
    <w:p w14:paraId="487A25CB" w14:textId="429C859D" w:rsidR="00E94BFA" w:rsidRPr="00987D8C" w:rsidRDefault="005D5585" w:rsidP="00E94BFA">
      <w:pPr>
        <w:pStyle w:val="Listaconvietas"/>
        <w:numPr>
          <w:ilvl w:val="0"/>
          <w:numId w:val="7"/>
        </w:numPr>
        <w:spacing w:after="200" w:line="276" w:lineRule="auto"/>
        <w:jc w:val="both"/>
        <w:rPr>
          <w:rFonts w:ascii="Montserrat Light" w:hAnsi="Montserrat Light" w:cs="Montserrat"/>
          <w:lang w:val="es-CR"/>
        </w:rPr>
      </w:pPr>
      <w:r w:rsidRPr="00A85BE5">
        <w:rPr>
          <w:rFonts w:ascii="Montserrat Light" w:hAnsi="Montserrat Light"/>
          <w:szCs w:val="20"/>
          <w:lang w:val="es-CR"/>
        </w:rPr>
        <w:t xml:space="preserve">Ante la </w:t>
      </w:r>
      <w:r w:rsidR="00987D8C">
        <w:rPr>
          <w:rFonts w:ascii="Montserrat Light" w:hAnsi="Montserrat Light"/>
          <w:szCs w:val="20"/>
          <w:lang w:val="es-CR"/>
        </w:rPr>
        <w:t>autorización</w:t>
      </w:r>
      <w:r w:rsidRPr="00A85BE5">
        <w:rPr>
          <w:rFonts w:ascii="Montserrat Light" w:hAnsi="Montserrat Light"/>
          <w:szCs w:val="20"/>
          <w:lang w:val="es-CR"/>
        </w:rPr>
        <w:t xml:space="preserve">, coordinar la firma </w:t>
      </w:r>
      <w:r>
        <w:rPr>
          <w:rFonts w:ascii="Montserrat Light" w:hAnsi="Montserrat Light"/>
          <w:szCs w:val="20"/>
          <w:lang w:val="es-CR"/>
        </w:rPr>
        <w:t xml:space="preserve">del contrato </w:t>
      </w:r>
      <w:r w:rsidRPr="00A85BE5">
        <w:rPr>
          <w:rFonts w:ascii="Montserrat Light" w:hAnsi="Montserrat Light"/>
          <w:szCs w:val="20"/>
          <w:lang w:val="es-CR"/>
        </w:rPr>
        <w:t>con el cliente</w:t>
      </w:r>
      <w:r>
        <w:rPr>
          <w:rFonts w:ascii="Montserrat Light" w:hAnsi="Montserrat Light"/>
          <w:szCs w:val="20"/>
          <w:lang w:val="es-CR"/>
        </w:rPr>
        <w:t>, generando una copia para el cliente y otra para la empresa.</w:t>
      </w:r>
      <w:r w:rsidR="00E94BFA" w:rsidRPr="00987D8C">
        <w:rPr>
          <w:rFonts w:ascii="Montserrat Light" w:hAnsi="Montserrat Light" w:cs="Montserrat"/>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C11437" w:rsidRPr="005001CF" w14:paraId="1D6704F1" w14:textId="77777777" w:rsidTr="00F24492">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1108AB6D" w14:textId="77777777" w:rsidR="00C11437" w:rsidRPr="007D7BCF" w:rsidRDefault="0047440B" w:rsidP="00F24492">
            <w:pPr>
              <w:tabs>
                <w:tab w:val="num" w:pos="1134"/>
              </w:tabs>
              <w:spacing w:after="0" w:line="240" w:lineRule="auto"/>
              <w:ind w:left="142"/>
              <w:jc w:val="center"/>
              <w:outlineLvl w:val="1"/>
              <w:rPr>
                <w:rFonts w:ascii="Montserrat Light" w:eastAsia="Montserrat" w:hAnsi="Montserrat Light" w:cs="Montserrat"/>
                <w:b/>
                <w:bCs/>
                <w:color w:val="FFFFFF"/>
                <w:sz w:val="32"/>
                <w:szCs w:val="32"/>
                <w:lang w:val="es-CR" w:eastAsia="es-CR"/>
              </w:rPr>
            </w:pPr>
            <w:r>
              <w:rPr>
                <w:rFonts w:ascii="Montserrat Light" w:eastAsia="Montserrat" w:hAnsi="Montserrat Light" w:cs="Montserrat"/>
                <w:b/>
                <w:bCs/>
                <w:color w:val="FFFFFF"/>
                <w:sz w:val="32"/>
                <w:szCs w:val="32"/>
                <w:lang w:val="es-CR" w:eastAsia="es-CR"/>
              </w:rPr>
              <w:lastRenderedPageBreak/>
              <w:t>5</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14A51D70" w14:textId="77777777" w:rsidR="00C11437" w:rsidRPr="007D7BCF" w:rsidRDefault="00C11437" w:rsidP="00F24492">
            <w:pPr>
              <w:spacing w:after="0" w:line="240" w:lineRule="auto"/>
              <w:rPr>
                <w:rFonts w:ascii="Montserrat Light" w:eastAsia="Montserrat" w:hAnsi="Montserrat Light" w:cs="Montserrat"/>
                <w:color w:val="1A1A1A"/>
                <w:sz w:val="22"/>
                <w:lang w:val="es-CR" w:eastAsia="es-CR"/>
              </w:rPr>
            </w:pPr>
            <w:commentRangeStart w:id="9"/>
            <w:r>
              <w:rPr>
                <w:rFonts w:ascii="Montserrat Light" w:eastAsia="Montserrat" w:hAnsi="Montserrat Light" w:cs="Montserrat"/>
                <w:b/>
                <w:color w:val="FFFFFF"/>
                <w:sz w:val="28"/>
                <w:lang w:val="es-CR" w:eastAsia="es-CR"/>
              </w:rPr>
              <w:t>Activación Administrativa</w:t>
            </w:r>
            <w:commentRangeEnd w:id="9"/>
            <w:r w:rsidR="00B36422">
              <w:rPr>
                <w:rStyle w:val="Refdecomentario"/>
              </w:rPr>
              <w:commentReference w:id="9"/>
            </w:r>
          </w:p>
        </w:tc>
      </w:tr>
      <w:tr w:rsidR="00C11437" w:rsidRPr="00A63BA7" w14:paraId="5C0A5F2D" w14:textId="77777777" w:rsidTr="00F24492">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14354E52" w14:textId="77777777" w:rsidR="00C11437" w:rsidRPr="007D7BCF" w:rsidRDefault="00C11437" w:rsidP="00F24492">
            <w:pPr>
              <w:spacing w:after="0" w:line="240" w:lineRule="auto"/>
              <w:rPr>
                <w:rFonts w:ascii="Montserrat Light" w:eastAsia="Montserrat" w:hAnsi="Montserrat Light" w:cs="Montserrat"/>
                <w:color w:val="1A1A1A"/>
                <w:sz w:val="22"/>
                <w:lang w:val="es-CR" w:eastAsia="es-CR"/>
              </w:rPr>
            </w:pPr>
            <w:r w:rsidRPr="007D7BCF">
              <w:rPr>
                <w:rFonts w:ascii="Montserrat Light" w:eastAsia="Montserrat" w:hAnsi="Montserrat Light" w:cs="Montserrat"/>
                <w:b/>
                <w:bCs/>
                <w:color w:val="003DA5"/>
                <w:szCs w:val="20"/>
                <w:lang w:val="es-CR" w:eastAsia="es-CR"/>
              </w:rPr>
              <w:t xml:space="preserve">Responsable: </w:t>
            </w:r>
            <w:r w:rsidRPr="00987D8C">
              <w:rPr>
                <w:rFonts w:ascii="Montserrat Light" w:eastAsia="Montserrat" w:hAnsi="Montserrat Light" w:cs="Montserrat"/>
                <w:color w:val="1A1A1A"/>
                <w:lang w:val="es-CR" w:eastAsia="es-CR"/>
              </w:rPr>
              <w:t>Asistente Administrativo.</w:t>
            </w:r>
            <w:r w:rsidRPr="007D7BCF">
              <w:rPr>
                <w:rFonts w:ascii="Montserrat Light" w:eastAsia="Montserrat" w:hAnsi="Montserrat Light" w:cs="Montserrat"/>
                <w:color w:val="1A1A1A"/>
                <w:sz w:val="22"/>
                <w:lang w:val="es-CR" w:eastAsia="es-CR"/>
              </w:rPr>
              <w:br/>
            </w:r>
            <w:r w:rsidRPr="007D7BCF">
              <w:rPr>
                <w:rFonts w:ascii="Montserrat Light" w:eastAsia="Montserrat" w:hAnsi="Montserrat Light" w:cs="Montserrat"/>
                <w:b/>
                <w:bCs/>
                <w:color w:val="003DA5"/>
                <w:szCs w:val="20"/>
                <w:lang w:val="es-CR" w:eastAsia="es-CR"/>
              </w:rPr>
              <w:t>Participan:</w:t>
            </w:r>
            <w:r w:rsidRPr="007D7BCF">
              <w:rPr>
                <w:rFonts w:ascii="Montserrat Light" w:eastAsia="Montserrat" w:hAnsi="Montserrat Light" w:cs="Montserrat"/>
                <w:color w:val="1A1A1A"/>
                <w:sz w:val="22"/>
                <w:lang w:val="es-CR" w:eastAsia="es-CR"/>
              </w:rPr>
              <w:t xml:space="preserve"> </w:t>
            </w:r>
            <w:r>
              <w:rPr>
                <w:rFonts w:ascii="Montserrat Light" w:eastAsia="Montserrat" w:hAnsi="Montserrat Light" w:cs="Montserrat"/>
                <w:color w:val="1A1A1A"/>
                <w:lang w:val="es-CR" w:eastAsia="es-CR"/>
              </w:rPr>
              <w:t>Gerencia Presidencial, Gerencia General, Cliente, Departamento de Construcción y Departamento de Consultoría (si aplican)</w:t>
            </w:r>
          </w:p>
        </w:tc>
      </w:tr>
    </w:tbl>
    <w:p w14:paraId="14F234D1" w14:textId="77777777" w:rsidR="00943898" w:rsidRDefault="00943898" w:rsidP="0061434D">
      <w:pPr>
        <w:spacing w:after="60" w:line="254" w:lineRule="auto"/>
        <w:ind w:left="403" w:hanging="259"/>
        <w:jc w:val="both"/>
        <w:rPr>
          <w:rFonts w:ascii="Montserrat Light" w:hAnsi="Montserrat Light"/>
          <w:lang w:val="es-CR"/>
        </w:rPr>
      </w:pPr>
    </w:p>
    <w:p w14:paraId="2AE0E5E2" w14:textId="16EC86B0" w:rsidR="0066775C" w:rsidRDefault="0066775C" w:rsidP="0061434D">
      <w:pPr>
        <w:spacing w:after="60"/>
        <w:jc w:val="both"/>
        <w:rPr>
          <w:rFonts w:ascii="Montserrat Light" w:hAnsi="Montserrat Light" w:cs="Montserrat"/>
          <w:lang w:val="es-CR"/>
        </w:rPr>
      </w:pPr>
      <w:r>
        <w:rPr>
          <w:rFonts w:ascii="Montserrat Light" w:hAnsi="Montserrat Light" w:cs="Montserrat"/>
          <w:lang w:val="es-CR"/>
        </w:rPr>
        <w:t xml:space="preserve">La activación administrativa se da tras </w:t>
      </w:r>
      <w:r w:rsidR="005D5585">
        <w:rPr>
          <w:rFonts w:ascii="Montserrat Light" w:hAnsi="Montserrat Light" w:cs="Montserrat"/>
          <w:lang w:val="es-CR"/>
        </w:rPr>
        <w:t xml:space="preserve">uno de </w:t>
      </w:r>
      <w:r>
        <w:rPr>
          <w:rFonts w:ascii="Montserrat Light" w:hAnsi="Montserrat Light" w:cs="Montserrat"/>
          <w:lang w:val="es-CR"/>
        </w:rPr>
        <w:t xml:space="preserve">los siguientes </w:t>
      </w:r>
      <w:r w:rsidR="003C5431">
        <w:rPr>
          <w:rFonts w:ascii="Montserrat Light" w:hAnsi="Montserrat Light" w:cs="Montserrat"/>
          <w:lang w:val="es-CR"/>
        </w:rPr>
        <w:t>hechos</w:t>
      </w:r>
      <w:r>
        <w:rPr>
          <w:rFonts w:ascii="Montserrat Light" w:hAnsi="Montserrat Light" w:cs="Montserrat"/>
          <w:lang w:val="es-CR"/>
        </w:rPr>
        <w:t>:</w:t>
      </w:r>
    </w:p>
    <w:p w14:paraId="10DFCC2C" w14:textId="6B6F5A13" w:rsidR="0066775C" w:rsidRDefault="0066775C"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 xml:space="preserve">Oferta de servicios profesionales </w:t>
      </w:r>
      <w:r w:rsidR="00987D8C">
        <w:rPr>
          <w:rFonts w:ascii="Montserrat Light" w:hAnsi="Montserrat Light"/>
          <w:szCs w:val="20"/>
          <w:lang w:val="es-CR"/>
        </w:rPr>
        <w:t>firmada por el cliente</w:t>
      </w:r>
      <w:r>
        <w:rPr>
          <w:rFonts w:ascii="Montserrat Light" w:hAnsi="Montserrat Light"/>
          <w:szCs w:val="20"/>
          <w:lang w:val="es-CR"/>
        </w:rPr>
        <w:t>.</w:t>
      </w:r>
    </w:p>
    <w:p w14:paraId="74A868E2" w14:textId="77777777" w:rsidR="0066775C" w:rsidRPr="00DB391B" w:rsidRDefault="0066775C"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Contrato constructivo firmado por el cliente.</w:t>
      </w:r>
    </w:p>
    <w:p w14:paraId="70B3C284" w14:textId="77777777" w:rsidR="006052D9" w:rsidRDefault="006052D9" w:rsidP="0061434D">
      <w:pPr>
        <w:spacing w:after="60"/>
        <w:jc w:val="both"/>
        <w:rPr>
          <w:rFonts w:ascii="Montserrat Light" w:hAnsi="Montserrat Light" w:cs="Montserrat"/>
          <w:lang w:val="es-CR"/>
        </w:rPr>
      </w:pPr>
      <w:r>
        <w:rPr>
          <w:rFonts w:ascii="Montserrat Light" w:hAnsi="Montserrat Light" w:cs="Montserrat"/>
          <w:lang w:val="es-CR"/>
        </w:rPr>
        <w:t>El flujo de la activación administrativa es el siguiente:</w:t>
      </w:r>
    </w:p>
    <w:p w14:paraId="0F452716" w14:textId="77777777" w:rsidR="001E388B" w:rsidRPr="00F67405" w:rsidRDefault="001E388B" w:rsidP="001E388B">
      <w:pPr>
        <w:pStyle w:val="Prrafodelista"/>
        <w:numPr>
          <w:ilvl w:val="0"/>
          <w:numId w:val="19"/>
        </w:numPr>
        <w:spacing w:after="60" w:line="254" w:lineRule="auto"/>
        <w:ind w:left="426"/>
        <w:jc w:val="both"/>
        <w:rPr>
          <w:rFonts w:ascii="Montserrat Light" w:hAnsi="Montserrat Light" w:cs="Montserrat"/>
          <w:lang w:val="es-CR"/>
        </w:rPr>
      </w:pPr>
      <w:r>
        <w:rPr>
          <w:rFonts w:ascii="Montserrat Light" w:hAnsi="Montserrat Light" w:cs="Montserrat"/>
          <w:lang w:val="es-CR"/>
        </w:rPr>
        <w:t>Creación o traslado del grupo de WhatsApp.</w:t>
      </w:r>
    </w:p>
    <w:p w14:paraId="3B3A44B4" w14:textId="337C2FCB" w:rsidR="00C911BB" w:rsidRDefault="00D50647" w:rsidP="003A63FA">
      <w:pPr>
        <w:pStyle w:val="Prrafodelista"/>
        <w:numPr>
          <w:ilvl w:val="0"/>
          <w:numId w:val="19"/>
        </w:numPr>
        <w:spacing w:after="60" w:line="254" w:lineRule="auto"/>
        <w:ind w:left="426"/>
        <w:jc w:val="both"/>
        <w:rPr>
          <w:rFonts w:ascii="Montserrat Light" w:hAnsi="Montserrat Light" w:cs="Montserrat"/>
          <w:lang w:val="es-CR"/>
        </w:rPr>
      </w:pPr>
      <w:r>
        <w:rPr>
          <w:rFonts w:ascii="Montserrat Light" w:hAnsi="Montserrat Light" w:cs="Montserrat"/>
          <w:lang w:val="es-CR"/>
        </w:rPr>
        <w:t>Creación y entrega de expediente físico (AMPO / Fólder).</w:t>
      </w:r>
    </w:p>
    <w:p w14:paraId="456A85E2" w14:textId="3620BC5C" w:rsidR="00D50647" w:rsidRDefault="00D50647" w:rsidP="003A63FA">
      <w:pPr>
        <w:pStyle w:val="Prrafodelista"/>
        <w:numPr>
          <w:ilvl w:val="0"/>
          <w:numId w:val="19"/>
        </w:numPr>
        <w:spacing w:after="60" w:line="254" w:lineRule="auto"/>
        <w:ind w:left="426"/>
        <w:jc w:val="both"/>
        <w:rPr>
          <w:rFonts w:ascii="Montserrat Light" w:hAnsi="Montserrat Light" w:cs="Montserrat"/>
          <w:lang w:val="es-CR"/>
        </w:rPr>
      </w:pPr>
      <w:r>
        <w:rPr>
          <w:rFonts w:ascii="Montserrat Light" w:hAnsi="Montserrat Light" w:cs="Montserrat"/>
          <w:lang w:val="es-CR"/>
        </w:rPr>
        <w:t>Creación</w:t>
      </w:r>
      <w:r w:rsidR="00020B2A">
        <w:rPr>
          <w:rFonts w:ascii="Montserrat Light" w:hAnsi="Montserrat Light" w:cs="Montserrat"/>
          <w:lang w:val="es-CR"/>
        </w:rPr>
        <w:t xml:space="preserve"> y notificación</w:t>
      </w:r>
      <w:r>
        <w:rPr>
          <w:rFonts w:ascii="Montserrat Light" w:hAnsi="Montserrat Light" w:cs="Montserrat"/>
          <w:lang w:val="es-CR"/>
        </w:rPr>
        <w:t xml:space="preserve"> de expediente digital (</w:t>
      </w:r>
      <w:r w:rsidR="00D972B6">
        <w:rPr>
          <w:rFonts w:ascii="Montserrat Light" w:hAnsi="Montserrat Light" w:cs="Montserrat"/>
          <w:lang w:val="es-CR"/>
        </w:rPr>
        <w:t xml:space="preserve">Servidor / </w:t>
      </w:r>
      <w:proofErr w:type="gramStart"/>
      <w:r>
        <w:rPr>
          <w:rFonts w:ascii="Montserrat Light" w:hAnsi="Montserrat Light" w:cs="Montserrat"/>
          <w:lang w:val="es-CR"/>
        </w:rPr>
        <w:t xml:space="preserve">QBO </w:t>
      </w:r>
      <w:r w:rsidR="00D43AD2" w:rsidRPr="00D43AD2">
        <w:rPr>
          <w:rFonts w:ascii="Segoe UI Symbol" w:hAnsi="Segoe UI Symbol" w:cs="Segoe UI Symbol"/>
          <w:lang w:val="es-CR"/>
        </w:rPr>
        <w:t>⮕</w:t>
      </w:r>
      <w:r>
        <w:rPr>
          <w:rFonts w:ascii="Montserrat Light" w:hAnsi="Montserrat Light" w:cs="Montserrat"/>
          <w:lang w:val="es-CR"/>
        </w:rPr>
        <w:t xml:space="preserve"> Mawi</w:t>
      </w:r>
      <w:proofErr w:type="gramEnd"/>
      <w:r>
        <w:rPr>
          <w:rFonts w:ascii="Montserrat Light" w:hAnsi="Montserrat Light" w:cs="Montserrat"/>
          <w:lang w:val="es-CR"/>
        </w:rPr>
        <w:t>).</w:t>
      </w:r>
    </w:p>
    <w:p w14:paraId="20E6D377" w14:textId="07F9F17B" w:rsidR="00061B29" w:rsidRDefault="00061B29" w:rsidP="003A63FA">
      <w:pPr>
        <w:pStyle w:val="Prrafodelista"/>
        <w:numPr>
          <w:ilvl w:val="0"/>
          <w:numId w:val="19"/>
        </w:numPr>
        <w:spacing w:after="60" w:line="254" w:lineRule="auto"/>
        <w:ind w:left="426"/>
        <w:jc w:val="both"/>
        <w:rPr>
          <w:rFonts w:ascii="Montserrat Light" w:hAnsi="Montserrat Light" w:cs="Montserrat"/>
          <w:lang w:val="es-CR"/>
        </w:rPr>
      </w:pPr>
      <w:r>
        <w:rPr>
          <w:rFonts w:ascii="Montserrat Light" w:hAnsi="Montserrat Light" w:cs="Montserrat"/>
          <w:lang w:val="es-CR"/>
        </w:rPr>
        <w:t>Por definir: Correo de apertura</w:t>
      </w:r>
      <w:r w:rsidR="00E03688">
        <w:rPr>
          <w:rFonts w:ascii="Montserrat Light" w:hAnsi="Montserrat Light" w:cs="Montserrat"/>
          <w:lang w:val="es-CR"/>
        </w:rPr>
        <w:t xml:space="preserve"> y presentación de proyecto</w:t>
      </w:r>
    </w:p>
    <w:p w14:paraId="35F79B11" w14:textId="52B0EAEB" w:rsidR="001E388B" w:rsidRPr="001E388B" w:rsidRDefault="00987D8C" w:rsidP="001E388B">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 xml:space="preserve">1. </w:t>
      </w:r>
      <w:r w:rsidR="001E388B">
        <w:rPr>
          <w:rFonts w:ascii="Montserrat Light" w:hAnsi="Montserrat Light" w:cs="Montserrat"/>
          <w:b/>
          <w:color w:val="003DA5"/>
          <w:sz w:val="25"/>
          <w:lang w:val="es-CR"/>
        </w:rPr>
        <w:t xml:space="preserve">Creación o transición de grupo de </w:t>
      </w:r>
      <w:r w:rsidR="001E388B" w:rsidRPr="00D972B6">
        <w:rPr>
          <w:rFonts w:ascii="Montserrat Light" w:hAnsi="Montserrat Light" w:cs="Montserrat"/>
          <w:b/>
          <w:i/>
          <w:iCs/>
          <w:color w:val="003DA5"/>
          <w:sz w:val="25"/>
          <w:lang w:val="es-CR"/>
        </w:rPr>
        <w:t>WhatsApp</w:t>
      </w:r>
    </w:p>
    <w:p w14:paraId="266AEECA" w14:textId="653A8B2B" w:rsidR="00F84CD4" w:rsidRDefault="00F84CD4" w:rsidP="001E388B">
      <w:pPr>
        <w:spacing w:before="240" w:after="60"/>
        <w:jc w:val="both"/>
        <w:rPr>
          <w:rFonts w:ascii="Montserrat Light" w:hAnsi="Montserrat Light" w:cs="Montserrat"/>
          <w:lang w:val="es-CR"/>
        </w:rPr>
      </w:pPr>
      <w:r>
        <w:rPr>
          <w:rFonts w:ascii="Montserrat Light" w:hAnsi="Montserrat Light" w:cs="Montserrat"/>
          <w:lang w:val="es-CR"/>
        </w:rPr>
        <w:t>No aplica para licitaciones.</w:t>
      </w:r>
    </w:p>
    <w:p w14:paraId="38BA8D4C" w14:textId="2FC4A7ED" w:rsidR="001E388B" w:rsidRDefault="001E388B" w:rsidP="00F84CD4">
      <w:pPr>
        <w:spacing w:after="60"/>
        <w:jc w:val="both"/>
        <w:rPr>
          <w:rFonts w:ascii="Montserrat Light" w:hAnsi="Montserrat Light" w:cs="Montserrat"/>
          <w:lang w:val="es-CR"/>
        </w:rPr>
      </w:pPr>
      <w:r>
        <w:rPr>
          <w:rFonts w:ascii="Montserrat Light" w:hAnsi="Montserrat Light" w:cs="Montserrat"/>
          <w:lang w:val="es-CR"/>
        </w:rPr>
        <w:t>E</w:t>
      </w:r>
      <w:r w:rsidRPr="005E746E">
        <w:rPr>
          <w:rFonts w:ascii="Montserrat Light" w:hAnsi="Montserrat Light" w:cs="Montserrat"/>
          <w:lang w:val="es-CR"/>
        </w:rPr>
        <w:t xml:space="preserve">l Asistente Administrativo deberá </w:t>
      </w:r>
      <w:r>
        <w:rPr>
          <w:rFonts w:ascii="Montserrat Light" w:hAnsi="Montserrat Light" w:cs="Montserrat"/>
          <w:lang w:val="es-CR"/>
        </w:rPr>
        <w:t xml:space="preserve">gestionar </w:t>
      </w:r>
      <w:r w:rsidRPr="005E746E">
        <w:rPr>
          <w:rFonts w:ascii="Montserrat Light" w:hAnsi="Montserrat Light" w:cs="Montserrat"/>
          <w:lang w:val="es-CR"/>
        </w:rPr>
        <w:t xml:space="preserve">la creación </w:t>
      </w:r>
      <w:r>
        <w:rPr>
          <w:rFonts w:ascii="Montserrat Light" w:hAnsi="Montserrat Light" w:cs="Montserrat"/>
          <w:lang w:val="es-CR"/>
        </w:rPr>
        <w:t xml:space="preserve">o transición </w:t>
      </w:r>
      <w:r w:rsidRPr="005E746E">
        <w:rPr>
          <w:rFonts w:ascii="Montserrat Light" w:hAnsi="Montserrat Light" w:cs="Montserrat"/>
          <w:lang w:val="es-CR"/>
        </w:rPr>
        <w:t xml:space="preserve">del grupo de WhatsApp </w:t>
      </w:r>
      <w:r>
        <w:rPr>
          <w:rFonts w:ascii="Montserrat Light" w:hAnsi="Montserrat Light" w:cs="Montserrat"/>
          <w:lang w:val="es-CR"/>
        </w:rPr>
        <w:t xml:space="preserve">con el cliente en conformidad </w:t>
      </w:r>
      <w:r w:rsidR="00987D8C">
        <w:rPr>
          <w:rFonts w:ascii="Montserrat Light" w:hAnsi="Montserrat Light" w:cs="Montserrat"/>
          <w:lang w:val="es-CR"/>
        </w:rPr>
        <w:t>al GEN-SOP-06-V1-2026:</w:t>
      </w:r>
      <w:r>
        <w:rPr>
          <w:rFonts w:ascii="Montserrat Light" w:hAnsi="Montserrat Light" w:cs="Montserrat"/>
          <w:lang w:val="es-CR"/>
        </w:rPr>
        <w:t xml:space="preserve"> </w:t>
      </w:r>
    </w:p>
    <w:p w14:paraId="1AA9DF94" w14:textId="01F2F1E2" w:rsidR="00987D8C" w:rsidRDefault="00987D8C" w:rsidP="001E388B">
      <w:pPr>
        <w:pStyle w:val="Listaconvietas"/>
        <w:numPr>
          <w:ilvl w:val="0"/>
          <w:numId w:val="7"/>
        </w:numPr>
        <w:spacing w:after="200" w:line="276" w:lineRule="auto"/>
        <w:jc w:val="both"/>
        <w:rPr>
          <w:rFonts w:ascii="Montserrat Light" w:hAnsi="Montserrat Light" w:cs="Montserrat"/>
          <w:lang w:val="es-CR"/>
        </w:rPr>
      </w:pPr>
      <w:bookmarkStart w:id="10" w:name="_Hlk237945627"/>
      <w:r>
        <w:rPr>
          <w:rFonts w:ascii="Montserrat Light" w:hAnsi="Montserrat Light" w:cs="Montserrat"/>
          <w:lang w:val="es-CR"/>
        </w:rPr>
        <w:t xml:space="preserve">Verificar que el </w:t>
      </w:r>
      <w:r w:rsidRPr="005E746E">
        <w:rPr>
          <w:rFonts w:ascii="Montserrat Light" w:hAnsi="Montserrat Light" w:cs="Montserrat"/>
          <w:lang w:val="es-CR"/>
        </w:rPr>
        <w:t>grupo est</w:t>
      </w:r>
      <w:r>
        <w:rPr>
          <w:rFonts w:ascii="Montserrat Light" w:hAnsi="Montserrat Light" w:cs="Montserrat"/>
          <w:lang w:val="es-CR"/>
        </w:rPr>
        <w:t xml:space="preserve">á </w:t>
      </w:r>
      <w:r w:rsidRPr="005E746E">
        <w:rPr>
          <w:rFonts w:ascii="Montserrat Light" w:hAnsi="Montserrat Light" w:cs="Montserrat"/>
          <w:lang w:val="es-CR"/>
        </w:rPr>
        <w:t>conformado por los participantes correspondientes.</w:t>
      </w:r>
    </w:p>
    <w:bookmarkEnd w:id="10"/>
    <w:p w14:paraId="0013B36A" w14:textId="76CE7BFA" w:rsidR="001E388B" w:rsidRPr="00987D8C" w:rsidRDefault="00987D8C" w:rsidP="00987D8C">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E</w:t>
      </w:r>
      <w:r w:rsidRPr="00987D8C">
        <w:rPr>
          <w:rFonts w:ascii="Montserrat Light" w:hAnsi="Montserrat Light" w:cs="Montserrat"/>
          <w:lang w:val="es-CR"/>
        </w:rPr>
        <w:t>nviar el mensaje de bienvenida y presentación del equipo, adjuntando la oferta aprobada, el contrato (cuando aplique) y la información de las cuentas bancarias de AC Desarrollos. Si la oferta o el contrato se encuentran pendientes de firma, se deberá coordinar su formalización en ese mismo momento.</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1E388B" w:rsidRPr="00A63BA7" w14:paraId="5B5C9531" w14:textId="77777777" w:rsidTr="00351E46">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0ED6A3F5" w14:textId="77777777" w:rsidR="001E388B" w:rsidRPr="003C5431" w:rsidRDefault="001E388B" w:rsidP="00351E46">
            <w:pPr>
              <w:spacing w:after="60"/>
              <w:jc w:val="both"/>
              <w:rPr>
                <w:rFonts w:ascii="Montserrat Light" w:hAnsi="Montserrat Light" w:cs="Montserrat"/>
                <w:lang w:val="es-CR"/>
              </w:rPr>
            </w:pPr>
            <w:r w:rsidRPr="007A7306">
              <w:rPr>
                <w:rFonts w:ascii="Segoe UI Emoji" w:hAnsi="Segoe UI Emoji" w:cs="Segoe UI Emoji"/>
                <w:b/>
                <w:bCs/>
                <w:color w:val="auto"/>
                <w:lang w:val="es-CR"/>
              </w:rPr>
              <w:t>⚠</w:t>
            </w:r>
            <w:r w:rsidRPr="007A7306">
              <w:rPr>
                <w:b/>
                <w:bCs/>
                <w:color w:val="8A6D00"/>
                <w:lang w:val="es-CR"/>
              </w:rPr>
              <w:t xml:space="preserve"> </w:t>
            </w:r>
            <w:r>
              <w:rPr>
                <w:rFonts w:ascii="Montserrat Light" w:hAnsi="Montserrat Light"/>
                <w:b/>
                <w:bCs/>
                <w:i/>
                <w:iCs/>
                <w:color w:val="auto"/>
                <w:lang w:val="es-CR"/>
              </w:rPr>
              <w:t>Nota</w:t>
            </w:r>
            <w:r w:rsidRPr="007A7306">
              <w:rPr>
                <w:rFonts w:ascii="Montserrat Light" w:hAnsi="Montserrat Light"/>
                <w:b/>
                <w:bCs/>
                <w:i/>
                <w:iCs/>
                <w:color w:val="auto"/>
                <w:lang w:val="es-CR"/>
              </w:rPr>
              <w:t>:</w:t>
            </w:r>
            <w:r>
              <w:rPr>
                <w:rFonts w:ascii="Montserrat Light" w:hAnsi="Montserrat Light"/>
                <w:i/>
                <w:iCs/>
                <w:color w:val="auto"/>
                <w:lang w:val="es-CR"/>
              </w:rPr>
              <w:t xml:space="preserve"> </w:t>
            </w:r>
            <w:r>
              <w:rPr>
                <w:rFonts w:ascii="Montserrat Light" w:hAnsi="Montserrat Light" w:cs="Montserrat"/>
                <w:lang w:val="es-CR"/>
              </w:rPr>
              <w:t xml:space="preserve"> Para conocer a mayor profundidad sobre la creación o transición de grupos, los participantes que deben ser incluidos y los mensajes que se deben de emplear, referirse al procedimiento GEN-SOP-06-V1-2026.</w:t>
            </w:r>
          </w:p>
        </w:tc>
      </w:tr>
    </w:tbl>
    <w:p w14:paraId="4760D72A" w14:textId="2815481C" w:rsidR="00F95D7F" w:rsidRPr="0061434D" w:rsidRDefault="00987D8C" w:rsidP="00F95D7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 xml:space="preserve">2. </w:t>
      </w:r>
      <w:r w:rsidR="00F95D7F">
        <w:rPr>
          <w:rFonts w:ascii="Montserrat Light" w:hAnsi="Montserrat Light" w:cs="Montserrat"/>
          <w:b/>
          <w:color w:val="003DA5"/>
          <w:sz w:val="25"/>
          <w:lang w:val="es-CR"/>
        </w:rPr>
        <w:t>Creación y entrega de expediente físico</w:t>
      </w:r>
    </w:p>
    <w:p w14:paraId="692B541A" w14:textId="7A0A3016" w:rsidR="00F95D7F" w:rsidRDefault="00F95D7F" w:rsidP="00F95D7F">
      <w:pPr>
        <w:spacing w:after="60"/>
        <w:jc w:val="both"/>
        <w:rPr>
          <w:rFonts w:ascii="Montserrat Light" w:hAnsi="Montserrat Light"/>
          <w:lang w:val="es-CR"/>
        </w:rPr>
      </w:pPr>
      <w:r>
        <w:rPr>
          <w:rFonts w:ascii="Montserrat Light" w:hAnsi="Montserrat Light" w:cs="Montserrat"/>
          <w:lang w:val="es-CR"/>
        </w:rPr>
        <w:t>El Asistente Administrativo es el responsable de</w:t>
      </w:r>
      <w:r w:rsidR="00987D8C">
        <w:rPr>
          <w:rFonts w:ascii="Montserrat Light" w:hAnsi="Montserrat Light" w:cs="Montserrat"/>
          <w:lang w:val="es-CR"/>
        </w:rPr>
        <w:t xml:space="preserve"> actuar en conformidad al GEN-SOP-05-V1-2026:</w:t>
      </w:r>
    </w:p>
    <w:p w14:paraId="3E464E39" w14:textId="64FBDDBE" w:rsidR="00E224C2" w:rsidRPr="00E224C2" w:rsidRDefault="00E224C2" w:rsidP="003A63FA">
      <w:pPr>
        <w:pStyle w:val="Listaconvietas"/>
        <w:numPr>
          <w:ilvl w:val="0"/>
          <w:numId w:val="7"/>
        </w:numPr>
        <w:spacing w:after="200" w:line="276" w:lineRule="auto"/>
        <w:jc w:val="both"/>
        <w:rPr>
          <w:rFonts w:ascii="Montserrat Light" w:hAnsi="Montserrat Light" w:cs="Montserrat"/>
          <w:lang w:val="es-CR"/>
        </w:rPr>
      </w:pPr>
      <w:r w:rsidRPr="00E224C2">
        <w:rPr>
          <w:rFonts w:ascii="Montserrat Light" w:hAnsi="Montserrat Light" w:cs="Montserrat"/>
          <w:lang w:val="es-CR"/>
        </w:rPr>
        <w:t xml:space="preserve">Crear </w:t>
      </w:r>
      <w:r w:rsidR="003C5431">
        <w:rPr>
          <w:rFonts w:ascii="Montserrat Light" w:hAnsi="Montserrat Light" w:cs="Montserrat"/>
          <w:lang w:val="es-CR"/>
        </w:rPr>
        <w:t xml:space="preserve">o trasladar </w:t>
      </w:r>
      <w:r w:rsidRPr="00E224C2">
        <w:rPr>
          <w:rFonts w:ascii="Montserrat Light" w:hAnsi="Montserrat Light" w:cs="Montserrat"/>
          <w:lang w:val="es-CR"/>
        </w:rPr>
        <w:t>el expediente físico.</w:t>
      </w:r>
      <w:r w:rsidR="003C5431" w:rsidRPr="003C5431">
        <w:rPr>
          <w:rFonts w:ascii="Montserrat Light" w:hAnsi="Montserrat Light" w:cs="Montserrat"/>
          <w:lang w:val="es-CR"/>
        </w:rPr>
        <w:t xml:space="preserve"> </w:t>
      </w:r>
      <w:r w:rsidR="003C5431">
        <w:rPr>
          <w:rFonts w:ascii="Montserrat Light" w:hAnsi="Montserrat Light" w:cs="Montserrat"/>
          <w:lang w:val="es-CR"/>
        </w:rPr>
        <w:t xml:space="preserve">Se debe asegurar </w:t>
      </w:r>
      <w:r w:rsidR="00987D8C">
        <w:rPr>
          <w:rFonts w:ascii="Montserrat Light" w:hAnsi="Montserrat Light" w:cs="Montserrat"/>
          <w:lang w:val="es-CR"/>
        </w:rPr>
        <w:t xml:space="preserve">su adecuada </w:t>
      </w:r>
      <w:r w:rsidR="003C5431">
        <w:rPr>
          <w:rFonts w:ascii="Montserrat Light" w:hAnsi="Montserrat Light" w:cs="Montserrat"/>
          <w:lang w:val="es-CR"/>
        </w:rPr>
        <w:t xml:space="preserve">rotulación, contenido, subdivisiones </w:t>
      </w:r>
      <w:r w:rsidR="003C5431" w:rsidRPr="00E224C2">
        <w:rPr>
          <w:rFonts w:ascii="Montserrat Light" w:hAnsi="Montserrat Light" w:cs="Montserrat"/>
          <w:lang w:val="es-CR"/>
        </w:rPr>
        <w:t>y estructura</w:t>
      </w:r>
      <w:r w:rsidR="003C5431">
        <w:rPr>
          <w:rFonts w:ascii="Montserrat Light" w:hAnsi="Montserrat Light" w:cs="Montserrat"/>
          <w:lang w:val="es-CR"/>
        </w:rPr>
        <w:t>.</w:t>
      </w:r>
    </w:p>
    <w:p w14:paraId="2A33C650" w14:textId="628B7284" w:rsidR="00020B2A" w:rsidRDefault="003C5431"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Se debe a</w:t>
      </w:r>
      <w:r w:rsidR="00020B2A">
        <w:rPr>
          <w:rFonts w:ascii="Montserrat Light" w:hAnsi="Montserrat Light" w:cs="Montserrat"/>
          <w:lang w:val="es-CR"/>
        </w:rPr>
        <w:t>gregar cualquier otra sección a solicitud del área a entregar.</w:t>
      </w:r>
    </w:p>
    <w:p w14:paraId="1F4BAA3B" w14:textId="1AB528CB" w:rsidR="00020B2A" w:rsidRDefault="00E224C2" w:rsidP="003A63FA">
      <w:pPr>
        <w:pStyle w:val="Listaconvietas"/>
        <w:numPr>
          <w:ilvl w:val="0"/>
          <w:numId w:val="7"/>
        </w:numPr>
        <w:spacing w:after="200" w:line="276" w:lineRule="auto"/>
        <w:jc w:val="both"/>
        <w:rPr>
          <w:rFonts w:ascii="Montserrat Light" w:hAnsi="Montserrat Light" w:cs="Montserrat"/>
          <w:lang w:val="es-CR"/>
        </w:rPr>
      </w:pPr>
      <w:r w:rsidRPr="00E224C2">
        <w:rPr>
          <w:rFonts w:ascii="Montserrat Light" w:hAnsi="Montserrat Light" w:cs="Montserrat"/>
          <w:lang w:val="es-CR"/>
        </w:rPr>
        <w:t xml:space="preserve">Entregar </w:t>
      </w:r>
      <w:r w:rsidR="00020B2A">
        <w:rPr>
          <w:rFonts w:ascii="Montserrat Light" w:hAnsi="Montserrat Light" w:cs="Montserrat"/>
          <w:lang w:val="es-CR"/>
        </w:rPr>
        <w:t xml:space="preserve">formalmente </w:t>
      </w:r>
      <w:r w:rsidRPr="00E224C2">
        <w:rPr>
          <w:rFonts w:ascii="Montserrat Light" w:hAnsi="Montserrat Light" w:cs="Montserrat"/>
          <w:lang w:val="es-CR"/>
        </w:rPr>
        <w:t>el expediente físico al área correspondiente —Construcción o Consultoría—, la cual asumirá la responsabilidad de custodiarlo y mantenerlo actualizad</w:t>
      </w:r>
      <w:r>
        <w:rPr>
          <w:rFonts w:ascii="Montserrat Light" w:hAnsi="Montserrat Light" w:cs="Montserrat"/>
          <w:lang w:val="es-CR"/>
        </w:rPr>
        <w:t>o.</w:t>
      </w:r>
    </w:p>
    <w:p w14:paraId="34CE51A1" w14:textId="3725E553" w:rsidR="00020B2A" w:rsidRPr="0061434D" w:rsidRDefault="001C3BEC" w:rsidP="00020B2A">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 xml:space="preserve">3. </w:t>
      </w:r>
      <w:r w:rsidR="00020B2A">
        <w:rPr>
          <w:rFonts w:ascii="Montserrat Light" w:hAnsi="Montserrat Light" w:cs="Montserrat"/>
          <w:b/>
          <w:color w:val="003DA5"/>
          <w:sz w:val="25"/>
          <w:lang w:val="es-CR"/>
        </w:rPr>
        <w:t xml:space="preserve">Creación y notificación de </w:t>
      </w:r>
      <w:r w:rsidR="00437270">
        <w:rPr>
          <w:rFonts w:ascii="Montserrat Light" w:hAnsi="Montserrat Light" w:cs="Montserrat"/>
          <w:b/>
          <w:color w:val="003DA5"/>
          <w:sz w:val="25"/>
          <w:lang w:val="es-CR"/>
        </w:rPr>
        <w:t>carpeta</w:t>
      </w:r>
      <w:r w:rsidR="00020B2A">
        <w:rPr>
          <w:rFonts w:ascii="Montserrat Light" w:hAnsi="Montserrat Light" w:cs="Montserrat"/>
          <w:b/>
          <w:color w:val="003DA5"/>
          <w:sz w:val="25"/>
          <w:lang w:val="es-CR"/>
        </w:rPr>
        <w:t xml:space="preserve"> </w:t>
      </w:r>
      <w:r>
        <w:rPr>
          <w:rFonts w:ascii="Montserrat Light" w:hAnsi="Montserrat Light" w:cs="Montserrat"/>
          <w:b/>
          <w:color w:val="003DA5"/>
          <w:sz w:val="25"/>
          <w:lang w:val="es-CR"/>
        </w:rPr>
        <w:t>en servidor</w:t>
      </w:r>
    </w:p>
    <w:p w14:paraId="6A1E702B" w14:textId="0F144103" w:rsidR="00020B2A" w:rsidRDefault="00020B2A" w:rsidP="00020B2A">
      <w:pPr>
        <w:spacing w:after="60"/>
        <w:jc w:val="both"/>
        <w:rPr>
          <w:rFonts w:ascii="Montserrat Light" w:hAnsi="Montserrat Light" w:cs="Montserrat"/>
          <w:lang w:val="es-CR"/>
        </w:rPr>
      </w:pPr>
      <w:r>
        <w:rPr>
          <w:rFonts w:ascii="Montserrat Light" w:hAnsi="Montserrat Light" w:cs="Montserrat"/>
          <w:lang w:val="es-CR"/>
        </w:rPr>
        <w:t>El Asistente Administrativo es el responsable de</w:t>
      </w:r>
      <w:r w:rsidR="00987D8C">
        <w:rPr>
          <w:rFonts w:ascii="Montserrat Light" w:hAnsi="Montserrat Light" w:cs="Montserrat"/>
          <w:lang w:val="es-CR"/>
        </w:rPr>
        <w:t xml:space="preserve"> actuar en conformidad al GEN-SOP-05-V1-2026</w:t>
      </w:r>
      <w:r>
        <w:rPr>
          <w:rFonts w:ascii="Montserrat Light" w:hAnsi="Montserrat Light" w:cs="Montserrat"/>
          <w:lang w:val="es-CR"/>
        </w:rPr>
        <w:t>:</w:t>
      </w:r>
    </w:p>
    <w:p w14:paraId="55AC7D99" w14:textId="170EBD93" w:rsidR="0090436F" w:rsidRDefault="0090436F"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C</w:t>
      </w:r>
      <w:r w:rsidR="001C5547">
        <w:rPr>
          <w:rFonts w:ascii="Montserrat Light" w:hAnsi="Montserrat Light" w:cs="Montserrat"/>
          <w:lang w:val="es-CR"/>
        </w:rPr>
        <w:t xml:space="preserve">rear la carpeta del proyecto en el servidor interno, utilizando el nombre y la estructura estándar de carpetas digitales. </w:t>
      </w:r>
    </w:p>
    <w:p w14:paraId="2CC203EE" w14:textId="1C01EF13" w:rsidR="00020B2A" w:rsidRPr="00E224C2" w:rsidRDefault="001C3BEC"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lastRenderedPageBreak/>
        <w:t>Ubicar la carpeta en</w:t>
      </w:r>
      <w:r w:rsidR="00020B2A">
        <w:rPr>
          <w:rFonts w:ascii="Montserrat Light" w:hAnsi="Montserrat Light" w:cs="Montserrat"/>
          <w:lang w:val="es-CR"/>
        </w:rPr>
        <w:t xml:space="preserve"> </w:t>
      </w:r>
      <w:r w:rsidR="00437270" w:rsidRPr="00DB391B">
        <w:rPr>
          <w:rFonts w:ascii="Montserrat Light" w:hAnsi="Montserrat Light"/>
          <w:szCs w:val="20"/>
          <w:lang w:val="es-CR"/>
        </w:rPr>
        <w:t>«</w:t>
      </w:r>
      <w:r w:rsidR="00437270">
        <w:rPr>
          <w:rFonts w:ascii="Montserrat Light" w:hAnsi="Montserrat Light"/>
          <w:szCs w:val="20"/>
          <w:lang w:val="es-CR"/>
        </w:rPr>
        <w:t>03 Proyectos</w:t>
      </w:r>
      <w:r w:rsidR="00437270" w:rsidRPr="00DB391B">
        <w:rPr>
          <w:rFonts w:ascii="Montserrat Light" w:hAnsi="Montserrat Light"/>
          <w:szCs w:val="20"/>
          <w:lang w:val="es-CR"/>
        </w:rPr>
        <w:t>»</w:t>
      </w:r>
      <w:r w:rsidR="00531ADD">
        <w:rPr>
          <w:rFonts w:ascii="Montserrat Light" w:hAnsi="Montserrat Light"/>
          <w:szCs w:val="20"/>
          <w:lang w:val="es-CR"/>
        </w:rPr>
        <w:t xml:space="preserve">, en </w:t>
      </w:r>
      <w:r w:rsidR="00531ADD" w:rsidRPr="00DB391B">
        <w:rPr>
          <w:rFonts w:ascii="Montserrat Light" w:hAnsi="Montserrat Light"/>
          <w:szCs w:val="20"/>
          <w:lang w:val="es-CR"/>
        </w:rPr>
        <w:t>«</w:t>
      </w:r>
      <w:r w:rsidR="00531ADD">
        <w:rPr>
          <w:rFonts w:ascii="Montserrat Light" w:hAnsi="Montserrat Light"/>
          <w:szCs w:val="20"/>
          <w:lang w:val="es-CR"/>
        </w:rPr>
        <w:t>Clientes Privados</w:t>
      </w:r>
      <w:r w:rsidR="00531ADD" w:rsidRPr="00DB391B">
        <w:rPr>
          <w:rFonts w:ascii="Montserrat Light" w:hAnsi="Montserrat Light"/>
          <w:szCs w:val="20"/>
          <w:lang w:val="es-CR"/>
        </w:rPr>
        <w:t>»</w:t>
      </w:r>
      <w:r w:rsidR="00531ADD">
        <w:rPr>
          <w:rFonts w:ascii="Montserrat Light" w:hAnsi="Montserrat Light"/>
          <w:szCs w:val="20"/>
          <w:lang w:val="es-CR"/>
        </w:rPr>
        <w:t xml:space="preserve"> o </w:t>
      </w:r>
      <w:r w:rsidR="00531ADD" w:rsidRPr="00DB391B">
        <w:rPr>
          <w:rFonts w:ascii="Montserrat Light" w:hAnsi="Montserrat Light"/>
          <w:szCs w:val="20"/>
          <w:lang w:val="es-CR"/>
        </w:rPr>
        <w:t>«</w:t>
      </w:r>
      <w:r w:rsidR="00531ADD">
        <w:rPr>
          <w:rFonts w:ascii="Montserrat Light" w:hAnsi="Montserrat Light"/>
          <w:szCs w:val="20"/>
          <w:lang w:val="es-CR"/>
        </w:rPr>
        <w:t>Instituciones</w:t>
      </w:r>
      <w:r w:rsidR="00531ADD" w:rsidRPr="00DB391B">
        <w:rPr>
          <w:rFonts w:ascii="Montserrat Light" w:hAnsi="Montserrat Light"/>
          <w:szCs w:val="20"/>
          <w:lang w:val="es-CR"/>
        </w:rPr>
        <w:t>»</w:t>
      </w:r>
      <w:r w:rsidR="00531ADD">
        <w:rPr>
          <w:rFonts w:ascii="Montserrat Light" w:hAnsi="Montserrat Light"/>
          <w:szCs w:val="20"/>
          <w:lang w:val="es-CR"/>
        </w:rPr>
        <w:t>, según corresponda</w:t>
      </w:r>
      <w:r w:rsidR="00437270">
        <w:rPr>
          <w:rFonts w:ascii="Montserrat Light" w:hAnsi="Montserrat Light"/>
          <w:szCs w:val="20"/>
          <w:lang w:val="es-CR"/>
        </w:rPr>
        <w:t>.</w:t>
      </w:r>
    </w:p>
    <w:p w14:paraId="48E7D82B" w14:textId="69229DF6" w:rsidR="00020B2A" w:rsidRPr="00145065" w:rsidRDefault="00F45734" w:rsidP="00881A36">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 xml:space="preserve">Trasladar de la carpeta </w:t>
      </w:r>
      <w:bookmarkStart w:id="11" w:name="_Hlk237868123"/>
      <w:r w:rsidRPr="00145065">
        <w:rPr>
          <w:rFonts w:ascii="Montserrat Light" w:hAnsi="Montserrat Light"/>
          <w:szCs w:val="20"/>
          <w:lang w:val="es-CR"/>
        </w:rPr>
        <w:t>«</w:t>
      </w:r>
      <w:r>
        <w:rPr>
          <w:rFonts w:ascii="Montserrat Light" w:hAnsi="Montserrat Light"/>
          <w:szCs w:val="20"/>
          <w:lang w:val="es-CR"/>
        </w:rPr>
        <w:t>Ofertas</w:t>
      </w:r>
      <w:r w:rsidRPr="00145065">
        <w:rPr>
          <w:rFonts w:ascii="Montserrat Light" w:hAnsi="Montserrat Light"/>
          <w:szCs w:val="20"/>
          <w:lang w:val="es-CR"/>
        </w:rPr>
        <w:t>»</w:t>
      </w:r>
      <w:bookmarkEnd w:id="11"/>
      <w:r>
        <w:rPr>
          <w:rFonts w:ascii="Montserrat Light" w:hAnsi="Montserrat Light"/>
          <w:szCs w:val="20"/>
          <w:lang w:val="es-CR"/>
        </w:rPr>
        <w:t xml:space="preserve"> </w:t>
      </w:r>
      <w:r w:rsidR="00437270" w:rsidRPr="00145065">
        <w:rPr>
          <w:rFonts w:ascii="Montserrat Light" w:hAnsi="Montserrat Light" w:cs="Montserrat"/>
          <w:lang w:val="es-CR"/>
        </w:rPr>
        <w:t xml:space="preserve">la </w:t>
      </w:r>
      <w:r w:rsidR="00145065">
        <w:rPr>
          <w:rFonts w:ascii="Montserrat Light" w:hAnsi="Montserrat Light" w:cs="Montserrat"/>
          <w:lang w:val="es-CR"/>
        </w:rPr>
        <w:t xml:space="preserve">versión vigente de la </w:t>
      </w:r>
      <w:r w:rsidR="00437270" w:rsidRPr="00145065">
        <w:rPr>
          <w:rFonts w:ascii="Montserrat Light" w:hAnsi="Montserrat Light" w:cs="Montserrat"/>
          <w:lang w:val="es-CR"/>
        </w:rPr>
        <w:t>oferta y el contrato</w:t>
      </w:r>
      <w:r w:rsidR="00145065">
        <w:rPr>
          <w:rFonts w:ascii="Montserrat Light" w:hAnsi="Montserrat Light" w:cs="Montserrat"/>
          <w:lang w:val="es-CR"/>
        </w:rPr>
        <w:t xml:space="preserve"> (si aplica)</w:t>
      </w:r>
      <w:r w:rsidR="00282463">
        <w:rPr>
          <w:rFonts w:ascii="Montserrat Light" w:hAnsi="Montserrat Light" w:cs="Montserrat"/>
          <w:lang w:val="es-CR"/>
        </w:rPr>
        <w:t>, así como cualquier otro documento existente</w:t>
      </w:r>
      <w:r w:rsidR="00437270" w:rsidRPr="00145065">
        <w:rPr>
          <w:rFonts w:ascii="Montserrat Light" w:hAnsi="Montserrat Light" w:cs="Montserrat"/>
          <w:lang w:val="es-CR"/>
        </w:rPr>
        <w:t xml:space="preserve">. </w:t>
      </w:r>
      <w:r w:rsidR="00145065">
        <w:rPr>
          <w:rFonts w:ascii="Montserrat Light" w:hAnsi="Montserrat Light" w:cs="Montserrat"/>
          <w:lang w:val="es-CR"/>
        </w:rPr>
        <w:t>V</w:t>
      </w:r>
      <w:r w:rsidR="00437270" w:rsidRPr="00145065">
        <w:rPr>
          <w:rFonts w:ascii="Montserrat Light" w:hAnsi="Montserrat Light" w:cs="Montserrat"/>
          <w:lang w:val="es-CR"/>
        </w:rPr>
        <w:t xml:space="preserve">ersiones </w:t>
      </w:r>
      <w:r w:rsidR="00145065">
        <w:rPr>
          <w:rFonts w:ascii="Montserrat Light" w:hAnsi="Montserrat Light" w:cs="Montserrat"/>
          <w:lang w:val="es-CR"/>
        </w:rPr>
        <w:t xml:space="preserve">no oficiales </w:t>
      </w:r>
      <w:r w:rsidR="00437270" w:rsidRPr="00145065">
        <w:rPr>
          <w:rFonts w:ascii="Montserrat Light" w:hAnsi="Montserrat Light" w:cs="Montserrat"/>
          <w:lang w:val="es-CR"/>
        </w:rPr>
        <w:t xml:space="preserve">deben ingresarse a </w:t>
      </w:r>
      <w:r w:rsidR="00145065">
        <w:rPr>
          <w:rFonts w:ascii="Montserrat Light" w:hAnsi="Montserrat Light" w:cs="Montserrat"/>
          <w:lang w:val="es-CR"/>
        </w:rPr>
        <w:t xml:space="preserve">la carpeta </w:t>
      </w:r>
      <w:r w:rsidR="00437270" w:rsidRPr="00145065">
        <w:rPr>
          <w:rFonts w:ascii="Montserrat Light" w:hAnsi="Montserrat Light"/>
          <w:szCs w:val="20"/>
          <w:lang w:val="es-CR"/>
        </w:rPr>
        <w:t>«</w:t>
      </w:r>
      <w:r w:rsidR="00145065">
        <w:rPr>
          <w:rFonts w:ascii="Montserrat Light" w:hAnsi="Montserrat Light"/>
          <w:szCs w:val="20"/>
          <w:lang w:val="es-CR"/>
        </w:rPr>
        <w:t>Proceso</w:t>
      </w:r>
      <w:r w:rsidR="00437270" w:rsidRPr="00145065">
        <w:rPr>
          <w:rFonts w:ascii="Montserrat Light" w:hAnsi="Montserrat Light"/>
          <w:szCs w:val="20"/>
          <w:lang w:val="es-CR"/>
        </w:rPr>
        <w:t>»</w:t>
      </w:r>
      <w:r w:rsidR="00437270" w:rsidRPr="00145065">
        <w:rPr>
          <w:rFonts w:ascii="Montserrat Light" w:hAnsi="Montserrat Light" w:cs="Montserrat"/>
          <w:lang w:val="es-CR"/>
        </w:rPr>
        <w:t>.</w:t>
      </w:r>
    </w:p>
    <w:p w14:paraId="015CBBD2" w14:textId="17DFAEA0" w:rsidR="00437270" w:rsidRDefault="00437270"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Notificar al departamento correspondiente sobre la habilitación de la carpeta</w:t>
      </w:r>
      <w:r w:rsidR="00145065">
        <w:rPr>
          <w:rFonts w:ascii="Montserrat Light" w:hAnsi="Montserrat Light" w:cs="Montserrat"/>
          <w:lang w:val="es-CR"/>
        </w:rPr>
        <w:t xml:space="preserve"> para su uso</w:t>
      </w:r>
      <w:r>
        <w:rPr>
          <w:rFonts w:ascii="Montserrat Light" w:hAnsi="Montserrat Light" w:cs="Montserrat"/>
          <w:lang w:val="es-CR"/>
        </w:rPr>
        <w:t>.</w:t>
      </w:r>
    </w:p>
    <w:p w14:paraId="5D9E24BB" w14:textId="0190EF1B" w:rsidR="00437270" w:rsidRPr="0061434D" w:rsidRDefault="001C3BEC" w:rsidP="00437270">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highlight w:val="yellow"/>
          <w:lang w:val="es-CR"/>
        </w:rPr>
        <w:t xml:space="preserve">4. </w:t>
      </w:r>
      <w:r w:rsidR="00437270" w:rsidRPr="001C3BEC">
        <w:rPr>
          <w:rFonts w:ascii="Montserrat Light" w:hAnsi="Montserrat Light" w:cs="Montserrat"/>
          <w:b/>
          <w:color w:val="003DA5"/>
          <w:sz w:val="25"/>
          <w:highlight w:val="yellow"/>
          <w:lang w:val="es-CR"/>
        </w:rPr>
        <w:t xml:space="preserve">Creación de proyecto en </w:t>
      </w:r>
      <w:r w:rsidR="00924625" w:rsidRPr="001C3BEC">
        <w:rPr>
          <w:rFonts w:ascii="Montserrat Light" w:hAnsi="Montserrat Light" w:cs="Montserrat"/>
          <w:b/>
          <w:color w:val="003DA5"/>
          <w:sz w:val="25"/>
          <w:highlight w:val="yellow"/>
          <w:lang w:val="es-CR"/>
        </w:rPr>
        <w:t>QBO</w:t>
      </w:r>
    </w:p>
    <w:p w14:paraId="16F3F1AE" w14:textId="3F72F92F" w:rsidR="00437270" w:rsidRPr="00924625" w:rsidRDefault="00924625" w:rsidP="00437270">
      <w:pPr>
        <w:spacing w:after="60"/>
        <w:jc w:val="both"/>
        <w:rPr>
          <w:rFonts w:ascii="Montserrat Light" w:hAnsi="Montserrat Light" w:cs="Montserrat"/>
          <w:lang w:val="es-CR"/>
        </w:rPr>
      </w:pPr>
      <w:r w:rsidRPr="00924625">
        <w:rPr>
          <w:rFonts w:ascii="Montserrat Light" w:hAnsi="Montserrat Light" w:cs="Montserrat"/>
          <w:lang w:val="es-CR"/>
        </w:rPr>
        <w:t xml:space="preserve">Para poder crear el proyecto en Mawi, requisito necesario para registrar gastos e iniciar actividades en sitio, previamente deberán crearse el cliente y el proyecto en </w:t>
      </w:r>
      <w:r>
        <w:rPr>
          <w:rFonts w:ascii="Montserrat Light" w:hAnsi="Montserrat Light" w:cs="Montserrat"/>
          <w:lang w:val="es-CR"/>
        </w:rPr>
        <w:t>QBO</w:t>
      </w:r>
      <w:r w:rsidRPr="00924625">
        <w:rPr>
          <w:rFonts w:ascii="Montserrat Light" w:hAnsi="Montserrat Light" w:cs="Montserrat"/>
          <w:lang w:val="es-CR"/>
        </w:rPr>
        <w:t>.</w:t>
      </w:r>
    </w:p>
    <w:p w14:paraId="278B53B0" w14:textId="4DC96FFA" w:rsidR="00437270" w:rsidRPr="00924625" w:rsidRDefault="00924625" w:rsidP="00437270">
      <w:pPr>
        <w:spacing w:after="60"/>
        <w:jc w:val="both"/>
        <w:rPr>
          <w:rFonts w:ascii="Montserrat Light" w:hAnsi="Montserrat Light" w:cs="Montserrat"/>
          <w:lang w:val="es-CR"/>
        </w:rPr>
      </w:pPr>
      <w:r w:rsidRPr="00924625">
        <w:rPr>
          <w:rFonts w:ascii="Montserrat Light" w:hAnsi="Montserrat Light" w:cs="Montserrat"/>
          <w:lang w:val="es-CR"/>
        </w:rPr>
        <w:t>El procedimiento es el siguiente:</w:t>
      </w:r>
    </w:p>
    <w:p w14:paraId="2716589C" w14:textId="4202D724" w:rsidR="00437270" w:rsidRPr="00124918" w:rsidRDefault="00924625"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szCs w:val="20"/>
          <w:lang w:val="es-CR"/>
        </w:rPr>
        <w:t>Si el cliente aún no se encuentra registrado, se debe i</w:t>
      </w:r>
      <w:r w:rsidR="00124918">
        <w:rPr>
          <w:rFonts w:ascii="Montserrat Light" w:hAnsi="Montserrat Light"/>
          <w:szCs w:val="20"/>
          <w:lang w:val="es-CR"/>
        </w:rPr>
        <w:t>ngresar a</w:t>
      </w:r>
      <w:r w:rsidR="004E3B80">
        <w:rPr>
          <w:rFonts w:ascii="Montserrat Light" w:hAnsi="Montserrat Light"/>
          <w:szCs w:val="20"/>
          <w:lang w:val="es-CR"/>
        </w:rPr>
        <w:t xml:space="preserve">l </w:t>
      </w:r>
      <w:r w:rsidR="004E3B80" w:rsidRPr="004E3B80">
        <w:rPr>
          <w:rFonts w:ascii="Montserrat Light" w:hAnsi="Montserrat Light"/>
          <w:b/>
          <w:bCs/>
          <w:szCs w:val="20"/>
          <w:lang w:val="es-CR"/>
        </w:rPr>
        <w:t>C</w:t>
      </w:r>
      <w:r w:rsidR="00124918" w:rsidRPr="004E3B80">
        <w:rPr>
          <w:rFonts w:ascii="Montserrat Light" w:hAnsi="Montserrat Light"/>
          <w:b/>
          <w:bCs/>
          <w:szCs w:val="20"/>
          <w:lang w:val="es-CR"/>
        </w:rPr>
        <w:t>entro de clientes</w:t>
      </w:r>
      <w:r w:rsidR="00437270" w:rsidRPr="00437270">
        <w:rPr>
          <w:rFonts w:ascii="Montserrat Light" w:hAnsi="Montserrat Light"/>
          <w:szCs w:val="20"/>
          <w:lang w:val="es-CR"/>
        </w:rPr>
        <w:t>.</w:t>
      </w:r>
    </w:p>
    <w:p w14:paraId="1F523210" w14:textId="77777777" w:rsidR="00124918" w:rsidRPr="004E3B80" w:rsidRDefault="00124918"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szCs w:val="20"/>
          <w:lang w:val="es-CR"/>
        </w:rPr>
        <w:t xml:space="preserve">Seleccionar </w:t>
      </w:r>
      <w:r w:rsidR="004E3B80" w:rsidRPr="004E3B80">
        <w:rPr>
          <w:rFonts w:ascii="Montserrat Light" w:hAnsi="Montserrat Light"/>
          <w:b/>
          <w:bCs/>
          <w:szCs w:val="20"/>
          <w:lang w:val="es-CR"/>
        </w:rPr>
        <w:t>C</w:t>
      </w:r>
      <w:r w:rsidRPr="004E3B80">
        <w:rPr>
          <w:rFonts w:ascii="Montserrat Light" w:hAnsi="Montserrat Light"/>
          <w:b/>
          <w:bCs/>
          <w:szCs w:val="20"/>
          <w:lang w:val="es-CR"/>
        </w:rPr>
        <w:t>liente nuevo</w:t>
      </w:r>
      <w:r>
        <w:rPr>
          <w:rFonts w:ascii="Montserrat Light" w:hAnsi="Montserrat Light"/>
          <w:szCs w:val="20"/>
          <w:lang w:val="es-CR"/>
        </w:rPr>
        <w:t>.</w:t>
      </w:r>
    </w:p>
    <w:p w14:paraId="2F575E0A" w14:textId="77777777" w:rsidR="004E3B80" w:rsidRPr="00124918" w:rsidRDefault="004E3B80" w:rsidP="004E3B80">
      <w:pPr>
        <w:pStyle w:val="Listaconvietas"/>
        <w:numPr>
          <w:ilvl w:val="0"/>
          <w:numId w:val="0"/>
        </w:numPr>
        <w:spacing w:before="50" w:after="50" w:line="276" w:lineRule="auto"/>
        <w:ind w:left="360" w:hanging="360"/>
        <w:jc w:val="both"/>
        <w:rPr>
          <w:rFonts w:ascii="Montserrat Light" w:hAnsi="Montserrat Light" w:cs="Montserrat"/>
          <w:lang w:val="es-CR"/>
        </w:rPr>
      </w:pPr>
      <w:r>
        <w:rPr>
          <w:rFonts w:ascii="Montserrat Light" w:hAnsi="Montserrat Light"/>
          <w:szCs w:val="20"/>
          <w:lang w:val="es-CR"/>
        </w:rPr>
        <w:t>Completar como mínimo los siguientes campos:</w:t>
      </w:r>
    </w:p>
    <w:p w14:paraId="45BF7163" w14:textId="77777777" w:rsidR="004E3B80" w:rsidRPr="004E3B80" w:rsidRDefault="004E3B80" w:rsidP="003A63FA">
      <w:pPr>
        <w:pStyle w:val="Listaconvietas"/>
        <w:numPr>
          <w:ilvl w:val="0"/>
          <w:numId w:val="7"/>
        </w:numPr>
        <w:spacing w:after="200" w:line="276" w:lineRule="auto"/>
        <w:jc w:val="both"/>
        <w:rPr>
          <w:rFonts w:ascii="Montserrat Light" w:hAnsi="Montserrat Light"/>
          <w:szCs w:val="20"/>
          <w:lang w:val="es-CR"/>
        </w:rPr>
      </w:pPr>
      <w:r w:rsidRPr="004E3B80">
        <w:rPr>
          <w:rFonts w:ascii="Montserrat Light" w:hAnsi="Montserrat Light"/>
          <w:szCs w:val="20"/>
          <w:lang w:val="es-CR"/>
        </w:rPr>
        <w:t xml:space="preserve">Moneda: moneda en la que se facturará al cliente. </w:t>
      </w:r>
    </w:p>
    <w:p w14:paraId="5C6DAEF1" w14:textId="77777777" w:rsidR="004E3B80" w:rsidRPr="004E3B80" w:rsidRDefault="004E3B80" w:rsidP="003A63FA">
      <w:pPr>
        <w:pStyle w:val="Listaconvietas"/>
        <w:numPr>
          <w:ilvl w:val="0"/>
          <w:numId w:val="7"/>
        </w:numPr>
        <w:spacing w:after="200" w:line="276" w:lineRule="auto"/>
        <w:jc w:val="both"/>
        <w:rPr>
          <w:rFonts w:ascii="Montserrat Light" w:hAnsi="Montserrat Light"/>
          <w:szCs w:val="20"/>
          <w:lang w:val="es-CR"/>
        </w:rPr>
      </w:pPr>
      <w:r w:rsidRPr="004E3B80">
        <w:rPr>
          <w:rFonts w:ascii="Montserrat Light" w:hAnsi="Montserrat Light"/>
          <w:szCs w:val="20"/>
          <w:lang w:val="es-CR"/>
        </w:rPr>
        <w:t xml:space="preserve">Razón social: nombre legal que aparecerá en el PDF generado. </w:t>
      </w:r>
    </w:p>
    <w:p w14:paraId="76DD346E" w14:textId="77777777" w:rsidR="004E3B80" w:rsidRPr="004E3B80" w:rsidRDefault="004E3B80" w:rsidP="003A63FA">
      <w:pPr>
        <w:pStyle w:val="Listaconvietas"/>
        <w:numPr>
          <w:ilvl w:val="0"/>
          <w:numId w:val="7"/>
        </w:numPr>
        <w:spacing w:after="200" w:line="276" w:lineRule="auto"/>
        <w:jc w:val="both"/>
        <w:rPr>
          <w:rFonts w:ascii="Montserrat Light" w:hAnsi="Montserrat Light"/>
          <w:szCs w:val="20"/>
          <w:lang w:val="es-CR"/>
        </w:rPr>
      </w:pPr>
      <w:r w:rsidRPr="004E3B80">
        <w:rPr>
          <w:rFonts w:ascii="Montserrat Light" w:hAnsi="Montserrat Light"/>
          <w:szCs w:val="20"/>
          <w:lang w:val="es-CR"/>
        </w:rPr>
        <w:t>Nombre del cliente: nombre utilizado internamente para buscar e identificar al cliente.</w:t>
      </w:r>
    </w:p>
    <w:p w14:paraId="1F315AD8" w14:textId="77777777" w:rsidR="004E3B80" w:rsidRPr="004E3B80" w:rsidRDefault="004E3B80" w:rsidP="003A63FA">
      <w:pPr>
        <w:pStyle w:val="Listaconvietas"/>
        <w:numPr>
          <w:ilvl w:val="0"/>
          <w:numId w:val="7"/>
        </w:numPr>
        <w:spacing w:after="200" w:line="276" w:lineRule="auto"/>
        <w:jc w:val="both"/>
        <w:rPr>
          <w:rFonts w:ascii="Montserrat Light" w:hAnsi="Montserrat Light"/>
          <w:szCs w:val="20"/>
          <w:lang w:val="es-CR"/>
        </w:rPr>
      </w:pPr>
      <w:r w:rsidRPr="004E3B80">
        <w:rPr>
          <w:rFonts w:ascii="Montserrat Light" w:hAnsi="Montserrat Light"/>
          <w:szCs w:val="20"/>
          <w:lang w:val="es-CR"/>
        </w:rPr>
        <w:t xml:space="preserve">Correo electrónico: se pueden registrar hasta cuatro direcciones, separadas por comas. No </w:t>
      </w:r>
      <w:r>
        <w:rPr>
          <w:rFonts w:ascii="Montserrat Light" w:hAnsi="Montserrat Light"/>
          <w:szCs w:val="20"/>
          <w:lang w:val="es-CR"/>
        </w:rPr>
        <w:t xml:space="preserve">se debe </w:t>
      </w:r>
      <w:r w:rsidRPr="004E3B80">
        <w:rPr>
          <w:rFonts w:ascii="Montserrat Light" w:hAnsi="Montserrat Light"/>
          <w:szCs w:val="20"/>
          <w:lang w:val="es-CR"/>
        </w:rPr>
        <w:t xml:space="preserve">incluir el correo de AC Desarrollos. </w:t>
      </w:r>
    </w:p>
    <w:p w14:paraId="4376E61D" w14:textId="77777777" w:rsidR="004E3B80" w:rsidRPr="004E3B80" w:rsidRDefault="004E3B80" w:rsidP="003A63FA">
      <w:pPr>
        <w:pStyle w:val="Listaconvietas"/>
        <w:numPr>
          <w:ilvl w:val="0"/>
          <w:numId w:val="7"/>
        </w:numPr>
        <w:spacing w:after="200" w:line="276" w:lineRule="auto"/>
        <w:jc w:val="both"/>
        <w:rPr>
          <w:rFonts w:ascii="Montserrat Light" w:hAnsi="Montserrat Light"/>
          <w:szCs w:val="20"/>
          <w:lang w:val="es-CR"/>
        </w:rPr>
      </w:pPr>
      <w:r w:rsidRPr="004E3B80">
        <w:rPr>
          <w:rFonts w:ascii="Montserrat Light" w:hAnsi="Montserrat Light"/>
          <w:szCs w:val="20"/>
          <w:lang w:val="es-CR"/>
        </w:rPr>
        <w:t xml:space="preserve">Notas: </w:t>
      </w:r>
      <w:r>
        <w:rPr>
          <w:rFonts w:ascii="Montserrat Light" w:hAnsi="Montserrat Light"/>
          <w:szCs w:val="20"/>
          <w:lang w:val="es-CR"/>
        </w:rPr>
        <w:t>espacio para ingresar</w:t>
      </w:r>
      <w:r w:rsidRPr="004E3B80">
        <w:rPr>
          <w:rFonts w:ascii="Montserrat Light" w:hAnsi="Montserrat Light"/>
          <w:szCs w:val="20"/>
          <w:lang w:val="es-CR"/>
        </w:rPr>
        <w:t xml:space="preserve"> el número de cédula únicamente con números, sin guiones ni otros símbolos. El sistema identificará automáticamente si corresponde a una cédula física o jurídica. </w:t>
      </w:r>
    </w:p>
    <w:p w14:paraId="4366B19D" w14:textId="77777777" w:rsidR="00437270" w:rsidRDefault="004E3B80" w:rsidP="003A63FA">
      <w:pPr>
        <w:pStyle w:val="Listaconvietas"/>
        <w:numPr>
          <w:ilvl w:val="0"/>
          <w:numId w:val="7"/>
        </w:numPr>
        <w:spacing w:after="200" w:line="276" w:lineRule="auto"/>
        <w:jc w:val="both"/>
        <w:rPr>
          <w:rFonts w:ascii="Montserrat Light" w:hAnsi="Montserrat Light" w:cs="Montserrat"/>
          <w:lang w:val="es-CR"/>
        </w:rPr>
      </w:pPr>
      <w:r w:rsidRPr="004E3B80">
        <w:rPr>
          <w:rFonts w:ascii="Montserrat Light" w:hAnsi="Montserrat Light"/>
          <w:szCs w:val="20"/>
          <w:lang w:val="es-CR"/>
        </w:rPr>
        <w:t xml:space="preserve">Dirección postal: </w:t>
      </w:r>
      <w:r>
        <w:rPr>
          <w:rFonts w:ascii="Montserrat Light" w:hAnsi="Montserrat Light"/>
          <w:szCs w:val="20"/>
          <w:lang w:val="es-CR"/>
        </w:rPr>
        <w:t xml:space="preserve">en este espacio se puede redactar cualquier </w:t>
      </w:r>
      <w:r w:rsidRPr="004E3B80">
        <w:rPr>
          <w:rFonts w:ascii="Montserrat Light" w:hAnsi="Montserrat Light"/>
          <w:szCs w:val="20"/>
          <w:lang w:val="es-CR"/>
        </w:rPr>
        <w:t xml:space="preserve">información </w:t>
      </w:r>
      <w:r>
        <w:rPr>
          <w:rFonts w:ascii="Montserrat Light" w:hAnsi="Montserrat Light"/>
          <w:szCs w:val="20"/>
          <w:lang w:val="es-CR"/>
        </w:rPr>
        <w:t xml:space="preserve">adicional </w:t>
      </w:r>
      <w:r w:rsidRPr="004E3B80">
        <w:rPr>
          <w:rFonts w:ascii="Montserrat Light" w:hAnsi="Montserrat Light"/>
          <w:szCs w:val="20"/>
          <w:lang w:val="es-CR"/>
        </w:rPr>
        <w:t>que se incluirá en el PDF cuando el cliente así lo requiera.</w:t>
      </w:r>
    </w:p>
    <w:p w14:paraId="28F8FBCA" w14:textId="6B6E1A89" w:rsidR="004E3B80" w:rsidRDefault="004E3B80" w:rsidP="004E3B80">
      <w:pPr>
        <w:pStyle w:val="Listaconvietas"/>
        <w:numPr>
          <w:ilvl w:val="0"/>
          <w:numId w:val="0"/>
        </w:numPr>
        <w:spacing w:after="200" w:line="276" w:lineRule="auto"/>
        <w:ind w:left="360" w:hanging="360"/>
        <w:jc w:val="both"/>
        <w:rPr>
          <w:rFonts w:ascii="Montserrat Light" w:hAnsi="Montserrat Light" w:cs="Montserrat"/>
          <w:lang w:val="es-CR"/>
        </w:rPr>
      </w:pPr>
      <w:r>
        <w:rPr>
          <w:rFonts w:ascii="Montserrat Light" w:hAnsi="Montserrat Light" w:cs="Montserrat"/>
          <w:lang w:val="es-CR"/>
        </w:rPr>
        <w:t xml:space="preserve">Una vez creado el cliente, se </w:t>
      </w:r>
      <w:r w:rsidR="00924625">
        <w:rPr>
          <w:rFonts w:ascii="Montserrat Light" w:hAnsi="Montserrat Light" w:cs="Montserrat"/>
          <w:lang w:val="es-CR"/>
        </w:rPr>
        <w:t>procede a</w:t>
      </w:r>
      <w:r>
        <w:rPr>
          <w:rFonts w:ascii="Montserrat Light" w:hAnsi="Montserrat Light" w:cs="Montserrat"/>
          <w:lang w:val="es-CR"/>
        </w:rPr>
        <w:t xml:space="preserve"> crear el proyecto:</w:t>
      </w:r>
    </w:p>
    <w:p w14:paraId="72E04587" w14:textId="77777777" w:rsidR="004E3B80" w:rsidRPr="004E3B80" w:rsidRDefault="004E3B80"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szCs w:val="20"/>
          <w:lang w:val="es-CR"/>
        </w:rPr>
        <w:t>Ingresar a</w:t>
      </w:r>
      <w:r w:rsidR="004C5FCF">
        <w:rPr>
          <w:rFonts w:ascii="Montserrat Light" w:hAnsi="Montserrat Light"/>
          <w:szCs w:val="20"/>
          <w:lang w:val="es-CR"/>
        </w:rPr>
        <w:t>l módulo</w:t>
      </w:r>
      <w:r>
        <w:rPr>
          <w:rFonts w:ascii="Montserrat Light" w:hAnsi="Montserrat Light"/>
          <w:szCs w:val="20"/>
          <w:lang w:val="es-CR"/>
        </w:rPr>
        <w:t xml:space="preserve"> </w:t>
      </w:r>
      <w:r>
        <w:rPr>
          <w:rFonts w:ascii="Montserrat Light" w:hAnsi="Montserrat Light"/>
          <w:b/>
          <w:bCs/>
          <w:szCs w:val="20"/>
          <w:lang w:val="es-CR"/>
        </w:rPr>
        <w:t>Proyectos</w:t>
      </w:r>
      <w:r>
        <w:rPr>
          <w:rFonts w:ascii="Montserrat Light" w:hAnsi="Montserrat Light"/>
          <w:szCs w:val="20"/>
          <w:lang w:val="es-CR"/>
        </w:rPr>
        <w:t>.</w:t>
      </w:r>
    </w:p>
    <w:p w14:paraId="20D84162" w14:textId="77777777" w:rsidR="004E3B80" w:rsidRDefault="004E3B80"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szCs w:val="20"/>
          <w:lang w:val="es-CR"/>
        </w:rPr>
        <w:t xml:space="preserve">Seccionar </w:t>
      </w:r>
      <w:r w:rsidR="004C5FCF">
        <w:rPr>
          <w:rFonts w:ascii="Montserrat Light" w:hAnsi="Montserrat Light"/>
          <w:szCs w:val="20"/>
          <w:lang w:val="es-CR"/>
        </w:rPr>
        <w:t xml:space="preserve">la opción </w:t>
      </w:r>
      <w:r w:rsidRPr="00DB391B">
        <w:rPr>
          <w:rFonts w:ascii="Montserrat Light" w:hAnsi="Montserrat Light"/>
          <w:szCs w:val="20"/>
          <w:lang w:val="es-CR"/>
        </w:rPr>
        <w:t>«</w:t>
      </w:r>
      <w:r>
        <w:rPr>
          <w:rFonts w:ascii="Montserrat Light" w:hAnsi="Montserrat Light"/>
          <w:szCs w:val="20"/>
          <w:lang w:val="es-CR"/>
        </w:rPr>
        <w:t>Proyectos</w:t>
      </w:r>
      <w:r w:rsidRPr="00DB391B">
        <w:rPr>
          <w:rFonts w:ascii="Montserrat Light" w:hAnsi="Montserrat Light"/>
          <w:szCs w:val="20"/>
          <w:lang w:val="es-CR"/>
        </w:rPr>
        <w:t>»</w:t>
      </w:r>
      <w:r>
        <w:rPr>
          <w:rFonts w:ascii="Montserrat Light" w:hAnsi="Montserrat Light"/>
          <w:szCs w:val="20"/>
          <w:lang w:val="es-CR"/>
        </w:rPr>
        <w:t>.</w:t>
      </w:r>
    </w:p>
    <w:p w14:paraId="23511176" w14:textId="77777777" w:rsidR="004C5FCF" w:rsidRDefault="004C5FCF" w:rsidP="003A63FA">
      <w:pPr>
        <w:pStyle w:val="Listaconvietas"/>
        <w:numPr>
          <w:ilvl w:val="0"/>
          <w:numId w:val="7"/>
        </w:numPr>
        <w:spacing w:after="200" w:line="276" w:lineRule="auto"/>
        <w:jc w:val="both"/>
        <w:rPr>
          <w:rFonts w:ascii="Montserrat Light" w:hAnsi="Montserrat Light" w:cs="Montserrat"/>
          <w:lang w:val="es-CR"/>
        </w:rPr>
      </w:pPr>
      <w:r w:rsidRPr="004C5FCF">
        <w:rPr>
          <w:rFonts w:ascii="Montserrat Light" w:hAnsi="Montserrat Light" w:cs="Montserrat"/>
          <w:lang w:val="es-CR"/>
        </w:rPr>
        <w:t>Identificar, mediante la barra de búsqueda, el último consecutivo utilizado para continuar la secuencia correspondiente</w:t>
      </w:r>
      <w:r>
        <w:rPr>
          <w:rFonts w:ascii="Montserrat Light" w:hAnsi="Montserrat Light" w:cs="Montserrat"/>
          <w:lang w:val="es-CR"/>
        </w:rPr>
        <w:t>.</w:t>
      </w:r>
    </w:p>
    <w:p w14:paraId="7817B2EE" w14:textId="77777777" w:rsidR="004C5FCF" w:rsidRPr="004C5FCF" w:rsidRDefault="004C5FCF"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 xml:space="preserve">Seleccionar </w:t>
      </w:r>
      <w:r w:rsidR="001E19E8">
        <w:rPr>
          <w:rFonts w:ascii="Montserrat Light" w:hAnsi="Montserrat Light" w:cs="Montserrat"/>
          <w:lang w:val="es-CR"/>
        </w:rPr>
        <w:t>N</w:t>
      </w:r>
      <w:r w:rsidRPr="004C5FCF">
        <w:rPr>
          <w:rFonts w:ascii="Montserrat Light" w:hAnsi="Montserrat Light" w:cs="Montserrat"/>
          <w:b/>
          <w:bCs/>
          <w:lang w:val="es-CR"/>
        </w:rPr>
        <w:t xml:space="preserve">uevo </w:t>
      </w:r>
      <w:r w:rsidR="001E19E8">
        <w:rPr>
          <w:rFonts w:ascii="Montserrat Light" w:hAnsi="Montserrat Light" w:cs="Montserrat"/>
          <w:b/>
          <w:bCs/>
          <w:lang w:val="es-CR"/>
        </w:rPr>
        <w:t>P</w:t>
      </w:r>
      <w:r w:rsidRPr="004C5FCF">
        <w:rPr>
          <w:rFonts w:ascii="Montserrat Light" w:hAnsi="Montserrat Light" w:cs="Montserrat"/>
          <w:b/>
          <w:bCs/>
          <w:lang w:val="es-CR"/>
        </w:rPr>
        <w:t>royecto</w:t>
      </w:r>
      <w:r>
        <w:rPr>
          <w:rFonts w:ascii="Montserrat Light" w:hAnsi="Montserrat Light" w:cs="Montserrat"/>
          <w:b/>
          <w:bCs/>
          <w:lang w:val="es-CR"/>
        </w:rPr>
        <w:t>.</w:t>
      </w:r>
    </w:p>
    <w:p w14:paraId="40385736" w14:textId="77777777" w:rsidR="004C5FCF" w:rsidRDefault="004C5FCF" w:rsidP="004C5FCF">
      <w:pPr>
        <w:pStyle w:val="Listaconvietas"/>
        <w:numPr>
          <w:ilvl w:val="0"/>
          <w:numId w:val="0"/>
        </w:numPr>
        <w:spacing w:after="200" w:line="276" w:lineRule="auto"/>
        <w:ind w:left="360" w:hanging="360"/>
        <w:jc w:val="both"/>
        <w:rPr>
          <w:rFonts w:ascii="Montserrat Light" w:hAnsi="Montserrat Light" w:cs="Montserrat"/>
          <w:lang w:val="es-CR"/>
        </w:rPr>
      </w:pPr>
      <w:r>
        <w:rPr>
          <w:rFonts w:ascii="Montserrat Light" w:hAnsi="Montserrat Light" w:cs="Montserrat"/>
          <w:lang w:val="es-CR"/>
        </w:rPr>
        <w:t>Completar como mínimo los siguientes campos:</w:t>
      </w:r>
    </w:p>
    <w:p w14:paraId="6CF64A7E" w14:textId="77777777" w:rsidR="006228D3" w:rsidRDefault="006228D3" w:rsidP="006228D3">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Cliente: seleccionar el cliente previamente creado.</w:t>
      </w:r>
    </w:p>
    <w:p w14:paraId="6F2B86E2" w14:textId="77777777" w:rsidR="006228D3" w:rsidRPr="006228D3" w:rsidRDefault="001E19E8" w:rsidP="003A63FA">
      <w:pPr>
        <w:pStyle w:val="Listaconvietas"/>
        <w:numPr>
          <w:ilvl w:val="0"/>
          <w:numId w:val="7"/>
        </w:numPr>
        <w:spacing w:after="200" w:line="276" w:lineRule="auto"/>
        <w:jc w:val="both"/>
        <w:rPr>
          <w:rFonts w:ascii="Montserrat Light" w:hAnsi="Montserrat Light" w:cs="Montserrat"/>
          <w:lang w:val="es-CR"/>
        </w:rPr>
      </w:pPr>
      <w:r w:rsidRPr="001E19E8">
        <w:rPr>
          <w:rFonts w:ascii="Montserrat Light" w:hAnsi="Montserrat Light"/>
          <w:b/>
          <w:bCs/>
          <w:szCs w:val="20"/>
          <w:lang w:val="es-CR"/>
        </w:rPr>
        <w:t>Nombre del proyecto:</w:t>
      </w:r>
      <w:r w:rsidRPr="001E19E8">
        <w:rPr>
          <w:rFonts w:ascii="Montserrat Light" w:hAnsi="Montserrat Light"/>
          <w:szCs w:val="20"/>
          <w:lang w:val="es-CR"/>
        </w:rPr>
        <w:t xml:space="preserve"> </w:t>
      </w:r>
      <w:r w:rsidR="006228D3">
        <w:rPr>
          <w:rFonts w:ascii="Montserrat Light" w:hAnsi="Montserrat Light"/>
          <w:szCs w:val="20"/>
          <w:lang w:val="es-CR"/>
        </w:rPr>
        <w:t>deberá utilizarse la siguiente estructura:</w:t>
      </w:r>
    </w:p>
    <w:p w14:paraId="6BD72516" w14:textId="77777777" w:rsidR="006228D3" w:rsidRDefault="006228D3" w:rsidP="006228D3">
      <w:pPr>
        <w:pStyle w:val="Listaconvietas"/>
        <w:numPr>
          <w:ilvl w:val="0"/>
          <w:numId w:val="0"/>
        </w:numPr>
        <w:spacing w:before="50" w:after="200" w:line="276" w:lineRule="auto"/>
        <w:jc w:val="both"/>
        <w:rPr>
          <w:rFonts w:ascii="Montserrat Light" w:hAnsi="Montserrat Light"/>
          <w:b/>
          <w:bCs/>
          <w:szCs w:val="20"/>
          <w:lang w:val="es-CR"/>
        </w:rPr>
      </w:pPr>
    </w:p>
    <w:p w14:paraId="7994C7B7" w14:textId="744A9230" w:rsidR="006228D3" w:rsidRPr="006228D3" w:rsidRDefault="006228D3" w:rsidP="006228D3">
      <w:pPr>
        <w:pStyle w:val="Listaconvietas"/>
        <w:numPr>
          <w:ilvl w:val="0"/>
          <w:numId w:val="0"/>
        </w:numPr>
        <w:spacing w:before="50" w:after="200" w:line="276" w:lineRule="auto"/>
        <w:jc w:val="both"/>
        <w:rPr>
          <w:rFonts w:ascii="Montserrat Light" w:hAnsi="Montserrat Light"/>
          <w:szCs w:val="20"/>
          <w:lang w:val="es-CR"/>
        </w:rPr>
      </w:pPr>
      <w:r w:rsidRPr="006228D3">
        <w:rPr>
          <w:rFonts w:ascii="Montserrat Light" w:hAnsi="Montserrat Light"/>
          <w:b/>
          <w:bCs/>
          <w:szCs w:val="20"/>
          <w:lang w:val="es-CR"/>
        </w:rPr>
        <w:t>[Prefijo</w:t>
      </w:r>
      <w:r>
        <w:rPr>
          <w:rFonts w:ascii="Montserrat Light" w:hAnsi="Montserrat Light"/>
          <w:b/>
          <w:bCs/>
          <w:szCs w:val="20"/>
          <w:lang w:val="es-CR"/>
        </w:rPr>
        <w:t xml:space="preserve"> Dpto.</w:t>
      </w:r>
      <w:r w:rsidRPr="006228D3">
        <w:rPr>
          <w:rFonts w:ascii="Montserrat Light" w:hAnsi="Montserrat Light"/>
          <w:b/>
          <w:bCs/>
          <w:szCs w:val="20"/>
          <w:lang w:val="es-CR"/>
        </w:rPr>
        <w:t>] #[Consecutivo]-[Año] [Nombre del cliente] – [Nombre del proyecto]</w:t>
      </w:r>
    </w:p>
    <w:p w14:paraId="3E046EFC" w14:textId="77777777" w:rsidR="006228D3" w:rsidRDefault="006228D3" w:rsidP="006228D3">
      <w:pPr>
        <w:pStyle w:val="Listaconvietas"/>
        <w:numPr>
          <w:ilvl w:val="0"/>
          <w:numId w:val="0"/>
        </w:numPr>
        <w:spacing w:before="50" w:after="200" w:line="276" w:lineRule="auto"/>
        <w:jc w:val="both"/>
        <w:rPr>
          <w:rFonts w:ascii="Montserrat Light" w:hAnsi="Montserrat Light"/>
          <w:szCs w:val="20"/>
          <w:lang w:val="es-CR"/>
        </w:rPr>
      </w:pPr>
    </w:p>
    <w:p w14:paraId="5BBEACE4" w14:textId="1BBD08B9" w:rsidR="006228D3" w:rsidRPr="006228D3" w:rsidRDefault="006228D3" w:rsidP="006228D3">
      <w:pPr>
        <w:pStyle w:val="Listaconvietas"/>
        <w:numPr>
          <w:ilvl w:val="0"/>
          <w:numId w:val="0"/>
        </w:numPr>
        <w:spacing w:before="50" w:after="200" w:line="276" w:lineRule="auto"/>
        <w:jc w:val="both"/>
        <w:rPr>
          <w:rFonts w:ascii="Montserrat Light" w:hAnsi="Montserrat Light"/>
          <w:szCs w:val="20"/>
          <w:lang w:val="es-CR"/>
        </w:rPr>
      </w:pPr>
      <w:r w:rsidRPr="006228D3">
        <w:rPr>
          <w:rFonts w:ascii="Montserrat Light" w:hAnsi="Montserrat Light"/>
          <w:szCs w:val="20"/>
          <w:lang w:val="es-CR"/>
        </w:rPr>
        <w:t xml:space="preserve">El prefijo se asignará según el </w:t>
      </w:r>
      <w:r>
        <w:rPr>
          <w:rFonts w:ascii="Montserrat Light" w:hAnsi="Montserrat Light"/>
          <w:szCs w:val="20"/>
          <w:lang w:val="es-CR"/>
        </w:rPr>
        <w:t xml:space="preserve">Departamento del </w:t>
      </w:r>
      <w:r w:rsidRPr="006228D3">
        <w:rPr>
          <w:rFonts w:ascii="Montserrat Light" w:hAnsi="Montserrat Light"/>
          <w:szCs w:val="20"/>
          <w:lang w:val="es-CR"/>
        </w:rPr>
        <w:t>proyecto:</w:t>
      </w:r>
    </w:p>
    <w:p w14:paraId="3CFB98F2" w14:textId="77777777" w:rsidR="006228D3" w:rsidRPr="006228D3" w:rsidRDefault="006228D3" w:rsidP="006228D3">
      <w:pPr>
        <w:pStyle w:val="Listaconvietas"/>
        <w:numPr>
          <w:ilvl w:val="0"/>
          <w:numId w:val="0"/>
        </w:numPr>
        <w:spacing w:before="50" w:after="200" w:line="276" w:lineRule="auto"/>
        <w:ind w:left="360"/>
        <w:jc w:val="both"/>
        <w:rPr>
          <w:rFonts w:ascii="Montserrat Light" w:hAnsi="Montserrat Light"/>
          <w:szCs w:val="20"/>
          <w:lang w:val="es-CR"/>
        </w:rPr>
      </w:pPr>
      <w:r w:rsidRPr="006228D3">
        <w:rPr>
          <w:rFonts w:ascii="Montserrat Light" w:hAnsi="Montserrat Light"/>
          <w:b/>
          <w:bCs/>
          <w:szCs w:val="20"/>
          <w:lang w:val="es-CR"/>
        </w:rPr>
        <w:t>CTO:</w:t>
      </w:r>
      <w:r w:rsidRPr="006228D3">
        <w:rPr>
          <w:rFonts w:ascii="Montserrat Light" w:hAnsi="Montserrat Light"/>
          <w:szCs w:val="20"/>
          <w:lang w:val="es-CR"/>
        </w:rPr>
        <w:t xml:space="preserve"> proyectos de Construcción. </w:t>
      </w:r>
    </w:p>
    <w:p w14:paraId="1B2747E5" w14:textId="77777777" w:rsidR="006228D3" w:rsidRPr="006228D3" w:rsidRDefault="006228D3" w:rsidP="006228D3">
      <w:pPr>
        <w:pStyle w:val="Listaconvietas"/>
        <w:numPr>
          <w:ilvl w:val="0"/>
          <w:numId w:val="0"/>
        </w:numPr>
        <w:spacing w:before="50" w:after="200" w:line="276" w:lineRule="auto"/>
        <w:ind w:left="360"/>
        <w:jc w:val="both"/>
        <w:rPr>
          <w:rFonts w:ascii="Montserrat Light" w:hAnsi="Montserrat Light"/>
          <w:szCs w:val="20"/>
          <w:lang w:val="es-CR"/>
        </w:rPr>
      </w:pPr>
      <w:r w:rsidRPr="006228D3">
        <w:rPr>
          <w:rFonts w:ascii="Montserrat Light" w:hAnsi="Montserrat Light"/>
          <w:b/>
          <w:bCs/>
          <w:szCs w:val="20"/>
          <w:lang w:val="es-CR"/>
        </w:rPr>
        <w:t>CTA:</w:t>
      </w:r>
      <w:r w:rsidRPr="006228D3">
        <w:rPr>
          <w:rFonts w:ascii="Montserrat Light" w:hAnsi="Montserrat Light"/>
          <w:szCs w:val="20"/>
          <w:lang w:val="es-CR"/>
        </w:rPr>
        <w:t xml:space="preserve"> proyectos de Consultoría. </w:t>
      </w:r>
    </w:p>
    <w:p w14:paraId="05DC6CE7" w14:textId="77777777" w:rsidR="006228D3" w:rsidRDefault="006228D3" w:rsidP="006228D3">
      <w:pPr>
        <w:pStyle w:val="Listaconvietas"/>
        <w:numPr>
          <w:ilvl w:val="0"/>
          <w:numId w:val="0"/>
        </w:numPr>
        <w:spacing w:before="50" w:after="200" w:line="276" w:lineRule="auto"/>
        <w:jc w:val="both"/>
        <w:rPr>
          <w:rFonts w:ascii="Montserrat Light" w:hAnsi="Montserrat Light"/>
          <w:szCs w:val="20"/>
          <w:lang w:val="es-CR"/>
        </w:rPr>
      </w:pPr>
    </w:p>
    <w:p w14:paraId="4CFDD6B6" w14:textId="4B2281DA" w:rsidR="006228D3" w:rsidRPr="006228D3" w:rsidRDefault="006228D3" w:rsidP="006228D3">
      <w:pPr>
        <w:pStyle w:val="Listaconvietas"/>
        <w:numPr>
          <w:ilvl w:val="0"/>
          <w:numId w:val="0"/>
        </w:numPr>
        <w:spacing w:before="50" w:after="200" w:line="276" w:lineRule="auto"/>
        <w:jc w:val="both"/>
        <w:rPr>
          <w:rFonts w:ascii="Montserrat Light" w:hAnsi="Montserrat Light"/>
          <w:szCs w:val="20"/>
          <w:lang w:val="es-CR"/>
        </w:rPr>
      </w:pPr>
      <w:r w:rsidRPr="006228D3">
        <w:rPr>
          <w:rFonts w:ascii="Montserrat Light" w:hAnsi="Montserrat Light"/>
          <w:szCs w:val="20"/>
          <w:lang w:val="es-CR"/>
        </w:rPr>
        <w:t>El número consecutivo corresponderá al asignado por el departamento responsable.</w:t>
      </w:r>
    </w:p>
    <w:p w14:paraId="7371B35D" w14:textId="77777777" w:rsidR="006228D3" w:rsidRDefault="006228D3" w:rsidP="006228D3">
      <w:pPr>
        <w:pStyle w:val="Listaconvietas"/>
        <w:numPr>
          <w:ilvl w:val="0"/>
          <w:numId w:val="0"/>
        </w:numPr>
        <w:spacing w:before="50" w:after="200" w:line="276" w:lineRule="auto"/>
        <w:jc w:val="both"/>
        <w:rPr>
          <w:rFonts w:ascii="Montserrat Light" w:hAnsi="Montserrat Light"/>
          <w:b/>
          <w:bCs/>
          <w:szCs w:val="20"/>
          <w:lang w:val="es-CR"/>
        </w:rPr>
      </w:pPr>
    </w:p>
    <w:p w14:paraId="4122D8A3" w14:textId="7997FB5C" w:rsidR="006228D3" w:rsidRDefault="006228D3" w:rsidP="006228D3">
      <w:pPr>
        <w:pStyle w:val="Listaconvietas"/>
        <w:numPr>
          <w:ilvl w:val="0"/>
          <w:numId w:val="0"/>
        </w:numPr>
        <w:spacing w:before="50" w:after="200" w:line="276" w:lineRule="auto"/>
        <w:jc w:val="both"/>
        <w:rPr>
          <w:rFonts w:ascii="Montserrat Light" w:hAnsi="Montserrat Light"/>
          <w:szCs w:val="20"/>
          <w:lang w:val="es-CR"/>
        </w:rPr>
      </w:pPr>
      <w:r w:rsidRPr="006228D3">
        <w:rPr>
          <w:rFonts w:ascii="Montserrat Light" w:hAnsi="Montserrat Light"/>
          <w:b/>
          <w:bCs/>
          <w:szCs w:val="20"/>
          <w:lang w:val="es-CR"/>
        </w:rPr>
        <w:t>Ejemplo:</w:t>
      </w:r>
      <w:r w:rsidRPr="006228D3">
        <w:rPr>
          <w:rFonts w:ascii="Montserrat Light" w:hAnsi="Montserrat Light"/>
          <w:szCs w:val="20"/>
          <w:lang w:val="es-CR"/>
        </w:rPr>
        <w:t xml:space="preserve"> CTO #</w:t>
      </w:r>
      <w:r w:rsidR="004E1261">
        <w:rPr>
          <w:rFonts w:ascii="Montserrat Light" w:hAnsi="Montserrat Light"/>
          <w:szCs w:val="20"/>
          <w:lang w:val="es-CR"/>
        </w:rPr>
        <w:t>0</w:t>
      </w:r>
      <w:r w:rsidRPr="006228D3">
        <w:rPr>
          <w:rFonts w:ascii="Montserrat Light" w:hAnsi="Montserrat Light"/>
          <w:szCs w:val="20"/>
          <w:lang w:val="es-CR"/>
        </w:rPr>
        <w:t>1-2026 Laura Gutiérrez – Remodelación de fachada</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261" w:rsidRPr="00A63BA7" w14:paraId="23EA3531" w14:textId="77777777" w:rsidTr="00351E46">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5BFD6A77" w14:textId="685A5F6F" w:rsidR="004E1261" w:rsidRPr="0061434D" w:rsidRDefault="004E1261" w:rsidP="00351E46">
            <w:pPr>
              <w:jc w:val="both"/>
              <w:rPr>
                <w:rFonts w:ascii="Montserrat Light" w:hAnsi="Montserrat Light"/>
                <w:i/>
                <w:iCs/>
                <w:color w:val="auto"/>
                <w:lang w:val="es-CR"/>
              </w:rPr>
            </w:pPr>
            <w:r w:rsidRPr="0061434D">
              <w:rPr>
                <w:rFonts w:ascii="Segoe UI Emoji" w:hAnsi="Segoe UI Emoji" w:cs="Segoe UI Emoji"/>
                <w:b/>
                <w:bCs/>
                <w:color w:val="auto"/>
                <w:lang w:val="es-CR"/>
              </w:rPr>
              <w:lastRenderedPageBreak/>
              <w:t>⚠</w:t>
            </w:r>
            <w:r w:rsidRPr="0061434D">
              <w:rPr>
                <w:rFonts w:ascii="Montserrat Light" w:hAnsi="Montserrat Light"/>
                <w:b/>
                <w:bCs/>
                <w:i/>
                <w:iCs/>
                <w:color w:val="auto"/>
                <w:lang w:val="es-CR"/>
              </w:rPr>
              <w:t xml:space="preserve"> </w:t>
            </w:r>
            <w:r>
              <w:rPr>
                <w:rFonts w:ascii="Montserrat Light" w:hAnsi="Montserrat Light"/>
                <w:b/>
                <w:bCs/>
                <w:i/>
                <w:iCs/>
                <w:color w:val="auto"/>
                <w:lang w:val="es-CR"/>
              </w:rPr>
              <w:t>Nota</w:t>
            </w:r>
            <w:r w:rsidRPr="0061434D">
              <w:rPr>
                <w:rFonts w:ascii="Montserrat Light" w:hAnsi="Montserrat Light"/>
                <w:i/>
                <w:iCs/>
                <w:color w:val="auto"/>
                <w:lang w:val="es-CR"/>
              </w:rPr>
              <w:t xml:space="preserve">: </w:t>
            </w:r>
            <w:r w:rsidRPr="0061434D">
              <w:rPr>
                <w:rFonts w:ascii="Montserrat Light" w:hAnsi="Montserrat Light" w:cs="Montserrat"/>
                <w:i/>
                <w:sz w:val="19"/>
                <w:lang w:val="es-CR"/>
              </w:rPr>
              <w:t xml:space="preserve"> </w:t>
            </w:r>
            <w:r>
              <w:rPr>
                <w:rFonts w:ascii="Montserrat Light" w:hAnsi="Montserrat Light" w:cs="Montserrat"/>
                <w:i/>
                <w:lang w:val="es-CR"/>
              </w:rPr>
              <w:t>En GEN-SOP-05-V1-2026 se detalla a mayor profundidad la rotulación, el contenido, las subdivisiones y la estructura correcta de expedientes digitales y físicos</w:t>
            </w:r>
            <w:r w:rsidRPr="0061434D">
              <w:rPr>
                <w:rFonts w:ascii="Montserrat Light" w:hAnsi="Montserrat Light"/>
                <w:i/>
                <w:iCs/>
                <w:color w:val="auto"/>
                <w:lang w:val="es-CR"/>
              </w:rPr>
              <w:t>.</w:t>
            </w:r>
          </w:p>
        </w:tc>
      </w:tr>
    </w:tbl>
    <w:p w14:paraId="774ABE4F" w14:textId="7C43E971" w:rsidR="004C5FCF" w:rsidRPr="0061434D" w:rsidRDefault="001C3BEC" w:rsidP="004C5FC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 xml:space="preserve">5. </w:t>
      </w:r>
      <w:r w:rsidR="004C5FCF">
        <w:rPr>
          <w:rFonts w:ascii="Montserrat Light" w:hAnsi="Montserrat Light" w:cs="Montserrat"/>
          <w:b/>
          <w:color w:val="003DA5"/>
          <w:sz w:val="25"/>
          <w:lang w:val="es-CR"/>
        </w:rPr>
        <w:t>Importar proyecto a Mawi</w:t>
      </w:r>
    </w:p>
    <w:p w14:paraId="0973C873" w14:textId="2517BC93" w:rsidR="001E19E8" w:rsidRPr="001E19E8" w:rsidRDefault="001E19E8" w:rsidP="001E19E8">
      <w:pPr>
        <w:spacing w:after="60"/>
        <w:jc w:val="both"/>
        <w:rPr>
          <w:rFonts w:ascii="Montserrat Light" w:hAnsi="Montserrat Light" w:cs="Montserrat"/>
          <w:lang w:val="es-CR"/>
        </w:rPr>
      </w:pPr>
      <w:r w:rsidRPr="001E19E8">
        <w:rPr>
          <w:rFonts w:ascii="Montserrat Light" w:hAnsi="Montserrat Light" w:cs="Montserrat"/>
          <w:lang w:val="es-CR"/>
        </w:rPr>
        <w:t>Para que el proyecto esté disponible en la plataforma de gestión de proyectos de la empresa, se deberá importar desde QBO a Mawi siguiendo estos pasos:</w:t>
      </w:r>
    </w:p>
    <w:p w14:paraId="39DD9F0C" w14:textId="77777777" w:rsidR="001E19E8" w:rsidRDefault="001E19E8"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Ingresar a Mawi.</w:t>
      </w:r>
    </w:p>
    <w:p w14:paraId="062B5CD7" w14:textId="77777777" w:rsidR="001E19E8" w:rsidRDefault="001E19E8"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Ingresar al módulo “Configuración”.</w:t>
      </w:r>
    </w:p>
    <w:p w14:paraId="4895508A" w14:textId="77777777" w:rsidR="001E19E8" w:rsidRDefault="001E19E8"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Seleccionar “Integraciones”.</w:t>
      </w:r>
    </w:p>
    <w:p w14:paraId="233F8CF6" w14:textId="77777777" w:rsidR="001E19E8" w:rsidRDefault="001E19E8"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Seleccionar “Conectar con sistemas externos”.</w:t>
      </w:r>
    </w:p>
    <w:p w14:paraId="580F7023" w14:textId="77777777" w:rsidR="001E19E8" w:rsidRDefault="001E19E8"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Buscar el elemento “Proyectos”.</w:t>
      </w:r>
    </w:p>
    <w:p w14:paraId="634DE673" w14:textId="77777777" w:rsidR="001E19E8" w:rsidRDefault="001E19E8"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Seleccionar la opción “Importar”.</w:t>
      </w:r>
    </w:p>
    <w:p w14:paraId="3E8EADA8" w14:textId="77777777" w:rsidR="001E19E8" w:rsidRPr="001E19E8" w:rsidRDefault="001E19E8"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Verificar que el proyecto creado en QBO se encuentre disponible en el módulo “Proyectos” de Mawi.</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1E19E8" w:rsidRPr="00A63BA7" w14:paraId="245C1748" w14:textId="77777777" w:rsidTr="00F24492">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02A8E4BF" w14:textId="13F218AC" w:rsidR="001E19E8" w:rsidRPr="001E19E8" w:rsidRDefault="001E19E8" w:rsidP="00F24492">
            <w:pPr>
              <w:spacing w:after="120"/>
              <w:jc w:val="both"/>
              <w:rPr>
                <w:lang w:val="es-CR"/>
              </w:rPr>
            </w:pPr>
            <w:r w:rsidRPr="007A7306">
              <w:rPr>
                <w:rFonts w:ascii="Segoe UI Emoji" w:hAnsi="Segoe UI Emoji" w:cs="Segoe UI Emoji"/>
                <w:b/>
                <w:bCs/>
                <w:color w:val="auto"/>
                <w:lang w:val="es-CR"/>
              </w:rPr>
              <w:t>⚠</w:t>
            </w:r>
            <w:r w:rsidRPr="007A7306">
              <w:rPr>
                <w:b/>
                <w:bCs/>
                <w:color w:val="8A6D00"/>
                <w:lang w:val="es-CR"/>
              </w:rPr>
              <w:t xml:space="preserve"> </w:t>
            </w:r>
            <w:r>
              <w:rPr>
                <w:rFonts w:ascii="Montserrat Light" w:hAnsi="Montserrat Light"/>
                <w:b/>
                <w:bCs/>
                <w:i/>
                <w:iCs/>
                <w:color w:val="auto"/>
                <w:lang w:val="es-CR"/>
              </w:rPr>
              <w:t>Punto de control</w:t>
            </w:r>
            <w:r w:rsidRPr="007A7306">
              <w:rPr>
                <w:rFonts w:ascii="Montserrat Light" w:hAnsi="Montserrat Light"/>
                <w:b/>
                <w:bCs/>
                <w:i/>
                <w:iCs/>
                <w:color w:val="auto"/>
                <w:lang w:val="es-CR"/>
              </w:rPr>
              <w:t>:</w:t>
            </w:r>
            <w:r>
              <w:rPr>
                <w:rFonts w:ascii="Montserrat Light" w:hAnsi="Montserrat Light"/>
                <w:i/>
                <w:iCs/>
                <w:color w:val="auto"/>
                <w:lang w:val="es-CR"/>
              </w:rPr>
              <w:t xml:space="preserve"> </w:t>
            </w:r>
            <w:r w:rsidR="00D972B6">
              <w:rPr>
                <w:rFonts w:ascii="Montserrat Light" w:hAnsi="Montserrat Light"/>
                <w:i/>
                <w:iCs/>
                <w:color w:val="auto"/>
                <w:lang w:val="es-CR"/>
              </w:rPr>
              <w:t>La creación del</w:t>
            </w:r>
            <w:r w:rsidRPr="001E19E8">
              <w:rPr>
                <w:rFonts w:ascii="Montserrat Light" w:hAnsi="Montserrat Light"/>
                <w:i/>
                <w:iCs/>
                <w:color w:val="auto"/>
                <w:lang w:val="es-CR"/>
              </w:rPr>
              <w:t xml:space="preserve"> expediente digital se considera complet</w:t>
            </w:r>
            <w:r w:rsidR="00D972B6">
              <w:rPr>
                <w:rFonts w:ascii="Montserrat Light" w:hAnsi="Montserrat Light"/>
                <w:i/>
                <w:iCs/>
                <w:color w:val="auto"/>
                <w:lang w:val="es-CR"/>
              </w:rPr>
              <w:t xml:space="preserve">a </w:t>
            </w:r>
            <w:r w:rsidRPr="001E19E8">
              <w:rPr>
                <w:rFonts w:ascii="Montserrat Light" w:hAnsi="Montserrat Light"/>
                <w:i/>
                <w:iCs/>
                <w:color w:val="auto"/>
                <w:lang w:val="es-CR"/>
              </w:rPr>
              <w:t xml:space="preserve">cuando la carpeta está creada </w:t>
            </w:r>
            <w:r w:rsidR="00D972B6">
              <w:rPr>
                <w:rFonts w:ascii="Montserrat Light" w:hAnsi="Montserrat Light"/>
                <w:i/>
                <w:iCs/>
                <w:color w:val="auto"/>
                <w:lang w:val="es-CR"/>
              </w:rPr>
              <w:t xml:space="preserve">y completa </w:t>
            </w:r>
            <w:r w:rsidRPr="001E19E8">
              <w:rPr>
                <w:rFonts w:ascii="Montserrat Light" w:hAnsi="Montserrat Light"/>
                <w:i/>
                <w:iCs/>
                <w:color w:val="auto"/>
                <w:lang w:val="es-CR"/>
              </w:rPr>
              <w:t xml:space="preserve">en el servidor, </w:t>
            </w:r>
            <w:r w:rsidR="00D972B6">
              <w:rPr>
                <w:rFonts w:ascii="Montserrat Light" w:hAnsi="Montserrat Light"/>
                <w:i/>
                <w:iCs/>
                <w:color w:val="auto"/>
                <w:lang w:val="es-CR"/>
              </w:rPr>
              <w:t>(</w:t>
            </w:r>
            <w:r w:rsidR="004E1261">
              <w:rPr>
                <w:rFonts w:ascii="Montserrat Light" w:hAnsi="Montserrat Light"/>
                <w:i/>
                <w:iCs/>
                <w:color w:val="auto"/>
                <w:lang w:val="es-CR"/>
              </w:rPr>
              <w:t xml:space="preserve">documentación </w:t>
            </w:r>
            <w:r w:rsidRPr="001E19E8">
              <w:rPr>
                <w:rFonts w:ascii="Montserrat Light" w:hAnsi="Montserrat Light"/>
                <w:i/>
                <w:iCs/>
                <w:color w:val="auto"/>
                <w:lang w:val="es-CR"/>
              </w:rPr>
              <w:t>vigente</w:t>
            </w:r>
            <w:r w:rsidR="00D972B6">
              <w:rPr>
                <w:rFonts w:ascii="Montserrat Light" w:hAnsi="Montserrat Light"/>
                <w:i/>
                <w:iCs/>
                <w:color w:val="auto"/>
                <w:lang w:val="es-CR"/>
              </w:rPr>
              <w:t>)</w:t>
            </w:r>
            <w:r w:rsidRPr="001E19E8">
              <w:rPr>
                <w:rFonts w:ascii="Montserrat Light" w:hAnsi="Montserrat Light"/>
                <w:i/>
                <w:iCs/>
                <w:color w:val="auto"/>
                <w:lang w:val="es-CR"/>
              </w:rPr>
              <w:t xml:space="preserve"> y el proyecto se encuentra </w:t>
            </w:r>
            <w:r w:rsidR="004E1261">
              <w:rPr>
                <w:rFonts w:ascii="Montserrat Light" w:hAnsi="Montserrat Light"/>
                <w:i/>
                <w:iCs/>
                <w:color w:val="auto"/>
                <w:lang w:val="es-CR"/>
              </w:rPr>
              <w:t xml:space="preserve">adecuadamente configurado </w:t>
            </w:r>
            <w:r w:rsidRPr="001E19E8">
              <w:rPr>
                <w:rFonts w:ascii="Montserrat Light" w:hAnsi="Montserrat Light"/>
                <w:i/>
                <w:iCs/>
                <w:color w:val="auto"/>
                <w:lang w:val="es-CR"/>
              </w:rPr>
              <w:t>en Mawi.</w:t>
            </w:r>
          </w:p>
        </w:tc>
      </w:tr>
    </w:tbl>
    <w:p w14:paraId="04F0DFDF" w14:textId="6AC6F9A1" w:rsidR="009111C1" w:rsidRPr="0061434D" w:rsidRDefault="009111C1" w:rsidP="009111C1">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highlight w:val="yellow"/>
          <w:lang w:val="es-CR"/>
        </w:rPr>
        <w:t xml:space="preserve">6. </w:t>
      </w:r>
      <w:r>
        <w:rPr>
          <w:rFonts w:ascii="Montserrat Light" w:hAnsi="Montserrat Light" w:cs="Montserrat"/>
          <w:b/>
          <w:color w:val="003DA5"/>
          <w:sz w:val="25"/>
          <w:lang w:val="es-CR"/>
        </w:rPr>
        <w:t>Notificación</w:t>
      </w:r>
    </w:p>
    <w:p w14:paraId="27C93186" w14:textId="1DA60C41" w:rsidR="009111C1" w:rsidRDefault="009111C1" w:rsidP="009111C1">
      <w:pPr>
        <w:spacing w:after="60"/>
        <w:jc w:val="both"/>
        <w:rPr>
          <w:rFonts w:ascii="Montserrat Light" w:hAnsi="Montserrat Light" w:cs="Montserrat"/>
          <w:lang w:val="es-CR"/>
        </w:rPr>
      </w:pPr>
      <w:r>
        <w:rPr>
          <w:rFonts w:ascii="Montserrat Light" w:hAnsi="Montserrat Light" w:cs="Montserrat"/>
          <w:lang w:val="es-CR"/>
        </w:rPr>
        <w:t>AA notifica a toda la empresa (CTO) o al Departamento CTA y ADM-FIN (CTA)</w:t>
      </w:r>
      <w:r w:rsidRPr="00924625">
        <w:rPr>
          <w:rFonts w:ascii="Montserrat Light" w:hAnsi="Montserrat Light" w:cs="Montserrat"/>
          <w:lang w:val="es-CR"/>
        </w:rPr>
        <w:t>.</w:t>
      </w:r>
    </w:p>
    <w:p w14:paraId="0630E213" w14:textId="0A68DD3E" w:rsidR="009111C1" w:rsidRDefault="009111C1" w:rsidP="009111C1">
      <w:pPr>
        <w:spacing w:after="60"/>
        <w:jc w:val="both"/>
        <w:rPr>
          <w:rFonts w:ascii="Montserrat Light" w:hAnsi="Montserrat Light" w:cs="Montserrat"/>
          <w:lang w:val="es-CR"/>
        </w:rPr>
      </w:pPr>
      <w:proofErr w:type="gramStart"/>
      <w:r>
        <w:rPr>
          <w:rFonts w:ascii="Montserrat Light" w:hAnsi="Montserrat Light" w:cs="Montserrat"/>
          <w:lang w:val="es-CR"/>
        </w:rPr>
        <w:t>Solicitud de apertura de proyecto la realiza Gera o Génesis?</w:t>
      </w:r>
      <w:proofErr w:type="gramEnd"/>
      <w:r>
        <w:rPr>
          <w:rFonts w:ascii="Montserrat Light" w:hAnsi="Montserrat Light" w:cs="Montserrat"/>
          <w:lang w:val="es-CR"/>
        </w:rPr>
        <w:t xml:space="preserve"> </w:t>
      </w:r>
      <w:proofErr w:type="gramStart"/>
      <w:r>
        <w:rPr>
          <w:rFonts w:ascii="Montserrat Light" w:hAnsi="Montserrat Light" w:cs="Montserrat"/>
          <w:lang w:val="es-CR"/>
        </w:rPr>
        <w:t>En qué punto exactamente?</w:t>
      </w:r>
      <w:proofErr w:type="gramEnd"/>
      <w:r>
        <w:rPr>
          <w:rFonts w:ascii="Montserrat Light" w:hAnsi="Montserrat Light" w:cs="Montserrat"/>
          <w:lang w:val="es-CR"/>
        </w:rPr>
        <w:t xml:space="preserve"> La alerta de inicio no puede ser solamente el grupo de WA.</w:t>
      </w:r>
    </w:p>
    <w:p w14:paraId="166A48B7" w14:textId="62488E73" w:rsidR="00843561" w:rsidRPr="0061434D" w:rsidRDefault="009111C1" w:rsidP="00843561">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 xml:space="preserve">7. </w:t>
      </w:r>
      <w:r w:rsidR="00843561">
        <w:rPr>
          <w:rFonts w:ascii="Montserrat Light" w:hAnsi="Montserrat Light" w:cs="Montserrat"/>
          <w:b/>
          <w:color w:val="003DA5"/>
          <w:sz w:val="25"/>
          <w:lang w:val="es-CR"/>
        </w:rPr>
        <w:t>Configuración de Proyecto en Mawi</w:t>
      </w:r>
    </w:p>
    <w:p w14:paraId="067447A9" w14:textId="37E78C8D" w:rsidR="00843561" w:rsidRDefault="00713317" w:rsidP="00843561">
      <w:pPr>
        <w:spacing w:after="60"/>
        <w:jc w:val="both"/>
        <w:rPr>
          <w:rFonts w:ascii="Montserrat Light" w:hAnsi="Montserrat Light" w:cs="Montserrat"/>
          <w:lang w:val="es-CR"/>
        </w:rPr>
      </w:pPr>
      <w:r>
        <w:rPr>
          <w:rFonts w:ascii="Montserrat Light" w:hAnsi="Montserrat Light" w:cs="Montserrat"/>
          <w:lang w:val="es-CR"/>
        </w:rPr>
        <w:t>Una vez el proyecto se encuentre disponible en Mawi, el Asistente Administrativo debe</w:t>
      </w:r>
      <w:r w:rsidR="00843561">
        <w:rPr>
          <w:rFonts w:ascii="Montserrat Light" w:hAnsi="Montserrat Light" w:cs="Montserrat"/>
          <w:lang w:val="es-CR"/>
        </w:rPr>
        <w:t>:</w:t>
      </w:r>
    </w:p>
    <w:p w14:paraId="0702EA8A" w14:textId="1242C158" w:rsidR="00713317" w:rsidRDefault="00713317" w:rsidP="00713317">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Ingresar al proyecto.</w:t>
      </w:r>
    </w:p>
    <w:p w14:paraId="26001234" w14:textId="0B7FDA72" w:rsidR="00713317" w:rsidRPr="00713317" w:rsidRDefault="00713317" w:rsidP="00713317">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 xml:space="preserve">Ingresar al módulo </w:t>
      </w:r>
      <w:r w:rsidRPr="00145065">
        <w:rPr>
          <w:rFonts w:ascii="Montserrat Light" w:hAnsi="Montserrat Light"/>
          <w:szCs w:val="20"/>
          <w:lang w:val="es-CR"/>
        </w:rPr>
        <w:t>«</w:t>
      </w:r>
      <w:r>
        <w:rPr>
          <w:rFonts w:ascii="Montserrat Light" w:hAnsi="Montserrat Light"/>
          <w:szCs w:val="20"/>
          <w:lang w:val="es-CR"/>
        </w:rPr>
        <w:t>Información</w:t>
      </w:r>
      <w:r w:rsidRPr="00145065">
        <w:rPr>
          <w:rFonts w:ascii="Montserrat Light" w:hAnsi="Montserrat Light"/>
          <w:szCs w:val="20"/>
          <w:lang w:val="es-CR"/>
        </w:rPr>
        <w:t>»</w:t>
      </w:r>
      <w:r>
        <w:rPr>
          <w:rFonts w:ascii="Montserrat Light" w:hAnsi="Montserrat Light"/>
          <w:szCs w:val="20"/>
          <w:lang w:val="es-CR"/>
        </w:rPr>
        <w:t xml:space="preserve"> y seleccionar </w:t>
      </w:r>
      <w:r w:rsidRPr="00145065">
        <w:rPr>
          <w:rFonts w:ascii="Montserrat Light" w:hAnsi="Montserrat Light"/>
          <w:szCs w:val="20"/>
          <w:lang w:val="es-CR"/>
        </w:rPr>
        <w:t>«</w:t>
      </w:r>
      <w:r>
        <w:rPr>
          <w:rFonts w:ascii="Montserrat Light" w:hAnsi="Montserrat Light"/>
          <w:szCs w:val="20"/>
          <w:lang w:val="es-CR"/>
        </w:rPr>
        <w:t>Editar información</w:t>
      </w:r>
      <w:r w:rsidRPr="00145065">
        <w:rPr>
          <w:rFonts w:ascii="Montserrat Light" w:hAnsi="Montserrat Light"/>
          <w:szCs w:val="20"/>
          <w:lang w:val="es-CR"/>
        </w:rPr>
        <w:t>»</w:t>
      </w:r>
      <w:r>
        <w:rPr>
          <w:rFonts w:ascii="Montserrat Light" w:hAnsi="Montserrat Light"/>
          <w:szCs w:val="20"/>
          <w:lang w:val="es-CR"/>
        </w:rPr>
        <w:t>.</w:t>
      </w:r>
    </w:p>
    <w:p w14:paraId="42EBEC6E" w14:textId="6A805F77" w:rsidR="00713317" w:rsidRDefault="00713317" w:rsidP="00713317">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 xml:space="preserve">En </w:t>
      </w:r>
      <w:r w:rsidRPr="00145065">
        <w:rPr>
          <w:rFonts w:ascii="Montserrat Light" w:hAnsi="Montserrat Light"/>
          <w:szCs w:val="20"/>
          <w:lang w:val="es-CR"/>
        </w:rPr>
        <w:t>«</w:t>
      </w:r>
      <w:r>
        <w:rPr>
          <w:rFonts w:ascii="Montserrat Light" w:hAnsi="Montserrat Light"/>
          <w:szCs w:val="20"/>
          <w:lang w:val="es-CR"/>
        </w:rPr>
        <w:t>Etapa</w:t>
      </w:r>
      <w:r w:rsidRPr="00145065">
        <w:rPr>
          <w:rFonts w:ascii="Montserrat Light" w:hAnsi="Montserrat Light"/>
          <w:szCs w:val="20"/>
          <w:lang w:val="es-CR"/>
        </w:rPr>
        <w:t>»</w:t>
      </w:r>
      <w:r>
        <w:rPr>
          <w:rFonts w:ascii="Montserrat Light" w:hAnsi="Montserrat Light"/>
          <w:szCs w:val="20"/>
          <w:lang w:val="es-CR"/>
        </w:rPr>
        <w:t xml:space="preserve">, seleccionar </w:t>
      </w:r>
      <w:r w:rsidRPr="00145065">
        <w:rPr>
          <w:rFonts w:ascii="Montserrat Light" w:hAnsi="Montserrat Light"/>
          <w:szCs w:val="20"/>
          <w:lang w:val="es-CR"/>
        </w:rPr>
        <w:t>«</w:t>
      </w:r>
      <w:r>
        <w:rPr>
          <w:rFonts w:ascii="Montserrat Light" w:hAnsi="Montserrat Light"/>
          <w:szCs w:val="20"/>
          <w:lang w:val="es-CR"/>
        </w:rPr>
        <w:t>Construcción</w:t>
      </w:r>
      <w:r w:rsidRPr="00145065">
        <w:rPr>
          <w:rFonts w:ascii="Montserrat Light" w:hAnsi="Montserrat Light"/>
          <w:szCs w:val="20"/>
          <w:lang w:val="es-CR"/>
        </w:rPr>
        <w:t>»</w:t>
      </w:r>
      <w:r>
        <w:rPr>
          <w:rFonts w:ascii="Montserrat Light" w:hAnsi="Montserrat Light"/>
          <w:szCs w:val="20"/>
          <w:lang w:val="es-CR"/>
        </w:rPr>
        <w:t xml:space="preserve"> o </w:t>
      </w:r>
      <w:r w:rsidRPr="00145065">
        <w:rPr>
          <w:rFonts w:ascii="Montserrat Light" w:hAnsi="Montserrat Light"/>
          <w:szCs w:val="20"/>
          <w:lang w:val="es-CR"/>
        </w:rPr>
        <w:t>«</w:t>
      </w:r>
      <w:r>
        <w:rPr>
          <w:rFonts w:ascii="Montserrat Light" w:hAnsi="Montserrat Light"/>
          <w:szCs w:val="20"/>
          <w:lang w:val="es-CR"/>
        </w:rPr>
        <w:t>Consultoría</w:t>
      </w:r>
      <w:r w:rsidRPr="00145065">
        <w:rPr>
          <w:rFonts w:ascii="Montserrat Light" w:hAnsi="Montserrat Light"/>
          <w:szCs w:val="20"/>
          <w:lang w:val="es-CR"/>
        </w:rPr>
        <w:t>»</w:t>
      </w:r>
      <w:r>
        <w:rPr>
          <w:rFonts w:ascii="Montserrat Light" w:hAnsi="Montserrat Light" w:cs="Montserrat"/>
          <w:lang w:val="es-CR"/>
        </w:rPr>
        <w:t xml:space="preserve">, según corresponda. Necesario para </w:t>
      </w:r>
      <w:r w:rsidR="009E6059">
        <w:rPr>
          <w:rFonts w:ascii="Montserrat Light" w:hAnsi="Montserrat Light" w:cs="Montserrat"/>
          <w:lang w:val="es-CR"/>
        </w:rPr>
        <w:t>identificar y filtrar</w:t>
      </w:r>
      <w:r>
        <w:rPr>
          <w:rFonts w:ascii="Montserrat Light" w:hAnsi="Montserrat Light" w:cs="Montserrat"/>
          <w:lang w:val="es-CR"/>
        </w:rPr>
        <w:t xml:space="preserve"> los proyectos</w:t>
      </w:r>
      <w:r w:rsidR="009E6059">
        <w:rPr>
          <w:rFonts w:ascii="Montserrat Light" w:hAnsi="Montserrat Light" w:cs="Montserrat"/>
          <w:lang w:val="es-CR"/>
        </w:rPr>
        <w:t xml:space="preserve"> de cada departamento.</w:t>
      </w:r>
    </w:p>
    <w:p w14:paraId="44162E3C" w14:textId="464C5A7F" w:rsidR="0023714B" w:rsidRPr="0023714B" w:rsidRDefault="0023714B" w:rsidP="00713317">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Configurar el uso en campo</w:t>
      </w:r>
      <w:r w:rsidR="00713317">
        <w:rPr>
          <w:rFonts w:ascii="Montserrat Light" w:hAnsi="Montserrat Light" w:cs="Montserrat"/>
          <w:lang w:val="es-CR"/>
        </w:rPr>
        <w:t xml:space="preserve"> </w:t>
      </w:r>
      <w:r w:rsidR="00713317" w:rsidRPr="00145065">
        <w:rPr>
          <w:rFonts w:ascii="Montserrat Light" w:hAnsi="Montserrat Light"/>
          <w:szCs w:val="20"/>
          <w:lang w:val="es-CR"/>
        </w:rPr>
        <w:t>«</w:t>
      </w:r>
      <w:r w:rsidR="00713317">
        <w:rPr>
          <w:rFonts w:ascii="Montserrat Light" w:hAnsi="Montserrat Light"/>
          <w:szCs w:val="20"/>
          <w:lang w:val="es-CR"/>
        </w:rPr>
        <w:t>Usos</w:t>
      </w:r>
      <w:r w:rsidR="00713317" w:rsidRPr="00145065">
        <w:rPr>
          <w:rFonts w:ascii="Montserrat Light" w:hAnsi="Montserrat Light"/>
          <w:szCs w:val="20"/>
          <w:lang w:val="es-CR"/>
        </w:rPr>
        <w:t>»</w:t>
      </w:r>
      <w:r w:rsidR="00713317">
        <w:rPr>
          <w:rFonts w:ascii="Montserrat Light" w:hAnsi="Montserrat Light"/>
          <w:szCs w:val="20"/>
          <w:lang w:val="es-CR"/>
        </w:rPr>
        <w:t xml:space="preserve">. </w:t>
      </w:r>
    </w:p>
    <w:p w14:paraId="4812E394" w14:textId="7DB6D761" w:rsidR="00713317" w:rsidRPr="0023714B" w:rsidRDefault="0023714B" w:rsidP="00713317">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Para proyectos de Construcción se debe indicar:</w:t>
      </w:r>
      <w:r>
        <w:rPr>
          <w:rFonts w:ascii="Montserrat Light" w:hAnsi="Montserrat Light"/>
          <w:szCs w:val="20"/>
          <w:lang w:val="es-CR"/>
        </w:rPr>
        <w:t xml:space="preserve"> </w:t>
      </w:r>
      <w:r w:rsidR="00713317" w:rsidRPr="00145065">
        <w:rPr>
          <w:rFonts w:ascii="Montserrat Light" w:hAnsi="Montserrat Light"/>
          <w:szCs w:val="20"/>
          <w:lang w:val="es-CR"/>
        </w:rPr>
        <w:t>«</w:t>
      </w:r>
      <w:r w:rsidR="00713317">
        <w:rPr>
          <w:rFonts w:ascii="Montserrat Light" w:hAnsi="Montserrat Light"/>
          <w:szCs w:val="20"/>
          <w:lang w:val="es-CR"/>
        </w:rPr>
        <w:t>Fecha de inicio</w:t>
      </w:r>
      <w:r w:rsidR="00713317" w:rsidRPr="00145065">
        <w:rPr>
          <w:rFonts w:ascii="Montserrat Light" w:hAnsi="Montserrat Light"/>
          <w:szCs w:val="20"/>
          <w:lang w:val="es-CR"/>
        </w:rPr>
        <w:t>»</w:t>
      </w:r>
      <w:r w:rsidR="00713317">
        <w:rPr>
          <w:rFonts w:ascii="Montserrat Light" w:hAnsi="Montserrat Light"/>
          <w:szCs w:val="20"/>
          <w:lang w:val="es-CR"/>
        </w:rPr>
        <w:t xml:space="preserve">, </w:t>
      </w:r>
      <w:r w:rsidR="00713317" w:rsidRPr="00145065">
        <w:rPr>
          <w:rFonts w:ascii="Montserrat Light" w:hAnsi="Montserrat Light"/>
          <w:szCs w:val="20"/>
          <w:lang w:val="es-CR"/>
        </w:rPr>
        <w:t>«</w:t>
      </w:r>
      <w:r w:rsidR="00713317">
        <w:rPr>
          <w:rFonts w:ascii="Montserrat Light" w:hAnsi="Montserrat Light"/>
          <w:szCs w:val="20"/>
          <w:lang w:val="es-CR"/>
        </w:rPr>
        <w:t>Fecha de entrega</w:t>
      </w:r>
      <w:r w:rsidR="00713317" w:rsidRPr="00145065">
        <w:rPr>
          <w:rFonts w:ascii="Montserrat Light" w:hAnsi="Montserrat Light"/>
          <w:szCs w:val="20"/>
          <w:lang w:val="es-CR"/>
        </w:rPr>
        <w:t>»</w:t>
      </w:r>
      <w:r>
        <w:rPr>
          <w:rFonts w:ascii="Montserrat Light" w:hAnsi="Montserrat Light"/>
          <w:szCs w:val="20"/>
          <w:lang w:val="es-CR"/>
        </w:rPr>
        <w:t xml:space="preserve"> conforme a contrato</w:t>
      </w:r>
      <w:r w:rsidR="00713317">
        <w:rPr>
          <w:rFonts w:ascii="Montserrat Light" w:hAnsi="Montserrat Light"/>
          <w:szCs w:val="20"/>
          <w:lang w:val="es-CR"/>
        </w:rPr>
        <w:t>.</w:t>
      </w:r>
    </w:p>
    <w:p w14:paraId="094AD064" w14:textId="2C1FD75E" w:rsidR="0023714B" w:rsidRPr="00713317" w:rsidRDefault="0023714B" w:rsidP="00713317">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 xml:space="preserve">Para proyectos de Consultoría se debe indicar </w:t>
      </w:r>
      <w:r w:rsidRPr="00145065">
        <w:rPr>
          <w:rFonts w:ascii="Montserrat Light" w:hAnsi="Montserrat Light"/>
          <w:szCs w:val="20"/>
          <w:lang w:val="es-CR"/>
        </w:rPr>
        <w:t>«</w:t>
      </w:r>
      <w:r>
        <w:rPr>
          <w:rFonts w:ascii="Montserrat Light" w:hAnsi="Montserrat Light"/>
          <w:szCs w:val="20"/>
          <w:lang w:val="es-CR"/>
        </w:rPr>
        <w:t>Entrega AP</w:t>
      </w:r>
      <w:r w:rsidRPr="00145065">
        <w:rPr>
          <w:rFonts w:ascii="Montserrat Light" w:hAnsi="Montserrat Light"/>
          <w:szCs w:val="20"/>
          <w:lang w:val="es-CR"/>
        </w:rPr>
        <w:t>»</w:t>
      </w:r>
      <w:r>
        <w:rPr>
          <w:rFonts w:ascii="Montserrat Light" w:hAnsi="Montserrat Light"/>
          <w:szCs w:val="20"/>
          <w:lang w:val="es-CR"/>
        </w:rPr>
        <w:t xml:space="preserve">, </w:t>
      </w:r>
      <w:r w:rsidRPr="00145065">
        <w:rPr>
          <w:rFonts w:ascii="Montserrat Light" w:hAnsi="Montserrat Light"/>
          <w:szCs w:val="20"/>
          <w:lang w:val="es-CR"/>
        </w:rPr>
        <w:t>«</w:t>
      </w:r>
      <w:r>
        <w:rPr>
          <w:rFonts w:ascii="Montserrat Light" w:hAnsi="Montserrat Light"/>
          <w:szCs w:val="20"/>
          <w:lang w:val="es-CR"/>
        </w:rPr>
        <w:t>Entrega PC</w:t>
      </w:r>
      <w:r w:rsidRPr="00145065">
        <w:rPr>
          <w:rFonts w:ascii="Montserrat Light" w:hAnsi="Montserrat Light"/>
          <w:szCs w:val="20"/>
          <w:lang w:val="es-CR"/>
        </w:rPr>
        <w:t>»</w:t>
      </w:r>
      <w:r>
        <w:rPr>
          <w:rFonts w:ascii="Montserrat Light" w:hAnsi="Montserrat Light"/>
          <w:szCs w:val="20"/>
          <w:lang w:val="es-CR"/>
        </w:rPr>
        <w:t xml:space="preserve"> y </w:t>
      </w:r>
      <w:r w:rsidRPr="00145065">
        <w:rPr>
          <w:rFonts w:ascii="Montserrat Light" w:hAnsi="Montserrat Light"/>
          <w:szCs w:val="20"/>
          <w:lang w:val="es-CR"/>
        </w:rPr>
        <w:t>«</w:t>
      </w:r>
      <w:r>
        <w:rPr>
          <w:rFonts w:ascii="Montserrat Light" w:hAnsi="Montserrat Light"/>
          <w:szCs w:val="20"/>
          <w:lang w:val="es-CR"/>
        </w:rPr>
        <w:t>Entrega TR</w:t>
      </w:r>
      <w:r w:rsidRPr="00145065">
        <w:rPr>
          <w:rFonts w:ascii="Montserrat Light" w:hAnsi="Montserrat Light"/>
          <w:szCs w:val="20"/>
          <w:lang w:val="es-CR"/>
        </w:rPr>
        <w:t>»</w:t>
      </w:r>
      <w:r>
        <w:rPr>
          <w:rFonts w:ascii="Montserrat Light" w:hAnsi="Montserrat Light"/>
          <w:szCs w:val="20"/>
          <w:lang w:val="es-CR"/>
        </w:rPr>
        <w:t xml:space="preserve"> con las fechas establecidas en oferta para anteproyecto, planos constructivos y tramitología, respectivamente.</w:t>
      </w:r>
    </w:p>
    <w:p w14:paraId="4C138C12" w14:textId="5A76C142" w:rsidR="009E6059" w:rsidRDefault="009E6059" w:rsidP="00713317">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Guardar los cambios.</w:t>
      </w:r>
    </w:p>
    <w:p w14:paraId="18E0E409" w14:textId="78BA6507" w:rsidR="001C3BEC" w:rsidRPr="009E6059" w:rsidRDefault="001C3BEC" w:rsidP="001C3BEC">
      <w:pPr>
        <w:pStyle w:val="Listaconvietas"/>
        <w:numPr>
          <w:ilvl w:val="0"/>
          <w:numId w:val="0"/>
        </w:numPr>
        <w:spacing w:before="50" w:after="50" w:line="276" w:lineRule="auto"/>
        <w:ind w:left="360" w:hanging="360"/>
        <w:jc w:val="both"/>
        <w:rPr>
          <w:rFonts w:ascii="Montserrat Light" w:hAnsi="Montserrat Light" w:cs="Montserrat"/>
          <w:lang w:val="es-CR"/>
        </w:rPr>
      </w:pPr>
      <w:r>
        <w:rPr>
          <w:rFonts w:ascii="Montserrat Light" w:hAnsi="Montserrat Light" w:cs="Montserrat"/>
          <w:lang w:val="es-CR"/>
        </w:rPr>
        <w:t>Para configurar los miembros del proyecto:</w:t>
      </w:r>
    </w:p>
    <w:p w14:paraId="2CFF99F2" w14:textId="59DB45D9" w:rsidR="00713317" w:rsidRPr="00713317" w:rsidRDefault="00713317" w:rsidP="00713317">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szCs w:val="20"/>
          <w:lang w:val="es-CR"/>
        </w:rPr>
        <w:t xml:space="preserve">Ingresar a </w:t>
      </w:r>
      <w:r w:rsidRPr="00145065">
        <w:rPr>
          <w:rFonts w:ascii="Montserrat Light" w:hAnsi="Montserrat Light"/>
          <w:szCs w:val="20"/>
          <w:lang w:val="es-CR"/>
        </w:rPr>
        <w:t>«</w:t>
      </w:r>
      <w:r>
        <w:rPr>
          <w:rFonts w:ascii="Montserrat Light" w:hAnsi="Montserrat Light"/>
          <w:szCs w:val="20"/>
          <w:lang w:val="es-CR"/>
        </w:rPr>
        <w:t>Equipo</w:t>
      </w:r>
      <w:r w:rsidRPr="00145065">
        <w:rPr>
          <w:rFonts w:ascii="Montserrat Light" w:hAnsi="Montserrat Light"/>
          <w:szCs w:val="20"/>
          <w:lang w:val="es-CR"/>
        </w:rPr>
        <w:t>»</w:t>
      </w:r>
      <w:r>
        <w:rPr>
          <w:rFonts w:ascii="Montserrat Light" w:hAnsi="Montserrat Light"/>
          <w:szCs w:val="20"/>
          <w:lang w:val="es-CR"/>
        </w:rPr>
        <w:t>.</w:t>
      </w:r>
    </w:p>
    <w:p w14:paraId="4907C3CE" w14:textId="5F4B0C8B" w:rsidR="00713317" w:rsidRDefault="009E6059" w:rsidP="006E56FF">
      <w:pPr>
        <w:pStyle w:val="Listaconvietas"/>
        <w:numPr>
          <w:ilvl w:val="0"/>
          <w:numId w:val="7"/>
        </w:numPr>
        <w:spacing w:after="60" w:line="276" w:lineRule="auto"/>
        <w:jc w:val="both"/>
        <w:rPr>
          <w:rFonts w:ascii="Montserrat Light" w:hAnsi="Montserrat Light" w:cs="Montserrat"/>
          <w:lang w:val="es-CR"/>
        </w:rPr>
      </w:pPr>
      <w:r w:rsidRPr="009E6059">
        <w:rPr>
          <w:rFonts w:ascii="Montserrat Light" w:hAnsi="Montserrat Light" w:cs="Montserrat"/>
          <w:lang w:val="es-CR"/>
        </w:rPr>
        <w:t>Crear un equipo “General” e ingresar a los miembros correspondientes</w:t>
      </w:r>
      <w:r w:rsidR="008D02C7">
        <w:rPr>
          <w:rFonts w:ascii="Montserrat Light" w:hAnsi="Montserrat Light" w:cs="Montserrat"/>
          <w:lang w:val="es-CR"/>
        </w:rPr>
        <w:t xml:space="preserve">, seleccionando </w:t>
      </w:r>
      <w:r w:rsidR="008D02C7" w:rsidRPr="0036191F">
        <w:rPr>
          <w:rFonts w:ascii="Montserrat Light" w:hAnsi="Montserrat Light" w:cs="Montserrat"/>
          <w:lang w:val="es-CR"/>
        </w:rPr>
        <w:t>«Agregar participantes +».</w:t>
      </w:r>
    </w:p>
    <w:tbl>
      <w:tblPr>
        <w:tblW w:w="6658" w:type="dxa"/>
        <w:jc w:val="center"/>
        <w:tblLayout w:type="fixed"/>
        <w:tblLook w:val="04A0" w:firstRow="1" w:lastRow="0" w:firstColumn="1" w:lastColumn="0" w:noHBand="0" w:noVBand="1"/>
      </w:tblPr>
      <w:tblGrid>
        <w:gridCol w:w="1696"/>
        <w:gridCol w:w="4962"/>
      </w:tblGrid>
      <w:tr w:rsidR="008D02C7" w:rsidRPr="00A63BA7" w14:paraId="0638E501" w14:textId="77777777" w:rsidTr="008D02C7">
        <w:trPr>
          <w:jc w:val="center"/>
        </w:trPr>
        <w:tc>
          <w:tcPr>
            <w:tcW w:w="169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DFACA60" w14:textId="347F2E06" w:rsidR="008D02C7" w:rsidRPr="0061434D" w:rsidRDefault="008D02C7" w:rsidP="00351E46">
            <w:pPr>
              <w:spacing w:after="0"/>
              <w:jc w:val="center"/>
              <w:rPr>
                <w:rFonts w:ascii="Montserrat Light" w:hAnsi="Montserrat Light"/>
              </w:rPr>
            </w:pPr>
            <w:r>
              <w:rPr>
                <w:rFonts w:ascii="Montserrat Light" w:hAnsi="Montserrat Light" w:cs="Montserrat"/>
                <w:b/>
                <w:color w:val="FFFFFF"/>
                <w:sz w:val="19"/>
              </w:rPr>
              <w:lastRenderedPageBreak/>
              <w:t>Proyecto</w:t>
            </w:r>
          </w:p>
        </w:tc>
        <w:tc>
          <w:tcPr>
            <w:tcW w:w="496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932AE39" w14:textId="16BB3EE1" w:rsidR="008D02C7" w:rsidRPr="008D02C7" w:rsidRDefault="008D02C7" w:rsidP="00351E46">
            <w:pPr>
              <w:spacing w:after="0"/>
              <w:jc w:val="center"/>
              <w:rPr>
                <w:rFonts w:ascii="Montserrat Light" w:hAnsi="Montserrat Light"/>
                <w:lang w:val="es-CR"/>
              </w:rPr>
            </w:pPr>
            <w:r w:rsidRPr="008D02C7">
              <w:rPr>
                <w:rFonts w:ascii="Montserrat Light" w:hAnsi="Montserrat Light" w:cs="Montserrat"/>
                <w:b/>
                <w:color w:val="FFFFFF"/>
                <w:sz w:val="19"/>
                <w:lang w:val="es-CR"/>
              </w:rPr>
              <w:t>Áreas Participantes en equipo “G</w:t>
            </w:r>
            <w:r>
              <w:rPr>
                <w:rFonts w:ascii="Montserrat Light" w:hAnsi="Montserrat Light" w:cs="Montserrat"/>
                <w:b/>
                <w:color w:val="FFFFFF"/>
                <w:sz w:val="19"/>
                <w:lang w:val="es-CR"/>
              </w:rPr>
              <w:t>eneral”</w:t>
            </w:r>
          </w:p>
        </w:tc>
      </w:tr>
      <w:tr w:rsidR="008D02C7" w:rsidRPr="00D60542" w14:paraId="78346F75" w14:textId="77777777" w:rsidTr="008D02C7">
        <w:trPr>
          <w:jc w:val="center"/>
        </w:trPr>
        <w:tc>
          <w:tcPr>
            <w:tcW w:w="169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FB60704" w14:textId="34F9CDF5" w:rsidR="008D02C7" w:rsidRPr="0061434D" w:rsidRDefault="008D02C7" w:rsidP="00351E46">
            <w:pPr>
              <w:spacing w:after="0" w:line="247" w:lineRule="auto"/>
              <w:jc w:val="both"/>
              <w:rPr>
                <w:rFonts w:ascii="Montserrat Light" w:hAnsi="Montserrat Light"/>
              </w:rPr>
            </w:pPr>
            <w:r>
              <w:rPr>
                <w:rFonts w:ascii="Montserrat Light" w:hAnsi="Montserrat Light"/>
              </w:rPr>
              <w:t>Construcción</w:t>
            </w:r>
          </w:p>
        </w:tc>
        <w:tc>
          <w:tcPr>
            <w:tcW w:w="496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E29ECE9" w14:textId="77777777" w:rsidR="008D02C7" w:rsidRDefault="008D02C7" w:rsidP="009E6059">
            <w:pPr>
              <w:pStyle w:val="Prrafodelista"/>
              <w:numPr>
                <w:ilvl w:val="0"/>
                <w:numId w:val="22"/>
              </w:numPr>
              <w:spacing w:after="0" w:line="247" w:lineRule="auto"/>
              <w:ind w:left="339" w:hanging="284"/>
              <w:rPr>
                <w:rFonts w:ascii="Montserrat Light" w:hAnsi="Montserrat Light"/>
                <w:lang w:val="es-CR"/>
              </w:rPr>
            </w:pPr>
            <w:r>
              <w:rPr>
                <w:rFonts w:ascii="Montserrat Light" w:hAnsi="Montserrat Light"/>
                <w:lang w:val="es-CR"/>
              </w:rPr>
              <w:t>Gerencia</w:t>
            </w:r>
          </w:p>
          <w:p w14:paraId="2F210277" w14:textId="77777777" w:rsidR="008D02C7" w:rsidRDefault="008D02C7" w:rsidP="009E6059">
            <w:pPr>
              <w:pStyle w:val="Prrafodelista"/>
              <w:numPr>
                <w:ilvl w:val="0"/>
                <w:numId w:val="22"/>
              </w:numPr>
              <w:spacing w:after="0" w:line="247" w:lineRule="auto"/>
              <w:ind w:left="339" w:hanging="284"/>
              <w:rPr>
                <w:rFonts w:ascii="Montserrat Light" w:hAnsi="Montserrat Light"/>
                <w:lang w:val="es-CR"/>
              </w:rPr>
            </w:pPr>
            <w:r>
              <w:rPr>
                <w:rFonts w:ascii="Montserrat Light" w:hAnsi="Montserrat Light"/>
                <w:lang w:val="es-CR"/>
              </w:rPr>
              <w:t>Departamento de Construcción</w:t>
            </w:r>
          </w:p>
          <w:p w14:paraId="69225ADC" w14:textId="77777777" w:rsidR="008D02C7" w:rsidRDefault="008D02C7" w:rsidP="009E6059">
            <w:pPr>
              <w:pStyle w:val="Prrafodelista"/>
              <w:numPr>
                <w:ilvl w:val="0"/>
                <w:numId w:val="22"/>
              </w:numPr>
              <w:spacing w:after="0" w:line="247" w:lineRule="auto"/>
              <w:ind w:left="339" w:hanging="284"/>
              <w:rPr>
                <w:rFonts w:ascii="Montserrat Light" w:hAnsi="Montserrat Light"/>
                <w:lang w:val="es-CR"/>
              </w:rPr>
            </w:pPr>
            <w:r>
              <w:rPr>
                <w:rFonts w:ascii="Montserrat Light" w:hAnsi="Montserrat Light"/>
                <w:lang w:val="es-CR"/>
              </w:rPr>
              <w:t>Proveeduría</w:t>
            </w:r>
          </w:p>
          <w:p w14:paraId="436517E0" w14:textId="77777777" w:rsidR="008D02C7" w:rsidRDefault="008D02C7" w:rsidP="009E6059">
            <w:pPr>
              <w:pStyle w:val="Prrafodelista"/>
              <w:numPr>
                <w:ilvl w:val="0"/>
                <w:numId w:val="22"/>
              </w:numPr>
              <w:spacing w:after="0" w:line="247" w:lineRule="auto"/>
              <w:ind w:left="339" w:hanging="284"/>
              <w:rPr>
                <w:rFonts w:ascii="Montserrat Light" w:hAnsi="Montserrat Light"/>
                <w:lang w:val="es-CR"/>
              </w:rPr>
            </w:pPr>
            <w:r>
              <w:rPr>
                <w:rFonts w:ascii="Montserrat Light" w:hAnsi="Montserrat Light"/>
                <w:lang w:val="es-CR"/>
              </w:rPr>
              <w:t>Departamento Administrativo-Financiero</w:t>
            </w:r>
          </w:p>
          <w:p w14:paraId="15381260" w14:textId="2DBE3D5A" w:rsidR="008D02C7" w:rsidRPr="009E6059" w:rsidRDefault="008D02C7" w:rsidP="009E6059">
            <w:pPr>
              <w:pStyle w:val="Prrafodelista"/>
              <w:numPr>
                <w:ilvl w:val="0"/>
                <w:numId w:val="22"/>
              </w:numPr>
              <w:spacing w:after="0" w:line="247" w:lineRule="auto"/>
              <w:ind w:left="339" w:hanging="284"/>
              <w:rPr>
                <w:rFonts w:ascii="Montserrat Light" w:hAnsi="Montserrat Light"/>
                <w:lang w:val="es-CR"/>
              </w:rPr>
            </w:pPr>
            <w:r>
              <w:rPr>
                <w:rFonts w:ascii="Montserrat Light" w:hAnsi="Montserrat Light"/>
                <w:lang w:val="es-CR"/>
              </w:rPr>
              <w:t>Salud Ocupacional</w:t>
            </w:r>
          </w:p>
        </w:tc>
      </w:tr>
      <w:tr w:rsidR="008D02C7" w:rsidRPr="00D60542" w14:paraId="7797F6F6" w14:textId="77777777" w:rsidTr="008D02C7">
        <w:trPr>
          <w:jc w:val="center"/>
        </w:trPr>
        <w:tc>
          <w:tcPr>
            <w:tcW w:w="169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EA4C169" w14:textId="578C598C" w:rsidR="008D02C7" w:rsidRPr="0061434D" w:rsidRDefault="008D02C7" w:rsidP="00351E46">
            <w:pPr>
              <w:spacing w:after="0" w:line="247" w:lineRule="auto"/>
              <w:jc w:val="both"/>
              <w:rPr>
                <w:rFonts w:ascii="Montserrat Light" w:hAnsi="Montserrat Light"/>
              </w:rPr>
            </w:pPr>
            <w:proofErr w:type="spellStart"/>
            <w:r>
              <w:rPr>
                <w:rFonts w:ascii="Montserrat Light" w:hAnsi="Montserrat Light"/>
              </w:rPr>
              <w:t>Consultoría</w:t>
            </w:r>
            <w:proofErr w:type="spellEnd"/>
          </w:p>
        </w:tc>
        <w:tc>
          <w:tcPr>
            <w:tcW w:w="496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6BEBB57" w14:textId="77777777" w:rsidR="008D02C7" w:rsidRDefault="008D02C7" w:rsidP="009E6059">
            <w:pPr>
              <w:pStyle w:val="Prrafodelista"/>
              <w:numPr>
                <w:ilvl w:val="0"/>
                <w:numId w:val="22"/>
              </w:numPr>
              <w:spacing w:after="0" w:line="247" w:lineRule="auto"/>
              <w:ind w:left="339" w:hanging="284"/>
              <w:rPr>
                <w:rFonts w:ascii="Montserrat Light" w:hAnsi="Montserrat Light"/>
                <w:lang w:val="es-CR"/>
              </w:rPr>
            </w:pPr>
            <w:r>
              <w:rPr>
                <w:rFonts w:ascii="Montserrat Light" w:hAnsi="Montserrat Light"/>
                <w:lang w:val="es-CR"/>
              </w:rPr>
              <w:t>Gerencia</w:t>
            </w:r>
          </w:p>
          <w:p w14:paraId="6E25D1FE" w14:textId="2867FABB" w:rsidR="008D02C7" w:rsidRDefault="008D02C7" w:rsidP="009E6059">
            <w:pPr>
              <w:pStyle w:val="Prrafodelista"/>
              <w:numPr>
                <w:ilvl w:val="0"/>
                <w:numId w:val="22"/>
              </w:numPr>
              <w:spacing w:after="0" w:line="247" w:lineRule="auto"/>
              <w:ind w:left="339" w:hanging="284"/>
              <w:rPr>
                <w:rFonts w:ascii="Montserrat Light" w:hAnsi="Montserrat Light"/>
                <w:lang w:val="es-CR"/>
              </w:rPr>
            </w:pPr>
            <w:r>
              <w:rPr>
                <w:rFonts w:ascii="Montserrat Light" w:hAnsi="Montserrat Light"/>
                <w:lang w:val="es-CR"/>
              </w:rPr>
              <w:t>Departamento de Consultoría</w:t>
            </w:r>
          </w:p>
          <w:p w14:paraId="380AAC3B" w14:textId="72322D78" w:rsidR="008D02C7" w:rsidRDefault="008D02C7" w:rsidP="009E6059">
            <w:pPr>
              <w:pStyle w:val="Prrafodelista"/>
              <w:numPr>
                <w:ilvl w:val="0"/>
                <w:numId w:val="22"/>
              </w:numPr>
              <w:spacing w:after="0" w:line="247" w:lineRule="auto"/>
              <w:ind w:left="339" w:hanging="284"/>
              <w:rPr>
                <w:rFonts w:ascii="Montserrat Light" w:hAnsi="Montserrat Light"/>
                <w:lang w:val="es-CR"/>
              </w:rPr>
            </w:pPr>
            <w:r>
              <w:rPr>
                <w:rFonts w:ascii="Montserrat Light" w:hAnsi="Montserrat Light"/>
                <w:lang w:val="es-CR"/>
              </w:rPr>
              <w:t>Encargado de tramitología</w:t>
            </w:r>
          </w:p>
          <w:p w14:paraId="3BF5F1DD" w14:textId="57767066" w:rsidR="008D02C7" w:rsidRDefault="008D02C7" w:rsidP="009E6059">
            <w:pPr>
              <w:pStyle w:val="Prrafodelista"/>
              <w:numPr>
                <w:ilvl w:val="0"/>
                <w:numId w:val="22"/>
              </w:numPr>
              <w:spacing w:after="0" w:line="247" w:lineRule="auto"/>
              <w:ind w:left="339" w:hanging="284"/>
              <w:rPr>
                <w:rFonts w:ascii="Montserrat Light" w:hAnsi="Montserrat Light"/>
                <w:lang w:val="es-CR"/>
              </w:rPr>
            </w:pPr>
            <w:r>
              <w:rPr>
                <w:rFonts w:ascii="Montserrat Light" w:hAnsi="Montserrat Light"/>
                <w:lang w:val="es-CR"/>
              </w:rPr>
              <w:t>Departamento Administrativo-Financiero</w:t>
            </w:r>
          </w:p>
          <w:p w14:paraId="75C2D8E3" w14:textId="765FD6EF" w:rsidR="008D02C7" w:rsidRDefault="008D02C7" w:rsidP="009E6059">
            <w:pPr>
              <w:pStyle w:val="Prrafodelista"/>
              <w:numPr>
                <w:ilvl w:val="0"/>
                <w:numId w:val="22"/>
              </w:numPr>
              <w:spacing w:after="0" w:line="247" w:lineRule="auto"/>
              <w:ind w:left="339" w:hanging="284"/>
              <w:rPr>
                <w:rFonts w:ascii="Montserrat Light" w:hAnsi="Montserrat Light"/>
                <w:lang w:val="es-CR"/>
              </w:rPr>
            </w:pPr>
            <w:r>
              <w:rPr>
                <w:rFonts w:ascii="Montserrat Light" w:hAnsi="Montserrat Light"/>
                <w:lang w:val="es-CR"/>
              </w:rPr>
              <w:t>Proveeduría</w:t>
            </w:r>
          </w:p>
          <w:p w14:paraId="619C8DD1" w14:textId="77777777" w:rsidR="008D02C7" w:rsidRPr="0061434D" w:rsidRDefault="008D02C7" w:rsidP="00351E46">
            <w:pPr>
              <w:spacing w:after="0" w:line="247" w:lineRule="auto"/>
              <w:jc w:val="both"/>
              <w:rPr>
                <w:rFonts w:ascii="Montserrat Light" w:hAnsi="Montserrat Light"/>
                <w:lang w:val="es-CR"/>
              </w:rPr>
            </w:pPr>
          </w:p>
        </w:tc>
      </w:tr>
    </w:tbl>
    <w:p w14:paraId="546DB346" w14:textId="77777777" w:rsidR="009E6059" w:rsidRPr="009E6059" w:rsidRDefault="009E6059" w:rsidP="009E6059">
      <w:pPr>
        <w:pStyle w:val="Listaconvietas"/>
        <w:numPr>
          <w:ilvl w:val="0"/>
          <w:numId w:val="0"/>
        </w:numPr>
        <w:spacing w:after="60" w:line="276" w:lineRule="auto"/>
        <w:ind w:left="360" w:hanging="360"/>
        <w:jc w:val="both"/>
        <w:rPr>
          <w:rFonts w:ascii="Montserrat Light" w:hAnsi="Montserrat Light" w:cs="Montserrat"/>
          <w:lang w:val="es-CR"/>
        </w:rPr>
      </w:pPr>
    </w:p>
    <w:p w14:paraId="6644A93B" w14:textId="0A9BF902" w:rsidR="00713317" w:rsidRPr="008D02C7" w:rsidRDefault="008D02C7" w:rsidP="00CF2A6F">
      <w:pPr>
        <w:pStyle w:val="Listaconvietas"/>
        <w:numPr>
          <w:ilvl w:val="0"/>
          <w:numId w:val="7"/>
        </w:numPr>
        <w:spacing w:after="60" w:line="276" w:lineRule="auto"/>
        <w:jc w:val="both"/>
        <w:rPr>
          <w:rFonts w:ascii="Montserrat Light" w:hAnsi="Montserrat Light" w:cs="Montserrat"/>
          <w:lang w:val="es-CR"/>
        </w:rPr>
      </w:pPr>
      <w:r w:rsidRPr="008D02C7">
        <w:rPr>
          <w:rFonts w:ascii="Montserrat Light" w:hAnsi="Montserrat Light" w:cs="Montserrat"/>
          <w:lang w:val="es-CR"/>
        </w:rPr>
        <w:t>Para</w:t>
      </w:r>
      <w:r w:rsidR="0023714B">
        <w:rPr>
          <w:rFonts w:ascii="Montserrat Light" w:hAnsi="Montserrat Light" w:cs="Montserrat"/>
          <w:lang w:val="es-CR"/>
        </w:rPr>
        <w:t xml:space="preserve"> proyectos de C</w:t>
      </w:r>
      <w:r w:rsidRPr="008D02C7">
        <w:rPr>
          <w:rFonts w:ascii="Montserrat Light" w:hAnsi="Montserrat Light" w:cs="Montserrat"/>
          <w:lang w:val="es-CR"/>
        </w:rPr>
        <w:t xml:space="preserve">onsultoría, el Asistente Administrativo debe realizar la carga del presupuesto y de </w:t>
      </w:r>
      <w:r w:rsidR="00537369">
        <w:rPr>
          <w:rFonts w:ascii="Montserrat Light" w:hAnsi="Montserrat Light" w:cs="Montserrat"/>
          <w:lang w:val="es-CR"/>
        </w:rPr>
        <w:t xml:space="preserve">las </w:t>
      </w:r>
      <w:r w:rsidRPr="008D02C7">
        <w:rPr>
          <w:rFonts w:ascii="Montserrat Light" w:hAnsi="Montserrat Light" w:cs="Montserrat"/>
          <w:lang w:val="es-CR"/>
        </w:rPr>
        <w:t>tareas de tramitología en conformidad al CTA-SOP-01-V1-2026.</w:t>
      </w:r>
    </w:p>
    <w:p w14:paraId="45212738" w14:textId="77777777" w:rsidR="005E746E" w:rsidRPr="005E746E" w:rsidRDefault="005E746E" w:rsidP="005E746E">
      <w:pPr>
        <w:spacing w:after="200" w:line="276" w:lineRule="auto"/>
        <w:rPr>
          <w:rFonts w:ascii="Montserrat Light" w:hAnsi="Montserrat Light" w:cs="Montserrat"/>
          <w:lang w:val="es-CR"/>
        </w:rPr>
      </w:pPr>
      <w:r>
        <w:rPr>
          <w:rFonts w:ascii="Montserrat Light" w:hAnsi="Montserrat Light" w:cs="Montserrat"/>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F67405" w:rsidRPr="00A63BA7" w14:paraId="59C9523C" w14:textId="77777777" w:rsidTr="00F24492">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3EA77F2" w14:textId="77777777" w:rsidR="00F67405" w:rsidRPr="007D7BCF" w:rsidRDefault="0047440B" w:rsidP="00F24492">
            <w:pPr>
              <w:tabs>
                <w:tab w:val="num" w:pos="1134"/>
              </w:tabs>
              <w:spacing w:after="0" w:line="240" w:lineRule="auto"/>
              <w:ind w:left="142"/>
              <w:jc w:val="center"/>
              <w:outlineLvl w:val="1"/>
              <w:rPr>
                <w:rFonts w:ascii="Montserrat Light" w:eastAsia="Montserrat" w:hAnsi="Montserrat Light" w:cs="Montserrat"/>
                <w:b/>
                <w:bCs/>
                <w:color w:val="FFFFFF"/>
                <w:sz w:val="32"/>
                <w:szCs w:val="32"/>
                <w:lang w:val="es-CR" w:eastAsia="es-CR"/>
              </w:rPr>
            </w:pPr>
            <w:r>
              <w:rPr>
                <w:rFonts w:ascii="Montserrat Light" w:eastAsia="Montserrat" w:hAnsi="Montserrat Light" w:cs="Montserrat"/>
                <w:b/>
                <w:bCs/>
                <w:color w:val="FFFFFF"/>
                <w:sz w:val="32"/>
                <w:szCs w:val="32"/>
                <w:lang w:val="es-CR" w:eastAsia="es-CR"/>
              </w:rPr>
              <w:lastRenderedPageBreak/>
              <w:t>6</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5084844" w14:textId="77777777" w:rsidR="00F67405" w:rsidRPr="007D7BCF" w:rsidRDefault="00F67405" w:rsidP="00F24492">
            <w:pPr>
              <w:spacing w:after="0" w:line="240" w:lineRule="auto"/>
              <w:rPr>
                <w:rFonts w:ascii="Montserrat Light" w:eastAsia="Montserrat" w:hAnsi="Montserrat Light" w:cs="Montserrat"/>
                <w:color w:val="1A1A1A"/>
                <w:sz w:val="22"/>
                <w:lang w:val="es-CR" w:eastAsia="es-CR"/>
              </w:rPr>
            </w:pPr>
            <w:r>
              <w:rPr>
                <w:rFonts w:ascii="Montserrat Light" w:eastAsia="Montserrat" w:hAnsi="Montserrat Light" w:cs="Montserrat"/>
                <w:b/>
                <w:color w:val="FFFFFF"/>
                <w:sz w:val="28"/>
                <w:lang w:val="es-CR" w:eastAsia="es-CR"/>
              </w:rPr>
              <w:t>Seguimiento de cuentas por cobrar de Consultoría</w:t>
            </w:r>
          </w:p>
        </w:tc>
      </w:tr>
      <w:tr w:rsidR="00F67405" w:rsidRPr="00A63BA7" w14:paraId="02319282" w14:textId="77777777" w:rsidTr="00F24492">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1B64B99E" w14:textId="77777777" w:rsidR="00F67405" w:rsidRPr="007D7BCF" w:rsidRDefault="00F67405" w:rsidP="00F24492">
            <w:pPr>
              <w:spacing w:after="0" w:line="240" w:lineRule="auto"/>
              <w:rPr>
                <w:rFonts w:ascii="Montserrat Light" w:eastAsia="Montserrat" w:hAnsi="Montserrat Light" w:cs="Montserrat"/>
                <w:color w:val="1A1A1A"/>
                <w:sz w:val="22"/>
                <w:lang w:val="es-CR" w:eastAsia="es-CR"/>
              </w:rPr>
            </w:pPr>
            <w:r w:rsidRPr="007D7BCF">
              <w:rPr>
                <w:rFonts w:ascii="Montserrat Light" w:eastAsia="Montserrat" w:hAnsi="Montserrat Light" w:cs="Montserrat"/>
                <w:b/>
                <w:bCs/>
                <w:color w:val="003DA5"/>
                <w:szCs w:val="20"/>
                <w:lang w:val="es-CR" w:eastAsia="es-CR"/>
              </w:rPr>
              <w:t xml:space="preserve">Responsable: </w:t>
            </w:r>
            <w:r>
              <w:rPr>
                <w:rFonts w:ascii="Montserrat Light" w:eastAsia="Montserrat" w:hAnsi="Montserrat Light" w:cs="Montserrat"/>
                <w:color w:val="444444"/>
                <w:szCs w:val="20"/>
                <w:lang w:val="es-CR" w:eastAsia="es-CR"/>
              </w:rPr>
              <w:t>Asistente Administrativo.</w:t>
            </w:r>
            <w:r w:rsidRPr="007D7BCF">
              <w:rPr>
                <w:rFonts w:ascii="Montserrat Light" w:eastAsia="Montserrat" w:hAnsi="Montserrat Light" w:cs="Montserrat"/>
                <w:color w:val="1A1A1A"/>
                <w:sz w:val="22"/>
                <w:lang w:val="es-CR" w:eastAsia="es-CR"/>
              </w:rPr>
              <w:br/>
            </w:r>
            <w:r w:rsidRPr="007D7BCF">
              <w:rPr>
                <w:rFonts w:ascii="Montserrat Light" w:eastAsia="Montserrat" w:hAnsi="Montserrat Light" w:cs="Montserrat"/>
                <w:b/>
                <w:bCs/>
                <w:color w:val="003DA5"/>
                <w:szCs w:val="20"/>
                <w:lang w:val="es-CR" w:eastAsia="es-CR"/>
              </w:rPr>
              <w:t>Participan:</w:t>
            </w:r>
            <w:r w:rsidRPr="007D7BCF">
              <w:rPr>
                <w:rFonts w:ascii="Montserrat Light" w:eastAsia="Montserrat" w:hAnsi="Montserrat Light" w:cs="Montserrat"/>
                <w:color w:val="1A1A1A"/>
                <w:sz w:val="22"/>
                <w:lang w:val="es-CR" w:eastAsia="es-CR"/>
              </w:rPr>
              <w:t xml:space="preserve"> </w:t>
            </w:r>
            <w:r w:rsidR="005E746E" w:rsidRPr="005E746E">
              <w:rPr>
                <w:rFonts w:ascii="Montserrat Light" w:eastAsia="Montserrat" w:hAnsi="Montserrat Light" w:cs="Montserrat"/>
                <w:color w:val="444444"/>
                <w:szCs w:val="20"/>
                <w:lang w:val="es-CR" w:eastAsia="es-CR"/>
              </w:rPr>
              <w:t>Gerencia General, Gerencia Presidencial, Departamento Administrativo-Financiero, Departamento de Consultoría</w:t>
            </w:r>
          </w:p>
        </w:tc>
      </w:tr>
    </w:tbl>
    <w:p w14:paraId="42CE29DE" w14:textId="77777777" w:rsidR="00C911BB" w:rsidRDefault="00C911BB" w:rsidP="0061434D">
      <w:pPr>
        <w:spacing w:after="60"/>
        <w:jc w:val="both"/>
        <w:rPr>
          <w:rFonts w:ascii="Montserrat Light" w:hAnsi="Montserrat Light" w:cs="Montserrat"/>
          <w:lang w:val="es-CR"/>
        </w:rPr>
      </w:pPr>
    </w:p>
    <w:p w14:paraId="08CFDDFB" w14:textId="25274DCC" w:rsidR="00FD7315" w:rsidRPr="00A15C47" w:rsidRDefault="00A15C47" w:rsidP="0061434D">
      <w:pPr>
        <w:spacing w:after="60"/>
        <w:jc w:val="both"/>
        <w:rPr>
          <w:rFonts w:ascii="Montserrat Light" w:hAnsi="Montserrat Light"/>
          <w:lang w:val="es-CR"/>
        </w:rPr>
      </w:pPr>
      <w:r w:rsidRPr="00A15C47">
        <w:rPr>
          <w:rFonts w:ascii="Montserrat Light" w:hAnsi="Montserrat Light"/>
          <w:lang w:val="es-CR"/>
        </w:rPr>
        <w:t>Para las ofertas aprobadas del Departamento de Consultoría, el seguimiento del Asistente Administrativo se amplía a la gestión de cuentas por cobrar, desde la aprobación del cliente hasta el cumplimiento del último hito de cobro.</w:t>
      </w:r>
      <w:r w:rsidR="004E2EE8" w:rsidRPr="00A15C47">
        <w:rPr>
          <w:rFonts w:ascii="Montserrat Light" w:hAnsi="Montserrat Light"/>
          <w:lang w:val="es-CR"/>
        </w:rPr>
        <w:t xml:space="preserve"> </w:t>
      </w:r>
    </w:p>
    <w:p w14:paraId="7A28FCAB" w14:textId="279BE76C" w:rsidR="0070395B" w:rsidRPr="00A15C47" w:rsidRDefault="00A15C47" w:rsidP="00A15C47">
      <w:pPr>
        <w:tabs>
          <w:tab w:val="num" w:pos="720"/>
        </w:tabs>
        <w:spacing w:after="60"/>
        <w:jc w:val="both"/>
        <w:rPr>
          <w:rFonts w:ascii="Montserrat Light" w:hAnsi="Montserrat Light"/>
          <w:lang w:val="es-CR"/>
        </w:rPr>
      </w:pPr>
      <w:r w:rsidRPr="00A15C47">
        <w:rPr>
          <w:rFonts w:ascii="Montserrat Light" w:hAnsi="Montserrat Light"/>
          <w:lang w:val="es-CR"/>
        </w:rPr>
        <w:t>Para este control se utiliza la hoja “Cuentas por Cobrar” del archivo Seguimiento de Ofertas, la cual funciona de la siguiente manera:</w:t>
      </w:r>
    </w:p>
    <w:p w14:paraId="117226DB" w14:textId="6AF5C64A" w:rsidR="0070395B" w:rsidRPr="00A15C47" w:rsidRDefault="00A15C47" w:rsidP="003A63FA">
      <w:pPr>
        <w:pStyle w:val="Prrafodelista"/>
        <w:numPr>
          <w:ilvl w:val="0"/>
          <w:numId w:val="20"/>
        </w:numPr>
        <w:spacing w:after="60" w:line="254" w:lineRule="auto"/>
        <w:ind w:left="426"/>
        <w:jc w:val="both"/>
        <w:rPr>
          <w:rFonts w:ascii="Montserrat Light" w:hAnsi="Montserrat Light" w:cs="Montserrat"/>
          <w:lang w:val="es-CR"/>
        </w:rPr>
      </w:pPr>
      <w:r w:rsidRPr="00A15C47">
        <w:rPr>
          <w:rFonts w:ascii="Montserrat Light" w:hAnsi="Montserrat Light" w:cs="Montserrat"/>
          <w:lang w:val="es-CR"/>
        </w:rPr>
        <w:t>Incorporación automática: la hoja extrae automáticamente las ofertas de servicios profesionales cuyo estado sea “Aprobada”</w:t>
      </w:r>
      <w:r w:rsidR="0070395B" w:rsidRPr="00A15C47">
        <w:rPr>
          <w:rFonts w:ascii="Montserrat Light" w:hAnsi="Montserrat Light" w:cs="Montserrat"/>
          <w:lang w:val="es-CR"/>
        </w:rPr>
        <w:t>.</w:t>
      </w:r>
    </w:p>
    <w:p w14:paraId="6349676A" w14:textId="18774F30" w:rsidR="00943898" w:rsidRPr="00A15C47" w:rsidRDefault="00A15C47" w:rsidP="003A63FA">
      <w:pPr>
        <w:pStyle w:val="Prrafodelista"/>
        <w:numPr>
          <w:ilvl w:val="0"/>
          <w:numId w:val="20"/>
        </w:numPr>
        <w:spacing w:after="60" w:line="254" w:lineRule="auto"/>
        <w:ind w:left="426"/>
        <w:jc w:val="both"/>
        <w:rPr>
          <w:rFonts w:ascii="Montserrat Light" w:hAnsi="Montserrat Light" w:cs="Montserrat"/>
          <w:lang w:val="es-CR"/>
        </w:rPr>
      </w:pPr>
      <w:r w:rsidRPr="00A15C47">
        <w:rPr>
          <w:rFonts w:ascii="Montserrat Light" w:hAnsi="Montserrat Light" w:cs="Montserrat"/>
          <w:lang w:val="es-CR"/>
        </w:rPr>
        <w:t>Registro de hito</w:t>
      </w:r>
      <w:r w:rsidR="0068552E">
        <w:rPr>
          <w:rFonts w:ascii="Montserrat Light" w:hAnsi="Montserrat Light" w:cs="Montserrat"/>
          <w:lang w:val="es-CR"/>
        </w:rPr>
        <w:t>s</w:t>
      </w:r>
      <w:r w:rsidRPr="00A15C47">
        <w:rPr>
          <w:rFonts w:ascii="Montserrat Light" w:hAnsi="Montserrat Light" w:cs="Montserrat"/>
          <w:lang w:val="es-CR"/>
        </w:rPr>
        <w:t>: por cada hito</w:t>
      </w:r>
      <w:r w:rsidR="0068552E">
        <w:rPr>
          <w:rFonts w:ascii="Montserrat Light" w:hAnsi="Montserrat Light" w:cs="Montserrat"/>
          <w:lang w:val="es-CR"/>
        </w:rPr>
        <w:t xml:space="preserve"> de cobro</w:t>
      </w:r>
      <w:r w:rsidRPr="00A15C47">
        <w:rPr>
          <w:rFonts w:ascii="Montserrat Light" w:hAnsi="Montserrat Light" w:cs="Montserrat"/>
          <w:lang w:val="es-CR"/>
        </w:rPr>
        <w:t>, el Asistente Administrativo debe registrar el monto correspondiente, la fecha pactada de cobro</w:t>
      </w:r>
      <w:r w:rsidR="0068552E">
        <w:rPr>
          <w:rFonts w:ascii="Montserrat Light" w:hAnsi="Montserrat Light" w:cs="Montserrat"/>
          <w:lang w:val="es-CR"/>
        </w:rPr>
        <w:t>,</w:t>
      </w:r>
      <w:r w:rsidRPr="00A15C47">
        <w:rPr>
          <w:rFonts w:ascii="Montserrat Light" w:hAnsi="Montserrat Light" w:cs="Montserrat"/>
          <w:lang w:val="es-CR"/>
        </w:rPr>
        <w:t xml:space="preserve"> </w:t>
      </w:r>
      <w:r w:rsidR="0068552E">
        <w:rPr>
          <w:rFonts w:ascii="Montserrat Light" w:hAnsi="Montserrat Light" w:cs="Montserrat"/>
          <w:lang w:val="es-CR"/>
        </w:rPr>
        <w:t xml:space="preserve">la fecha real de la entrega o cumplimiento del hito </w:t>
      </w:r>
      <w:r w:rsidRPr="00A15C47">
        <w:rPr>
          <w:rFonts w:ascii="Montserrat Light" w:hAnsi="Montserrat Light" w:cs="Montserrat"/>
          <w:lang w:val="es-CR"/>
        </w:rPr>
        <w:t>y la fecha real de</w:t>
      </w:r>
      <w:r w:rsidR="0068552E">
        <w:rPr>
          <w:rFonts w:ascii="Montserrat Light" w:hAnsi="Montserrat Light" w:cs="Montserrat"/>
          <w:lang w:val="es-CR"/>
        </w:rPr>
        <w:t>l</w:t>
      </w:r>
      <w:r w:rsidRPr="00A15C47">
        <w:rPr>
          <w:rFonts w:ascii="Montserrat Light" w:hAnsi="Montserrat Light" w:cs="Montserrat"/>
          <w:lang w:val="es-CR"/>
        </w:rPr>
        <w:t xml:space="preserve"> cobro.</w:t>
      </w:r>
      <w:r w:rsidR="00AD562F" w:rsidRPr="00A15C47">
        <w:rPr>
          <w:rFonts w:ascii="Montserrat Light" w:hAnsi="Montserrat Light" w:cs="Montserrat"/>
          <w:lang w:val="es-CR"/>
        </w:rPr>
        <w:t xml:space="preserve"> </w:t>
      </w:r>
    </w:p>
    <w:p w14:paraId="51A55FD9" w14:textId="016972D2" w:rsidR="00AD562F" w:rsidRPr="00A15C47" w:rsidRDefault="00A15C47" w:rsidP="003A63FA">
      <w:pPr>
        <w:pStyle w:val="Prrafodelista"/>
        <w:numPr>
          <w:ilvl w:val="0"/>
          <w:numId w:val="20"/>
        </w:numPr>
        <w:spacing w:after="60" w:line="254" w:lineRule="auto"/>
        <w:ind w:left="426"/>
        <w:jc w:val="both"/>
        <w:rPr>
          <w:rFonts w:ascii="Montserrat Light" w:hAnsi="Montserrat Light" w:cs="Montserrat"/>
          <w:lang w:val="es-CR"/>
        </w:rPr>
      </w:pPr>
      <w:r w:rsidRPr="00A15C47">
        <w:rPr>
          <w:rFonts w:ascii="Montserrat Light" w:hAnsi="Montserrat Light" w:cs="Montserrat"/>
          <w:lang w:val="es-CR"/>
        </w:rPr>
        <w:t>Seguimiento semanal: cada lunes,</w:t>
      </w:r>
      <w:r>
        <w:rPr>
          <w:rFonts w:ascii="Montserrat Light" w:hAnsi="Montserrat Light" w:cs="Montserrat"/>
          <w:lang w:val="es-CR"/>
        </w:rPr>
        <w:t xml:space="preserve"> en la reunión </w:t>
      </w:r>
      <w:r w:rsidR="0068552E">
        <w:rPr>
          <w:rFonts w:ascii="Montserrat Light" w:hAnsi="Montserrat Light" w:cs="Montserrat"/>
          <w:lang w:val="es-CR"/>
        </w:rPr>
        <w:t xml:space="preserve">de la Gerencia General y el Departamento </w:t>
      </w:r>
      <w:r w:rsidRPr="00A15C47">
        <w:rPr>
          <w:rFonts w:ascii="Montserrat Light" w:hAnsi="Montserrat Light" w:cs="Montserrat"/>
          <w:lang w:val="es-CR"/>
        </w:rPr>
        <w:t>Administrativo-Financiero</w:t>
      </w:r>
      <w:r>
        <w:rPr>
          <w:rFonts w:ascii="Montserrat Light" w:hAnsi="Montserrat Light" w:cs="Montserrat"/>
          <w:lang w:val="es-CR"/>
        </w:rPr>
        <w:t>,</w:t>
      </w:r>
      <w:r w:rsidRPr="00A15C47">
        <w:rPr>
          <w:rFonts w:ascii="Montserrat Light" w:hAnsi="Montserrat Light" w:cs="Montserrat"/>
          <w:lang w:val="es-CR"/>
        </w:rPr>
        <w:t xml:space="preserve"> </w:t>
      </w:r>
      <w:r>
        <w:rPr>
          <w:rFonts w:ascii="Montserrat Light" w:hAnsi="Montserrat Light" w:cs="Montserrat"/>
          <w:lang w:val="es-CR"/>
        </w:rPr>
        <w:t xml:space="preserve">se </w:t>
      </w:r>
      <w:r w:rsidRPr="00A15C47">
        <w:rPr>
          <w:rFonts w:ascii="Montserrat Light" w:hAnsi="Montserrat Light" w:cs="Montserrat"/>
          <w:lang w:val="es-CR"/>
        </w:rPr>
        <w:t>debe verificar la coordinación entre el avance operativo del Departamento de Consultoría y los cobros asociados, con el fin de incorporar los ingresos esperados al flujo de caja y coordinar oportunamente la facturación y gestión de cobro</w:t>
      </w:r>
      <w:r>
        <w:rPr>
          <w:rFonts w:ascii="Montserrat Light" w:hAnsi="Montserrat Light" w:cs="Montserrat"/>
          <w:lang w:val="es-CR"/>
        </w:rPr>
        <w:t xml:space="preserve"> de la semana</w:t>
      </w:r>
      <w:r w:rsidRPr="00A15C47">
        <w:rPr>
          <w:rFonts w:ascii="Montserrat Light" w:hAnsi="Montserrat Light" w:cs="Montserrat"/>
          <w:lang w:val="es-CR"/>
        </w:rPr>
        <w:t>.</w:t>
      </w:r>
    </w:p>
    <w:p w14:paraId="26C27D74" w14:textId="166887F3" w:rsidR="00AD562F" w:rsidRDefault="00AD562F" w:rsidP="003A63FA">
      <w:pPr>
        <w:pStyle w:val="Prrafodelista"/>
        <w:numPr>
          <w:ilvl w:val="0"/>
          <w:numId w:val="20"/>
        </w:numPr>
        <w:spacing w:after="60" w:line="254" w:lineRule="auto"/>
        <w:ind w:left="426"/>
        <w:jc w:val="both"/>
        <w:rPr>
          <w:rFonts w:ascii="Montserrat Light" w:hAnsi="Montserrat Light" w:cs="Montserrat"/>
          <w:lang w:val="es-CR"/>
        </w:rPr>
      </w:pPr>
      <w:r>
        <w:rPr>
          <w:rFonts w:ascii="Montserrat Light" w:hAnsi="Montserrat Light" w:cs="Montserrat"/>
          <w:lang w:val="es-CR"/>
        </w:rPr>
        <w:t>El Asistente Administrativo debe dar seguimiento al saldo cobrado, el saldo por cobrar, la alerta y cualquier observación relevante</w:t>
      </w:r>
      <w:r w:rsidR="00B55061">
        <w:rPr>
          <w:rFonts w:ascii="Montserrat Light" w:hAnsi="Montserrat Light" w:cs="Montserrat"/>
          <w:lang w:val="es-CR"/>
        </w:rPr>
        <w:t>.</w:t>
      </w:r>
    </w:p>
    <w:p w14:paraId="6CFB19ED" w14:textId="1759F94E" w:rsidR="0047440B" w:rsidRPr="00B55061" w:rsidRDefault="00574088" w:rsidP="00B55061">
      <w:pPr>
        <w:pStyle w:val="Prrafodelista"/>
        <w:numPr>
          <w:ilvl w:val="0"/>
          <w:numId w:val="20"/>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Cuando </w:t>
      </w:r>
      <w:r w:rsidR="00A37034">
        <w:rPr>
          <w:rFonts w:ascii="Montserrat Light" w:hAnsi="Montserrat Light" w:cs="Montserrat"/>
          <w:lang w:val="es-CR"/>
        </w:rPr>
        <w:t xml:space="preserve">el Departamento de Consultoría </w:t>
      </w:r>
      <w:r>
        <w:rPr>
          <w:rFonts w:ascii="Montserrat Light" w:hAnsi="Montserrat Light" w:cs="Montserrat"/>
          <w:lang w:val="es-CR"/>
        </w:rPr>
        <w:t xml:space="preserve">tenga </w:t>
      </w:r>
      <w:r w:rsidR="00A37034">
        <w:rPr>
          <w:rFonts w:ascii="Montserrat Light" w:hAnsi="Montserrat Light" w:cs="Montserrat"/>
          <w:lang w:val="es-CR"/>
        </w:rPr>
        <w:t>inconvenientes con la fecha de entrega, coordinar, con antelación, un mensaje estratégico para ser enviado al cliente.</w:t>
      </w:r>
      <w:r w:rsidR="0047440B" w:rsidRPr="00B55061">
        <w:rPr>
          <w:rFonts w:ascii="Montserrat Light" w:hAnsi="Montserrat Light"/>
          <w:lang w:val="es-CR"/>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47440B" w:rsidRPr="00F335BF" w14:paraId="072F7E16" w14:textId="77777777" w:rsidTr="0047440B">
        <w:trPr>
          <w:trHeight w:val="480"/>
        </w:trPr>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81E8C69" w14:textId="77777777" w:rsidR="0047440B" w:rsidRPr="007D7BCF" w:rsidRDefault="0047440B" w:rsidP="00BE3B1C">
            <w:pPr>
              <w:tabs>
                <w:tab w:val="num" w:pos="1134"/>
              </w:tabs>
              <w:spacing w:after="0" w:line="240" w:lineRule="auto"/>
              <w:ind w:left="142"/>
              <w:jc w:val="center"/>
              <w:outlineLvl w:val="1"/>
              <w:rPr>
                <w:rFonts w:ascii="Montserrat Light" w:eastAsia="Montserrat" w:hAnsi="Montserrat Light" w:cs="Montserrat"/>
                <w:b/>
                <w:bCs/>
                <w:color w:val="FFFFFF"/>
                <w:sz w:val="32"/>
                <w:szCs w:val="32"/>
                <w:lang w:val="es-CR" w:eastAsia="es-CR"/>
              </w:rPr>
            </w:pPr>
            <w:r>
              <w:rPr>
                <w:rFonts w:ascii="Montserrat Light" w:eastAsia="Montserrat" w:hAnsi="Montserrat Light" w:cs="Montserrat"/>
                <w:b/>
                <w:bCs/>
                <w:color w:val="FFFFFF"/>
                <w:sz w:val="32"/>
                <w:szCs w:val="32"/>
                <w:lang w:val="es-CR" w:eastAsia="es-CR"/>
              </w:rPr>
              <w:lastRenderedPageBreak/>
              <w:t>7</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46FD86F7" w14:textId="77777777" w:rsidR="0047440B" w:rsidRPr="007D7BCF" w:rsidRDefault="0047440B" w:rsidP="00BE3B1C">
            <w:pPr>
              <w:spacing w:after="0" w:line="240" w:lineRule="auto"/>
              <w:rPr>
                <w:rFonts w:ascii="Montserrat Light" w:eastAsia="Montserrat" w:hAnsi="Montserrat Light" w:cs="Montserrat"/>
                <w:color w:val="1A1A1A"/>
                <w:sz w:val="22"/>
                <w:lang w:val="es-CR" w:eastAsia="es-CR"/>
              </w:rPr>
            </w:pPr>
            <w:r>
              <w:rPr>
                <w:rFonts w:ascii="Montserrat Light" w:eastAsia="Montserrat" w:hAnsi="Montserrat Light" w:cs="Montserrat"/>
                <w:b/>
                <w:color w:val="FFFFFF"/>
                <w:sz w:val="28"/>
                <w:lang w:val="es-CR" w:eastAsia="es-CR"/>
              </w:rPr>
              <w:t>Anexos</w:t>
            </w:r>
          </w:p>
        </w:tc>
      </w:tr>
    </w:tbl>
    <w:p w14:paraId="4404C8FD" w14:textId="77777777" w:rsidR="00943898" w:rsidRPr="0061434D" w:rsidRDefault="00943898" w:rsidP="0061434D">
      <w:pPr>
        <w:spacing w:after="40"/>
        <w:jc w:val="both"/>
        <w:rPr>
          <w:rFonts w:ascii="Montserrat Light" w:hAnsi="Montserrat Light"/>
          <w:lang w:val="es-CR"/>
        </w:rPr>
      </w:pPr>
    </w:p>
    <w:p w14:paraId="069F7831" w14:textId="77777777" w:rsidR="00943898" w:rsidRPr="0061434D" w:rsidRDefault="00BE592B" w:rsidP="0061434D">
      <w:pPr>
        <w:keepNext/>
        <w:pBdr>
          <w:bottom w:val="single" w:sz="12" w:space="3" w:color="84BD00"/>
        </w:pBdr>
        <w:spacing w:before="240" w:after="40"/>
        <w:jc w:val="both"/>
        <w:rPr>
          <w:rFonts w:ascii="Montserrat Light" w:hAnsi="Montserrat Light"/>
          <w:lang w:val="es-CR"/>
        </w:rPr>
      </w:pPr>
      <w:r w:rsidRPr="0061434D">
        <w:rPr>
          <w:rFonts w:ascii="Montserrat Light" w:hAnsi="Montserrat Light" w:cs="Montserrat"/>
          <w:b/>
          <w:color w:val="003DA5"/>
          <w:sz w:val="25"/>
          <w:lang w:val="es-CR"/>
        </w:rPr>
        <w:t>R</w:t>
      </w:r>
      <w:r w:rsidR="0047440B" w:rsidRPr="0061434D">
        <w:rPr>
          <w:rFonts w:ascii="Montserrat Light" w:hAnsi="Montserrat Light" w:cs="Montserrat"/>
          <w:b/>
          <w:color w:val="003DA5"/>
          <w:sz w:val="25"/>
          <w:lang w:val="es-CR"/>
        </w:rPr>
        <w:t>egistros y evidencias</w:t>
      </w:r>
    </w:p>
    <w:tbl>
      <w:tblPr>
        <w:tblW w:w="0" w:type="auto"/>
        <w:jc w:val="center"/>
        <w:tblLayout w:type="fixed"/>
        <w:tblLook w:val="04A0" w:firstRow="1" w:lastRow="0" w:firstColumn="1" w:lastColumn="0" w:noHBand="0" w:noVBand="1"/>
      </w:tblPr>
      <w:tblGrid>
        <w:gridCol w:w="2520"/>
        <w:gridCol w:w="1800"/>
        <w:gridCol w:w="1944"/>
        <w:gridCol w:w="1800"/>
        <w:gridCol w:w="1584"/>
      </w:tblGrid>
      <w:tr w:rsidR="00CB0066" w:rsidRPr="00866D62" w14:paraId="23280782" w14:textId="77777777">
        <w:trPr>
          <w:jc w:val="center"/>
        </w:trPr>
        <w:tc>
          <w:tcPr>
            <w:tcW w:w="252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ED2A0F5"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5"/>
              </w:rPr>
              <w:t>Registro</w:t>
            </w:r>
            <w:proofErr w:type="spellEnd"/>
            <w:r w:rsidRPr="00866D62">
              <w:rPr>
                <w:rFonts w:ascii="Montserrat Light" w:hAnsi="Montserrat Light" w:cs="Montserrat"/>
                <w:b/>
                <w:color w:val="FFFFFF"/>
                <w:sz w:val="15"/>
              </w:rPr>
              <w:t xml:space="preserve"> o </w:t>
            </w:r>
            <w:proofErr w:type="spellStart"/>
            <w:r w:rsidRPr="00866D62">
              <w:rPr>
                <w:rFonts w:ascii="Montserrat Light" w:hAnsi="Montserrat Light" w:cs="Montserrat"/>
                <w:b/>
                <w:color w:val="FFFFFF"/>
                <w:sz w:val="15"/>
              </w:rPr>
              <w:t>evidencia</w:t>
            </w:r>
            <w:proofErr w:type="spellEnd"/>
          </w:p>
        </w:tc>
        <w:tc>
          <w:tcPr>
            <w:tcW w:w="180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1759079"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5"/>
              </w:rPr>
              <w:t>Responsable</w:t>
            </w:r>
            <w:proofErr w:type="spellEnd"/>
          </w:p>
        </w:tc>
        <w:tc>
          <w:tcPr>
            <w:tcW w:w="194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6345802"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5"/>
              </w:rPr>
              <w:t>Momento</w:t>
            </w:r>
            <w:proofErr w:type="spellEnd"/>
            <w:r w:rsidRPr="00866D62">
              <w:rPr>
                <w:rFonts w:ascii="Montserrat Light" w:hAnsi="Montserrat Light" w:cs="Montserrat"/>
                <w:b/>
                <w:color w:val="FFFFFF"/>
                <w:sz w:val="15"/>
              </w:rPr>
              <w:t xml:space="preserve"> de </w:t>
            </w:r>
            <w:proofErr w:type="spellStart"/>
            <w:r w:rsidRPr="00866D62">
              <w:rPr>
                <w:rFonts w:ascii="Montserrat Light" w:hAnsi="Montserrat Light" w:cs="Montserrat"/>
                <w:b/>
                <w:color w:val="FFFFFF"/>
                <w:sz w:val="15"/>
              </w:rPr>
              <w:t>actualización</w:t>
            </w:r>
            <w:proofErr w:type="spellEnd"/>
          </w:p>
        </w:tc>
        <w:tc>
          <w:tcPr>
            <w:tcW w:w="180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1212DB3"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5"/>
              </w:rPr>
              <w:t>Ubicación</w:t>
            </w:r>
            <w:proofErr w:type="spellEnd"/>
            <w:r w:rsidRPr="00866D62">
              <w:rPr>
                <w:rFonts w:ascii="Montserrat Light" w:hAnsi="Montserrat Light" w:cs="Montserrat"/>
                <w:b/>
                <w:color w:val="FFFFFF"/>
                <w:sz w:val="15"/>
              </w:rPr>
              <w:t xml:space="preserve"> </w:t>
            </w:r>
            <w:proofErr w:type="spellStart"/>
            <w:r w:rsidRPr="00866D62">
              <w:rPr>
                <w:rFonts w:ascii="Montserrat Light" w:hAnsi="Montserrat Light" w:cs="Montserrat"/>
                <w:b/>
                <w:color w:val="FFFFFF"/>
                <w:sz w:val="15"/>
              </w:rPr>
              <w:t>oficial</w:t>
            </w:r>
            <w:proofErr w:type="spellEnd"/>
          </w:p>
        </w:tc>
        <w:tc>
          <w:tcPr>
            <w:tcW w:w="158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0E3184E"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5"/>
              </w:rPr>
              <w:t>Finalidad</w:t>
            </w:r>
            <w:proofErr w:type="spellEnd"/>
          </w:p>
        </w:tc>
      </w:tr>
      <w:tr w:rsidR="00CB0066" w:rsidRPr="00866D62" w14:paraId="513A50E4"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1B4CF48"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b/>
                <w:sz w:val="14"/>
                <w:lang w:val="es-CR"/>
              </w:rPr>
              <w:t>Registro de la oportunidad en el Excel</w:t>
            </w:r>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080E65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C109BD4"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Tras</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el</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análisis</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inicial</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436C4CB" w14:textId="77777777" w:rsidR="00CB0066" w:rsidRPr="006B63F2" w:rsidRDefault="003A63FA">
            <w:pPr>
              <w:spacing w:after="0" w:line="247" w:lineRule="auto"/>
              <w:rPr>
                <w:rFonts w:ascii="Montserrat Light" w:hAnsi="Montserrat Light"/>
                <w:lang w:val="es-CR"/>
              </w:rPr>
            </w:pPr>
            <w:r w:rsidRPr="006B63F2">
              <w:rPr>
                <w:rFonts w:ascii="Montserrat Light" w:hAnsi="Montserrat Light" w:cs="Montserrat"/>
                <w:sz w:val="14"/>
                <w:lang w:val="es-CR"/>
              </w:rPr>
              <w:t>Excel de seguimiento de ofertas</w:t>
            </w:r>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4288319"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Trazabilidad</w:t>
            </w:r>
            <w:proofErr w:type="spellEnd"/>
            <w:r w:rsidRPr="00866D62">
              <w:rPr>
                <w:rFonts w:ascii="Montserrat Light" w:hAnsi="Montserrat Light" w:cs="Montserrat"/>
                <w:sz w:val="14"/>
              </w:rPr>
              <w:t xml:space="preserve"> del </w:t>
            </w:r>
            <w:proofErr w:type="spellStart"/>
            <w:r w:rsidRPr="00866D62">
              <w:rPr>
                <w:rFonts w:ascii="Montserrat Light" w:hAnsi="Montserrat Light" w:cs="Montserrat"/>
                <w:sz w:val="14"/>
              </w:rPr>
              <w:t>proceso</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comercial</w:t>
            </w:r>
            <w:proofErr w:type="spellEnd"/>
          </w:p>
        </w:tc>
      </w:tr>
      <w:tr w:rsidR="00CB0066" w:rsidRPr="00866D62" w14:paraId="1964670E"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53E0994"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b/>
                <w:sz w:val="14"/>
                <w:lang w:val="es-CR"/>
              </w:rPr>
              <w:t>Información y acuerdos de las reuniones</w:t>
            </w:r>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80248EE"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Gerencia</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Presidencial</w:t>
            </w:r>
            <w:proofErr w:type="spellEnd"/>
            <w:r w:rsidRPr="00866D62">
              <w:rPr>
                <w:rFonts w:ascii="Montserrat Light" w:hAnsi="Montserrat Light" w:cs="Montserrat"/>
                <w:sz w:val="14"/>
              </w:rPr>
              <w:t xml:space="preserve"> / General</w:t>
            </w:r>
            <w:r w:rsidR="00915F31" w:rsidRPr="00866D62">
              <w:rPr>
                <w:rFonts w:ascii="Montserrat Light" w:hAnsi="Montserrat Light" w:cs="Montserrat"/>
                <w:sz w:val="14"/>
              </w:rPr>
              <w:t xml:space="preserve"> / </w:t>
            </w:r>
            <w:proofErr w:type="spellStart"/>
            <w:r w:rsidR="00915F31" w:rsidRPr="00866D62">
              <w:rPr>
                <w:rFonts w:ascii="Montserrat Light" w:hAnsi="Montserrat Light" w:cs="Montserrat"/>
                <w:sz w:val="14"/>
              </w:rPr>
              <w:t>Participantes</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AB4CE5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Tras</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cada</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reunión</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55BDD01" w14:textId="77777777" w:rsidR="00CB0066" w:rsidRPr="00866D62" w:rsidRDefault="00915F31">
            <w:pPr>
              <w:spacing w:after="0" w:line="247" w:lineRule="auto"/>
              <w:rPr>
                <w:rFonts w:ascii="Montserrat Light" w:hAnsi="Montserrat Light"/>
                <w:lang w:val="es-CR"/>
              </w:rPr>
            </w:pPr>
            <w:r w:rsidRPr="00866D62">
              <w:rPr>
                <w:rFonts w:ascii="Montserrat Light" w:hAnsi="Montserrat Light" w:cs="Montserrat"/>
                <w:sz w:val="14"/>
                <w:lang w:val="es-CR"/>
              </w:rPr>
              <w:t>Mensajes de WA / Reuniones internas</w:t>
            </w:r>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03A5890"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Preservar</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acuerdos</w:t>
            </w:r>
            <w:proofErr w:type="spellEnd"/>
            <w:r w:rsidRPr="00866D62">
              <w:rPr>
                <w:rFonts w:ascii="Montserrat Light" w:hAnsi="Montserrat Light" w:cs="Montserrat"/>
                <w:sz w:val="14"/>
              </w:rPr>
              <w:t xml:space="preserve"> y </w:t>
            </w:r>
            <w:proofErr w:type="spellStart"/>
            <w:r w:rsidRPr="00866D62">
              <w:rPr>
                <w:rFonts w:ascii="Montserrat Light" w:hAnsi="Montserrat Light" w:cs="Montserrat"/>
                <w:sz w:val="14"/>
              </w:rPr>
              <w:t>riesgos</w:t>
            </w:r>
            <w:proofErr w:type="spellEnd"/>
          </w:p>
        </w:tc>
      </w:tr>
      <w:tr w:rsidR="00CB0066" w:rsidRPr="00866D62" w14:paraId="24DF93C8"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BD2364A"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4"/>
              </w:rPr>
              <w:t>Insumos</w:t>
            </w:r>
            <w:proofErr w:type="spellEnd"/>
            <w:r w:rsidRPr="00866D62">
              <w:rPr>
                <w:rFonts w:ascii="Montserrat Light" w:hAnsi="Montserrat Light" w:cs="Montserrat"/>
                <w:b/>
                <w:sz w:val="14"/>
              </w:rPr>
              <w:t xml:space="preserve"> </w:t>
            </w:r>
            <w:proofErr w:type="spellStart"/>
            <w:r w:rsidRPr="00866D62">
              <w:rPr>
                <w:rFonts w:ascii="Montserrat Light" w:hAnsi="Montserrat Light" w:cs="Montserrat"/>
                <w:b/>
                <w:sz w:val="14"/>
              </w:rPr>
              <w:t>técnicos</w:t>
            </w:r>
            <w:proofErr w:type="spellEnd"/>
            <w:r w:rsidRPr="00866D62">
              <w:rPr>
                <w:rFonts w:ascii="Montserrat Light" w:hAnsi="Montserrat Light" w:cs="Montserrat"/>
                <w:b/>
                <w:sz w:val="14"/>
              </w:rPr>
              <w:t xml:space="preserve"> y </w:t>
            </w:r>
            <w:proofErr w:type="spellStart"/>
            <w:r w:rsidRPr="00866D62">
              <w:rPr>
                <w:rFonts w:ascii="Montserrat Light" w:hAnsi="Montserrat Light" w:cs="Montserrat"/>
                <w:b/>
                <w:sz w:val="14"/>
              </w:rPr>
              <w:t>económicos</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A798330"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Consultoría</w:t>
            </w:r>
            <w:proofErr w:type="spellEnd"/>
            <w:r w:rsidRPr="00866D62">
              <w:rPr>
                <w:rFonts w:ascii="Montserrat Light" w:hAnsi="Montserrat Light" w:cs="Montserrat"/>
                <w:sz w:val="14"/>
              </w:rPr>
              <w:t xml:space="preserve"> / Construcción</w:t>
            </w:r>
          </w:p>
        </w:tc>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2AA74CB"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Al </w:t>
            </w:r>
            <w:proofErr w:type="spellStart"/>
            <w:r w:rsidRPr="00866D62">
              <w:rPr>
                <w:rFonts w:ascii="Montserrat Light" w:hAnsi="Montserrat Light" w:cs="Montserrat"/>
                <w:sz w:val="14"/>
              </w:rPr>
              <w:t>solicitarse</w:t>
            </w:r>
            <w:proofErr w:type="spellEnd"/>
            <w:r w:rsidRPr="00866D62">
              <w:rPr>
                <w:rFonts w:ascii="Montserrat Light" w:hAnsi="Montserrat Light" w:cs="Montserrat"/>
                <w:sz w:val="14"/>
              </w:rPr>
              <w:t xml:space="preserve"> la </w:t>
            </w:r>
            <w:proofErr w:type="spellStart"/>
            <w:r w:rsidRPr="00866D62">
              <w:rPr>
                <w:rFonts w:ascii="Montserrat Light" w:hAnsi="Montserrat Light" w:cs="Montserrat"/>
                <w:sz w:val="14"/>
              </w:rPr>
              <w:t>oferta</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04F7DF8"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4"/>
                <w:lang w:val="es-CR"/>
              </w:rPr>
              <w:t>Servido</w:t>
            </w:r>
            <w:r w:rsidR="009C5502" w:rsidRPr="00866D62">
              <w:rPr>
                <w:rFonts w:ascii="Montserrat Light" w:hAnsi="Montserrat Light" w:cs="Montserrat"/>
                <w:sz w:val="14"/>
                <w:lang w:val="es-CR"/>
              </w:rPr>
              <w:t>r (carpeta del proyecto)</w:t>
            </w:r>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A04E10"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Base para la </w:t>
            </w:r>
            <w:proofErr w:type="spellStart"/>
            <w:r w:rsidRPr="00866D62">
              <w:rPr>
                <w:rFonts w:ascii="Montserrat Light" w:hAnsi="Montserrat Light" w:cs="Montserrat"/>
                <w:sz w:val="14"/>
              </w:rPr>
              <w:t>elaboración</w:t>
            </w:r>
            <w:proofErr w:type="spellEnd"/>
          </w:p>
        </w:tc>
      </w:tr>
      <w:tr w:rsidR="00CB0066" w:rsidRPr="00866D62" w14:paraId="3FB5CDE1"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0351C93"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4"/>
              </w:rPr>
              <w:t>Número</w:t>
            </w:r>
            <w:proofErr w:type="spellEnd"/>
            <w:r w:rsidRPr="00866D62">
              <w:rPr>
                <w:rFonts w:ascii="Montserrat Light" w:hAnsi="Montserrat Light" w:cs="Montserrat"/>
                <w:b/>
                <w:sz w:val="14"/>
              </w:rPr>
              <w:t xml:space="preserve"> de </w:t>
            </w:r>
            <w:proofErr w:type="spellStart"/>
            <w:r w:rsidRPr="00866D62">
              <w:rPr>
                <w:rFonts w:ascii="Montserrat Light" w:hAnsi="Montserrat Light" w:cs="Montserrat"/>
                <w:b/>
                <w:sz w:val="14"/>
              </w:rPr>
              <w:t>oficio</w:t>
            </w:r>
            <w:proofErr w:type="spellEnd"/>
            <w:r w:rsidRPr="00866D62">
              <w:rPr>
                <w:rFonts w:ascii="Montserrat Light" w:hAnsi="Montserrat Light" w:cs="Montserrat"/>
                <w:b/>
                <w:sz w:val="14"/>
              </w:rPr>
              <w:t xml:space="preserve"> </w:t>
            </w:r>
            <w:proofErr w:type="spellStart"/>
            <w:r w:rsidRPr="00866D62">
              <w:rPr>
                <w:rFonts w:ascii="Montserrat Light" w:hAnsi="Montserrat Light" w:cs="Montserrat"/>
                <w:b/>
                <w:sz w:val="14"/>
              </w:rPr>
              <w:t>asignado</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09600BC"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5A6CACC"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En</w:t>
            </w:r>
            <w:proofErr w:type="spellEnd"/>
            <w:r w:rsidRPr="00866D62">
              <w:rPr>
                <w:rFonts w:ascii="Montserrat Light" w:hAnsi="Montserrat Light" w:cs="Montserrat"/>
                <w:sz w:val="14"/>
              </w:rPr>
              <w:t xml:space="preserve"> la </w:t>
            </w:r>
            <w:proofErr w:type="spellStart"/>
            <w:r w:rsidRPr="00866D62">
              <w:rPr>
                <w:rFonts w:ascii="Montserrat Light" w:hAnsi="Montserrat Light" w:cs="Montserrat"/>
                <w:sz w:val="14"/>
              </w:rPr>
              <w:t>elaboración</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ABEA4D1"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Control de </w:t>
            </w:r>
            <w:proofErr w:type="spellStart"/>
            <w:r w:rsidRPr="00866D62">
              <w:rPr>
                <w:rFonts w:ascii="Montserrat Light" w:hAnsi="Montserrat Light" w:cs="Montserrat"/>
                <w:sz w:val="14"/>
              </w:rPr>
              <w:t>Oficio</w:t>
            </w:r>
            <w:proofErr w:type="spellEnd"/>
            <w:r w:rsidRPr="00866D62">
              <w:rPr>
                <w:rFonts w:ascii="Montserrat Light" w:hAnsi="Montserrat Light" w:cs="Montserrat"/>
                <w:sz w:val="14"/>
              </w:rPr>
              <w:t xml:space="preserve"> / Excel</w:t>
            </w:r>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EC5A773"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Identificación</w:t>
            </w:r>
            <w:proofErr w:type="spellEnd"/>
            <w:r w:rsidRPr="00866D62">
              <w:rPr>
                <w:rFonts w:ascii="Montserrat Light" w:hAnsi="Montserrat Light" w:cs="Montserrat"/>
                <w:sz w:val="14"/>
              </w:rPr>
              <w:t xml:space="preserve"> y </w:t>
            </w:r>
            <w:proofErr w:type="spellStart"/>
            <w:r w:rsidRPr="00866D62">
              <w:rPr>
                <w:rFonts w:ascii="Montserrat Light" w:hAnsi="Montserrat Light" w:cs="Montserrat"/>
                <w:sz w:val="14"/>
              </w:rPr>
              <w:t>trazabilidad</w:t>
            </w:r>
            <w:proofErr w:type="spellEnd"/>
          </w:p>
        </w:tc>
      </w:tr>
      <w:tr w:rsidR="00CB0066" w:rsidRPr="00866D62" w14:paraId="24821304"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CA8082E"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4"/>
              </w:rPr>
              <w:t>Borrador</w:t>
            </w:r>
            <w:proofErr w:type="spellEnd"/>
            <w:r w:rsidRPr="00866D62">
              <w:rPr>
                <w:rFonts w:ascii="Montserrat Light" w:hAnsi="Montserrat Light" w:cs="Montserrat"/>
                <w:b/>
                <w:sz w:val="14"/>
              </w:rPr>
              <w:t xml:space="preserve"> de la </w:t>
            </w:r>
            <w:proofErr w:type="spellStart"/>
            <w:r w:rsidRPr="00866D62">
              <w:rPr>
                <w:rFonts w:ascii="Montserrat Light" w:hAnsi="Montserrat Light" w:cs="Montserrat"/>
                <w:b/>
                <w:sz w:val="14"/>
              </w:rPr>
              <w:t>oferta</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4EA594"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532E294"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Durante la </w:t>
            </w:r>
            <w:proofErr w:type="spellStart"/>
            <w:r w:rsidRPr="00866D62">
              <w:rPr>
                <w:rFonts w:ascii="Montserrat Light" w:hAnsi="Montserrat Light" w:cs="Montserrat"/>
                <w:sz w:val="14"/>
              </w:rPr>
              <w:t>elaboración</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C2B0A01"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4"/>
                <w:lang w:val="es-CR"/>
              </w:rPr>
              <w:t xml:space="preserve">Servidor </w:t>
            </w:r>
            <w:r w:rsidRPr="00866D62">
              <w:rPr>
                <w:rFonts w:ascii="Montserrat Light" w:hAnsi="Montserrat Light" w:cs="Montserrat"/>
                <w:b/>
                <w:color w:val="7F6000"/>
                <w:sz w:val="14"/>
                <w:highlight w:val="yellow"/>
                <w:lang w:val="es-CR"/>
              </w:rPr>
              <w:t>[POR DEFINIR: ubicación oficial]</w:t>
            </w:r>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A2B91B7"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Documento</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en</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preparación</w:t>
            </w:r>
            <w:proofErr w:type="spellEnd"/>
          </w:p>
        </w:tc>
      </w:tr>
      <w:tr w:rsidR="00CB0066" w:rsidRPr="00866D62" w14:paraId="7319ECA9"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D204BC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4"/>
              </w:rPr>
              <w:t>Evidencia</w:t>
            </w:r>
            <w:proofErr w:type="spellEnd"/>
            <w:r w:rsidRPr="00866D62">
              <w:rPr>
                <w:rFonts w:ascii="Montserrat Light" w:hAnsi="Montserrat Light" w:cs="Montserrat"/>
                <w:b/>
                <w:sz w:val="14"/>
              </w:rPr>
              <w:t xml:space="preserve"> de </w:t>
            </w:r>
            <w:proofErr w:type="spellStart"/>
            <w:r w:rsidRPr="00866D62">
              <w:rPr>
                <w:rFonts w:ascii="Montserrat Light" w:hAnsi="Montserrat Light" w:cs="Montserrat"/>
                <w:b/>
                <w:sz w:val="14"/>
              </w:rPr>
              <w:t>revisión</w:t>
            </w:r>
            <w:proofErr w:type="spellEnd"/>
            <w:r w:rsidRPr="00866D62">
              <w:rPr>
                <w:rFonts w:ascii="Montserrat Light" w:hAnsi="Montserrat Light" w:cs="Montserrat"/>
                <w:b/>
                <w:sz w:val="14"/>
              </w:rPr>
              <w:t xml:space="preserve"> </w:t>
            </w:r>
            <w:proofErr w:type="spellStart"/>
            <w:r w:rsidRPr="00866D62">
              <w:rPr>
                <w:rFonts w:ascii="Montserrat Light" w:hAnsi="Montserrat Light" w:cs="Montserrat"/>
                <w:b/>
                <w:sz w:val="14"/>
              </w:rPr>
              <w:t>técnica</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B071A0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Consultoría</w:t>
            </w:r>
            <w:proofErr w:type="spellEnd"/>
            <w:r w:rsidRPr="00866D62">
              <w:rPr>
                <w:rFonts w:ascii="Montserrat Light" w:hAnsi="Montserrat Light" w:cs="Montserrat"/>
                <w:sz w:val="14"/>
              </w:rPr>
              <w:t xml:space="preserve"> / Construcción</w:t>
            </w:r>
          </w:p>
        </w:tc>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A7D91F8"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En</w:t>
            </w:r>
            <w:proofErr w:type="spellEnd"/>
            <w:r w:rsidRPr="00866D62">
              <w:rPr>
                <w:rFonts w:ascii="Montserrat Light" w:hAnsi="Montserrat Light" w:cs="Montserrat"/>
                <w:sz w:val="14"/>
              </w:rPr>
              <w:t xml:space="preserve"> la </w:t>
            </w:r>
            <w:proofErr w:type="spellStart"/>
            <w:r w:rsidRPr="00866D62">
              <w:rPr>
                <w:rFonts w:ascii="Montserrat Light" w:hAnsi="Montserrat Light" w:cs="Montserrat"/>
                <w:sz w:val="14"/>
              </w:rPr>
              <w:t>revisión</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E55CFBA"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Excel / </w:t>
            </w:r>
            <w:proofErr w:type="spellStart"/>
            <w:r w:rsidRPr="00866D62">
              <w:rPr>
                <w:rFonts w:ascii="Montserrat Light" w:hAnsi="Montserrat Light" w:cs="Montserrat"/>
                <w:sz w:val="14"/>
              </w:rPr>
              <w:t>correo</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D0EFD57"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Respaldo</w:t>
            </w:r>
            <w:proofErr w:type="spellEnd"/>
            <w:r w:rsidRPr="00866D62">
              <w:rPr>
                <w:rFonts w:ascii="Montserrat Light" w:hAnsi="Montserrat Light" w:cs="Montserrat"/>
                <w:sz w:val="14"/>
              </w:rPr>
              <w:t xml:space="preserve"> de la </w:t>
            </w:r>
            <w:proofErr w:type="spellStart"/>
            <w:r w:rsidRPr="00866D62">
              <w:rPr>
                <w:rFonts w:ascii="Montserrat Light" w:hAnsi="Montserrat Light" w:cs="Montserrat"/>
                <w:sz w:val="14"/>
              </w:rPr>
              <w:t>revisión</w:t>
            </w:r>
            <w:proofErr w:type="spellEnd"/>
          </w:p>
        </w:tc>
      </w:tr>
      <w:tr w:rsidR="00CB0066" w:rsidRPr="00866D62" w14:paraId="7A907C11"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990B8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4"/>
              </w:rPr>
              <w:t>Evidencia</w:t>
            </w:r>
            <w:proofErr w:type="spellEnd"/>
            <w:r w:rsidRPr="00866D62">
              <w:rPr>
                <w:rFonts w:ascii="Montserrat Light" w:hAnsi="Montserrat Light" w:cs="Montserrat"/>
                <w:b/>
                <w:sz w:val="14"/>
              </w:rPr>
              <w:t xml:space="preserve"> de </w:t>
            </w:r>
            <w:proofErr w:type="spellStart"/>
            <w:r w:rsidRPr="00866D62">
              <w:rPr>
                <w:rFonts w:ascii="Montserrat Light" w:hAnsi="Montserrat Light" w:cs="Montserrat"/>
                <w:b/>
                <w:sz w:val="14"/>
              </w:rPr>
              <w:t>validación</w:t>
            </w:r>
            <w:proofErr w:type="spellEnd"/>
            <w:r w:rsidRPr="00866D62">
              <w:rPr>
                <w:rFonts w:ascii="Montserrat Light" w:hAnsi="Montserrat Light" w:cs="Montserrat"/>
                <w:b/>
                <w:sz w:val="14"/>
              </w:rPr>
              <w:t xml:space="preserve"> </w:t>
            </w:r>
            <w:proofErr w:type="spellStart"/>
            <w:r w:rsidRPr="00866D62">
              <w:rPr>
                <w:rFonts w:ascii="Montserrat Light" w:hAnsi="Montserrat Light" w:cs="Montserrat"/>
                <w:b/>
                <w:sz w:val="14"/>
              </w:rPr>
              <w:t>gerencial</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5CF950"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Gerencia</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FD54AC8"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En</w:t>
            </w:r>
            <w:proofErr w:type="spellEnd"/>
            <w:r w:rsidRPr="00866D62">
              <w:rPr>
                <w:rFonts w:ascii="Montserrat Light" w:hAnsi="Montserrat Light" w:cs="Montserrat"/>
                <w:sz w:val="14"/>
              </w:rPr>
              <w:t xml:space="preserve"> la </w:t>
            </w:r>
            <w:proofErr w:type="spellStart"/>
            <w:r w:rsidRPr="00866D62">
              <w:rPr>
                <w:rFonts w:ascii="Montserrat Light" w:hAnsi="Montserrat Light" w:cs="Montserrat"/>
                <w:sz w:val="14"/>
              </w:rPr>
              <w:t>validación</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4A29089"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Excel / </w:t>
            </w:r>
            <w:proofErr w:type="spellStart"/>
            <w:r w:rsidRPr="00866D62">
              <w:rPr>
                <w:rFonts w:ascii="Montserrat Light" w:hAnsi="Montserrat Light" w:cs="Montserrat"/>
                <w:sz w:val="14"/>
              </w:rPr>
              <w:t>correo</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B8F7BE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Autorización</w:t>
            </w:r>
            <w:proofErr w:type="spellEnd"/>
            <w:r w:rsidRPr="00866D62">
              <w:rPr>
                <w:rFonts w:ascii="Montserrat Light" w:hAnsi="Montserrat Light" w:cs="Montserrat"/>
                <w:sz w:val="14"/>
              </w:rPr>
              <w:t xml:space="preserve"> de </w:t>
            </w:r>
            <w:proofErr w:type="spellStart"/>
            <w:r w:rsidRPr="00866D62">
              <w:rPr>
                <w:rFonts w:ascii="Montserrat Light" w:hAnsi="Montserrat Light" w:cs="Montserrat"/>
                <w:sz w:val="14"/>
              </w:rPr>
              <w:t>envío</w:t>
            </w:r>
            <w:proofErr w:type="spellEnd"/>
          </w:p>
        </w:tc>
      </w:tr>
      <w:tr w:rsidR="00CB0066" w:rsidRPr="00866D62" w14:paraId="62A8ABC3"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3F498D5"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b/>
                <w:sz w:val="14"/>
              </w:rPr>
              <w:t xml:space="preserve">PDF </w:t>
            </w:r>
            <w:proofErr w:type="spellStart"/>
            <w:r w:rsidRPr="00866D62">
              <w:rPr>
                <w:rFonts w:ascii="Montserrat Light" w:hAnsi="Montserrat Light" w:cs="Montserrat"/>
                <w:b/>
                <w:sz w:val="14"/>
              </w:rPr>
              <w:t>enviado</w:t>
            </w:r>
            <w:proofErr w:type="spellEnd"/>
            <w:r w:rsidRPr="00866D62">
              <w:rPr>
                <w:rFonts w:ascii="Montserrat Light" w:hAnsi="Montserrat Light" w:cs="Montserrat"/>
                <w:b/>
                <w:sz w:val="14"/>
              </w:rPr>
              <w:t xml:space="preserve"> al </w:t>
            </w:r>
            <w:proofErr w:type="spellStart"/>
            <w:r w:rsidRPr="00866D62">
              <w:rPr>
                <w:rFonts w:ascii="Montserrat Light" w:hAnsi="Montserrat Light" w:cs="Montserrat"/>
                <w:b/>
                <w:sz w:val="14"/>
              </w:rPr>
              <w:t>cliente</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997D236"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0682940"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Al </w:t>
            </w:r>
            <w:proofErr w:type="spellStart"/>
            <w:r w:rsidRPr="00866D62">
              <w:rPr>
                <w:rFonts w:ascii="Montserrat Light" w:hAnsi="Montserrat Light" w:cs="Montserrat"/>
                <w:sz w:val="14"/>
              </w:rPr>
              <w:t>enviar</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7034899"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Servidor</w:t>
            </w:r>
            <w:proofErr w:type="spellEnd"/>
            <w:r w:rsidRPr="00866D62">
              <w:rPr>
                <w:rFonts w:ascii="Montserrat Light" w:hAnsi="Montserrat Light" w:cs="Montserrat"/>
                <w:sz w:val="14"/>
              </w:rPr>
              <w:t xml:space="preserve"> / </w:t>
            </w:r>
            <w:proofErr w:type="spellStart"/>
            <w:r w:rsidRPr="00866D62">
              <w:rPr>
                <w:rFonts w:ascii="Montserrat Light" w:hAnsi="Montserrat Light" w:cs="Montserrat"/>
                <w:sz w:val="14"/>
              </w:rPr>
              <w:t>expediente</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405194E"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Versión</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oficial</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emitida</w:t>
            </w:r>
            <w:proofErr w:type="spellEnd"/>
          </w:p>
        </w:tc>
      </w:tr>
      <w:tr w:rsidR="00CB0066" w:rsidRPr="00A63BA7" w14:paraId="26EA8DCB"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BD23D4A"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b/>
                <w:sz w:val="14"/>
                <w:lang w:val="es-CR"/>
              </w:rPr>
              <w:t>Correo o mensaje de envío</w:t>
            </w:r>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B863DD6"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7FF219E"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Al </w:t>
            </w:r>
            <w:proofErr w:type="spellStart"/>
            <w:r w:rsidRPr="00866D62">
              <w:rPr>
                <w:rFonts w:ascii="Montserrat Light" w:hAnsi="Montserrat Light" w:cs="Montserrat"/>
                <w:sz w:val="14"/>
              </w:rPr>
              <w:t>enviar</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1B9934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Correo</w:t>
            </w:r>
            <w:proofErr w:type="spellEnd"/>
            <w:r w:rsidRPr="00866D62">
              <w:rPr>
                <w:rFonts w:ascii="Montserrat Light" w:hAnsi="Montserrat Light" w:cs="Montserrat"/>
                <w:sz w:val="14"/>
              </w:rPr>
              <w:t xml:space="preserve"> / WhatsApp</w:t>
            </w:r>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754AFD7"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4"/>
                <w:lang w:val="es-CR"/>
              </w:rPr>
              <w:t>Evidencia de envío y recepción</w:t>
            </w:r>
          </w:p>
        </w:tc>
      </w:tr>
      <w:tr w:rsidR="00CB0066" w:rsidRPr="00866D62" w14:paraId="186FD427"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F4E718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4"/>
              </w:rPr>
              <w:t>Registros</w:t>
            </w:r>
            <w:proofErr w:type="spellEnd"/>
            <w:r w:rsidRPr="00866D62">
              <w:rPr>
                <w:rFonts w:ascii="Montserrat Light" w:hAnsi="Montserrat Light" w:cs="Montserrat"/>
                <w:b/>
                <w:sz w:val="14"/>
              </w:rPr>
              <w:t xml:space="preserve"> de </w:t>
            </w:r>
            <w:proofErr w:type="spellStart"/>
            <w:r w:rsidRPr="00866D62">
              <w:rPr>
                <w:rFonts w:ascii="Montserrat Light" w:hAnsi="Montserrat Light" w:cs="Montserrat"/>
                <w:b/>
                <w:sz w:val="14"/>
              </w:rPr>
              <w:t>seguimiento</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F66E8AB"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9F8B5AC"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En</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cada</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seguimiento</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55E6140"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Excel</w:t>
            </w:r>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0C59EF4"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Control del </w:t>
            </w:r>
            <w:proofErr w:type="spellStart"/>
            <w:r w:rsidRPr="00866D62">
              <w:rPr>
                <w:rFonts w:ascii="Montserrat Light" w:hAnsi="Montserrat Light" w:cs="Montserrat"/>
                <w:sz w:val="14"/>
              </w:rPr>
              <w:t>seguimiento</w:t>
            </w:r>
            <w:proofErr w:type="spellEnd"/>
          </w:p>
        </w:tc>
      </w:tr>
      <w:tr w:rsidR="00CB0066" w:rsidRPr="00866D62" w14:paraId="4B021BD3"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2AAA05"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4"/>
              </w:rPr>
              <w:t>Motivos</w:t>
            </w:r>
            <w:proofErr w:type="spellEnd"/>
            <w:r w:rsidRPr="00866D62">
              <w:rPr>
                <w:rFonts w:ascii="Montserrat Light" w:hAnsi="Montserrat Light" w:cs="Montserrat"/>
                <w:b/>
                <w:sz w:val="14"/>
              </w:rPr>
              <w:t xml:space="preserve"> de </w:t>
            </w:r>
            <w:proofErr w:type="spellStart"/>
            <w:r w:rsidRPr="00866D62">
              <w:rPr>
                <w:rFonts w:ascii="Montserrat Light" w:hAnsi="Montserrat Light" w:cs="Montserrat"/>
                <w:b/>
                <w:sz w:val="14"/>
              </w:rPr>
              <w:t>bloqueo</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0C95118"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638BFF0"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Al </w:t>
            </w:r>
            <w:proofErr w:type="spellStart"/>
            <w:r w:rsidRPr="00866D62">
              <w:rPr>
                <w:rFonts w:ascii="Montserrat Light" w:hAnsi="Montserrat Light" w:cs="Montserrat"/>
                <w:sz w:val="14"/>
              </w:rPr>
              <w:t>surgir</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el</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bloqueo</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A283933"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Excel</w:t>
            </w:r>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427194A"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Gestión</w:t>
            </w:r>
            <w:proofErr w:type="spellEnd"/>
            <w:r w:rsidRPr="00866D62">
              <w:rPr>
                <w:rFonts w:ascii="Montserrat Light" w:hAnsi="Montserrat Light" w:cs="Montserrat"/>
                <w:sz w:val="14"/>
              </w:rPr>
              <w:t xml:space="preserve"> de </w:t>
            </w:r>
            <w:proofErr w:type="spellStart"/>
            <w:r w:rsidRPr="00866D62">
              <w:rPr>
                <w:rFonts w:ascii="Montserrat Light" w:hAnsi="Montserrat Light" w:cs="Montserrat"/>
                <w:sz w:val="14"/>
              </w:rPr>
              <w:t>bloqueos</w:t>
            </w:r>
            <w:proofErr w:type="spellEnd"/>
          </w:p>
        </w:tc>
      </w:tr>
      <w:tr w:rsidR="00CB0066" w:rsidRPr="00866D62" w14:paraId="5DB254E0"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AF255BB"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4"/>
              </w:rPr>
              <w:t>Versiones</w:t>
            </w:r>
            <w:proofErr w:type="spellEnd"/>
            <w:r w:rsidRPr="00866D62">
              <w:rPr>
                <w:rFonts w:ascii="Montserrat Light" w:hAnsi="Montserrat Light" w:cs="Montserrat"/>
                <w:b/>
                <w:sz w:val="14"/>
              </w:rPr>
              <w:t xml:space="preserve"> </w:t>
            </w:r>
            <w:proofErr w:type="spellStart"/>
            <w:r w:rsidRPr="00866D62">
              <w:rPr>
                <w:rFonts w:ascii="Montserrat Light" w:hAnsi="Montserrat Light" w:cs="Montserrat"/>
                <w:b/>
                <w:sz w:val="14"/>
              </w:rPr>
              <w:t>anteriores</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DCFA5E0"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21B4C08"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Ante </w:t>
            </w:r>
            <w:proofErr w:type="spellStart"/>
            <w:r w:rsidRPr="00866D62">
              <w:rPr>
                <w:rFonts w:ascii="Montserrat Light" w:hAnsi="Montserrat Light" w:cs="Montserrat"/>
                <w:sz w:val="14"/>
              </w:rPr>
              <w:t>modificaciones</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C409796"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Servidor</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Histórico</w:t>
            </w:r>
            <w:proofErr w:type="spellEnd"/>
            <w:r w:rsidRPr="00866D62">
              <w:rPr>
                <w:rFonts w:ascii="Montserrat Light" w:hAnsi="Montserrat Light" w:cs="Montserrat"/>
                <w:sz w:val="14"/>
              </w:rPr>
              <w:t>»)</w:t>
            </w:r>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50436AD"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Control de </w:t>
            </w:r>
            <w:proofErr w:type="spellStart"/>
            <w:r w:rsidRPr="00866D62">
              <w:rPr>
                <w:rFonts w:ascii="Montserrat Light" w:hAnsi="Montserrat Light" w:cs="Montserrat"/>
                <w:sz w:val="14"/>
              </w:rPr>
              <w:t>versiones</w:t>
            </w:r>
            <w:proofErr w:type="spellEnd"/>
          </w:p>
        </w:tc>
      </w:tr>
      <w:tr w:rsidR="00CB0066" w:rsidRPr="00866D62" w14:paraId="61637CD7"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D6F00E6"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b/>
                <w:sz w:val="14"/>
                <w:lang w:val="es-CR"/>
              </w:rPr>
              <w:t>Aprobación o rechazo del cliente</w:t>
            </w:r>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82442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E7C9842"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Al </w:t>
            </w:r>
            <w:proofErr w:type="spellStart"/>
            <w:r w:rsidRPr="00866D62">
              <w:rPr>
                <w:rFonts w:ascii="Montserrat Light" w:hAnsi="Montserrat Light" w:cs="Montserrat"/>
                <w:sz w:val="14"/>
              </w:rPr>
              <w:t>conocerse</w:t>
            </w:r>
            <w:proofErr w:type="spellEnd"/>
            <w:r w:rsidRPr="00866D62">
              <w:rPr>
                <w:rFonts w:ascii="Montserrat Light" w:hAnsi="Montserrat Light" w:cs="Montserrat"/>
                <w:sz w:val="14"/>
              </w:rPr>
              <w:t xml:space="preserve"> la </w:t>
            </w:r>
            <w:proofErr w:type="spellStart"/>
            <w:r w:rsidRPr="00866D62">
              <w:rPr>
                <w:rFonts w:ascii="Montserrat Light" w:hAnsi="Montserrat Light" w:cs="Montserrat"/>
                <w:sz w:val="14"/>
              </w:rPr>
              <w:t>decisión</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CE9CF87"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Excel / </w:t>
            </w:r>
            <w:proofErr w:type="spellStart"/>
            <w:r w:rsidRPr="00866D62">
              <w:rPr>
                <w:rFonts w:ascii="Montserrat Light" w:hAnsi="Montserrat Light" w:cs="Montserrat"/>
                <w:sz w:val="14"/>
              </w:rPr>
              <w:t>expediente</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0CB46B0"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Cierre</w:t>
            </w:r>
            <w:proofErr w:type="spellEnd"/>
            <w:r w:rsidRPr="00866D62">
              <w:rPr>
                <w:rFonts w:ascii="Montserrat Light" w:hAnsi="Montserrat Light" w:cs="Montserrat"/>
                <w:sz w:val="14"/>
              </w:rPr>
              <w:t xml:space="preserve"> del </w:t>
            </w:r>
            <w:proofErr w:type="spellStart"/>
            <w:r w:rsidRPr="00866D62">
              <w:rPr>
                <w:rFonts w:ascii="Montserrat Light" w:hAnsi="Montserrat Light" w:cs="Montserrat"/>
                <w:sz w:val="14"/>
              </w:rPr>
              <w:t>resultado</w:t>
            </w:r>
            <w:proofErr w:type="spellEnd"/>
          </w:p>
        </w:tc>
      </w:tr>
      <w:tr w:rsidR="00CB0066" w:rsidRPr="00866D62" w14:paraId="67D1022C"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0B93912"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b/>
                <w:sz w:val="14"/>
                <w:lang w:val="es-CR"/>
              </w:rPr>
              <w:t>Comunicación interna de la decisión</w:t>
            </w:r>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CCF2FC6"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368764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Tras</w:t>
            </w:r>
            <w:proofErr w:type="spellEnd"/>
            <w:r w:rsidRPr="00866D62">
              <w:rPr>
                <w:rFonts w:ascii="Montserrat Light" w:hAnsi="Montserrat Light" w:cs="Montserrat"/>
                <w:sz w:val="14"/>
              </w:rPr>
              <w:t xml:space="preserve"> la </w:t>
            </w:r>
            <w:proofErr w:type="spellStart"/>
            <w:r w:rsidRPr="00866D62">
              <w:rPr>
                <w:rFonts w:ascii="Montserrat Light" w:hAnsi="Montserrat Light" w:cs="Montserrat"/>
                <w:sz w:val="14"/>
              </w:rPr>
              <w:t>decisión</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98F4ABA"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Correo</w:t>
            </w:r>
            <w:proofErr w:type="spellEnd"/>
            <w:r w:rsidRPr="00866D62">
              <w:rPr>
                <w:rFonts w:ascii="Montserrat Light" w:hAnsi="Montserrat Light" w:cs="Montserrat"/>
                <w:sz w:val="14"/>
              </w:rPr>
              <w:t xml:space="preserve"> / Excel</w:t>
            </w:r>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932AAD8"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Coordinación</w:t>
            </w:r>
            <w:proofErr w:type="spellEnd"/>
            <w:r w:rsidRPr="00866D62">
              <w:rPr>
                <w:rFonts w:ascii="Montserrat Light" w:hAnsi="Montserrat Light" w:cs="Montserrat"/>
                <w:sz w:val="14"/>
              </w:rPr>
              <w:t xml:space="preserve"> de </w:t>
            </w:r>
            <w:proofErr w:type="spellStart"/>
            <w:r w:rsidRPr="00866D62">
              <w:rPr>
                <w:rFonts w:ascii="Montserrat Light" w:hAnsi="Montserrat Light" w:cs="Montserrat"/>
                <w:sz w:val="14"/>
              </w:rPr>
              <w:t>áreas</w:t>
            </w:r>
            <w:proofErr w:type="spellEnd"/>
          </w:p>
        </w:tc>
      </w:tr>
      <w:tr w:rsidR="00CB0066" w:rsidRPr="00866D62" w14:paraId="15297A2E"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84D4CCA"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4"/>
              </w:rPr>
              <w:t>Evidencia</w:t>
            </w:r>
            <w:proofErr w:type="spellEnd"/>
            <w:r w:rsidRPr="00866D62">
              <w:rPr>
                <w:rFonts w:ascii="Montserrat Light" w:hAnsi="Montserrat Light" w:cs="Montserrat"/>
                <w:b/>
                <w:sz w:val="14"/>
              </w:rPr>
              <w:t xml:space="preserve"> de </w:t>
            </w:r>
            <w:proofErr w:type="spellStart"/>
            <w:r w:rsidRPr="00866D62">
              <w:rPr>
                <w:rFonts w:ascii="Montserrat Light" w:hAnsi="Montserrat Light" w:cs="Montserrat"/>
                <w:b/>
                <w:sz w:val="14"/>
              </w:rPr>
              <w:t>activación</w:t>
            </w:r>
            <w:proofErr w:type="spellEnd"/>
            <w:r w:rsidRPr="00866D62">
              <w:rPr>
                <w:rFonts w:ascii="Montserrat Light" w:hAnsi="Montserrat Light" w:cs="Montserrat"/>
                <w:b/>
                <w:sz w:val="14"/>
              </w:rPr>
              <w:t xml:space="preserve"> </w:t>
            </w:r>
            <w:proofErr w:type="spellStart"/>
            <w:r w:rsidRPr="00866D62">
              <w:rPr>
                <w:rFonts w:ascii="Montserrat Light" w:hAnsi="Montserrat Light" w:cs="Montserrat"/>
                <w:b/>
                <w:sz w:val="14"/>
              </w:rPr>
              <w:t>administrativa</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887D66C"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E39BC6E"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En</w:t>
            </w:r>
            <w:proofErr w:type="spellEnd"/>
            <w:r w:rsidRPr="00866D62">
              <w:rPr>
                <w:rFonts w:ascii="Montserrat Light" w:hAnsi="Montserrat Light" w:cs="Montserrat"/>
                <w:sz w:val="14"/>
              </w:rPr>
              <w:t xml:space="preserve"> la </w:t>
            </w:r>
            <w:proofErr w:type="spellStart"/>
            <w:r w:rsidRPr="00866D62">
              <w:rPr>
                <w:rFonts w:ascii="Montserrat Light" w:hAnsi="Montserrat Light" w:cs="Montserrat"/>
                <w:sz w:val="14"/>
              </w:rPr>
              <w:t>activación</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7FEC7F1"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Excel / QBO / Mawi / </w:t>
            </w:r>
            <w:proofErr w:type="spellStart"/>
            <w:r w:rsidRPr="00866D62">
              <w:rPr>
                <w:rFonts w:ascii="Montserrat Light" w:hAnsi="Montserrat Light" w:cs="Montserrat"/>
                <w:sz w:val="14"/>
              </w:rPr>
              <w:t>expediente</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492551"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Continuidad</w:t>
            </w:r>
            <w:proofErr w:type="spellEnd"/>
            <w:r w:rsidRPr="00866D62">
              <w:rPr>
                <w:rFonts w:ascii="Montserrat Light" w:hAnsi="Montserrat Light" w:cs="Montserrat"/>
                <w:sz w:val="14"/>
              </w:rPr>
              <w:t xml:space="preserve"> del </w:t>
            </w:r>
            <w:proofErr w:type="spellStart"/>
            <w:r w:rsidRPr="00866D62">
              <w:rPr>
                <w:rFonts w:ascii="Montserrat Light" w:hAnsi="Montserrat Light" w:cs="Montserrat"/>
                <w:sz w:val="14"/>
              </w:rPr>
              <w:t>proceso</w:t>
            </w:r>
            <w:proofErr w:type="spellEnd"/>
          </w:p>
        </w:tc>
      </w:tr>
    </w:tbl>
    <w:p w14:paraId="734103CF" w14:textId="77777777" w:rsidR="00CB0066" w:rsidRPr="00866D62" w:rsidRDefault="003A63FA">
      <w:pPr>
        <w:spacing w:before="20" w:after="120"/>
        <w:jc w:val="center"/>
        <w:rPr>
          <w:rFonts w:ascii="Montserrat Light" w:hAnsi="Montserrat Light"/>
          <w:lang w:val="es-CR"/>
        </w:rPr>
      </w:pPr>
      <w:r w:rsidRPr="00866D62">
        <w:rPr>
          <w:rFonts w:ascii="Montserrat Light" w:hAnsi="Montserrat Light" w:cs="Montserrat"/>
          <w:i/>
          <w:color w:val="666666"/>
          <w:sz w:val="16"/>
          <w:lang w:val="es-CR"/>
        </w:rPr>
        <w:t>Tabla 11. Registros y evidencias del proceso.</w:t>
      </w:r>
    </w:p>
    <w:p w14:paraId="203C18E2" w14:textId="77777777" w:rsidR="00CB0066" w:rsidRPr="00866D62" w:rsidRDefault="003A63FA">
      <w:pPr>
        <w:keepNext/>
        <w:pBdr>
          <w:bottom w:val="single" w:sz="12" w:space="3" w:color="84BD00"/>
        </w:pBdr>
        <w:spacing w:before="240" w:after="40"/>
        <w:rPr>
          <w:rFonts w:ascii="Montserrat Light" w:hAnsi="Montserrat Light"/>
          <w:lang w:val="es-CR"/>
        </w:rPr>
      </w:pPr>
      <w:r w:rsidRPr="00866D62">
        <w:rPr>
          <w:rFonts w:ascii="Montserrat Light" w:hAnsi="Montserrat Light" w:cs="Montserrat"/>
          <w:b/>
          <w:color w:val="003DA5"/>
          <w:sz w:val="25"/>
          <w:lang w:val="es-CR"/>
        </w:rPr>
        <w:t>PUNTOS DE DECISIÓN, RIESGOS Y TRATAMIENTO</w:t>
      </w:r>
    </w:p>
    <w:tbl>
      <w:tblPr>
        <w:tblW w:w="0" w:type="auto"/>
        <w:jc w:val="center"/>
        <w:tblLayout w:type="fixed"/>
        <w:tblLook w:val="04A0" w:firstRow="1" w:lastRow="0" w:firstColumn="1" w:lastColumn="0" w:noHBand="0" w:noVBand="1"/>
      </w:tblPr>
      <w:tblGrid>
        <w:gridCol w:w="1440"/>
        <w:gridCol w:w="1584"/>
        <w:gridCol w:w="1368"/>
        <w:gridCol w:w="1440"/>
        <w:gridCol w:w="1368"/>
        <w:gridCol w:w="1440"/>
        <w:gridCol w:w="1008"/>
      </w:tblGrid>
      <w:tr w:rsidR="00CB0066" w:rsidRPr="00866D62" w14:paraId="52313012" w14:textId="77777777">
        <w:trPr>
          <w:jc w:val="center"/>
        </w:trPr>
        <w:tc>
          <w:tcPr>
            <w:tcW w:w="144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C93532B" w14:textId="77777777" w:rsidR="00CB0066" w:rsidRPr="00866D62" w:rsidRDefault="003A63FA">
            <w:pPr>
              <w:spacing w:after="0"/>
              <w:jc w:val="center"/>
              <w:rPr>
                <w:rFonts w:ascii="Montserrat Light" w:hAnsi="Montserrat Light"/>
              </w:rPr>
            </w:pPr>
            <w:r w:rsidRPr="00866D62">
              <w:rPr>
                <w:rFonts w:ascii="Montserrat Light" w:hAnsi="Montserrat Light" w:cs="Montserrat"/>
                <w:b/>
                <w:color w:val="FFFFFF"/>
                <w:sz w:val="14"/>
              </w:rPr>
              <w:t xml:space="preserve">Punto de </w:t>
            </w:r>
            <w:proofErr w:type="spellStart"/>
            <w:r w:rsidRPr="00866D62">
              <w:rPr>
                <w:rFonts w:ascii="Montserrat Light" w:hAnsi="Montserrat Light" w:cs="Montserrat"/>
                <w:b/>
                <w:color w:val="FFFFFF"/>
                <w:sz w:val="14"/>
              </w:rPr>
              <w:t>decisión</w:t>
            </w:r>
            <w:proofErr w:type="spellEnd"/>
          </w:p>
        </w:tc>
        <w:tc>
          <w:tcPr>
            <w:tcW w:w="158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AEA73E1"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4"/>
              </w:rPr>
              <w:t>Condición</w:t>
            </w:r>
            <w:proofErr w:type="spellEnd"/>
            <w:r w:rsidRPr="00866D62">
              <w:rPr>
                <w:rFonts w:ascii="Montserrat Light" w:hAnsi="Montserrat Light" w:cs="Montserrat"/>
                <w:b/>
                <w:color w:val="FFFFFF"/>
                <w:sz w:val="14"/>
              </w:rPr>
              <w:t xml:space="preserve"> o </w:t>
            </w:r>
            <w:proofErr w:type="spellStart"/>
            <w:r w:rsidRPr="00866D62">
              <w:rPr>
                <w:rFonts w:ascii="Montserrat Light" w:hAnsi="Montserrat Light" w:cs="Montserrat"/>
                <w:b/>
                <w:color w:val="FFFFFF"/>
                <w:sz w:val="14"/>
              </w:rPr>
              <w:t>pregunta</w:t>
            </w:r>
            <w:proofErr w:type="spellEnd"/>
            <w:r w:rsidRPr="00866D62">
              <w:rPr>
                <w:rFonts w:ascii="Montserrat Light" w:hAnsi="Montserrat Light" w:cs="Montserrat"/>
                <w:b/>
                <w:color w:val="FFFFFF"/>
                <w:sz w:val="14"/>
              </w:rPr>
              <w:t xml:space="preserve"> clave</w:t>
            </w:r>
          </w:p>
        </w:tc>
        <w:tc>
          <w:tcPr>
            <w:tcW w:w="136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F6C8816" w14:textId="77777777" w:rsidR="00CB0066" w:rsidRPr="00866D62" w:rsidRDefault="003A63FA">
            <w:pPr>
              <w:spacing w:after="0"/>
              <w:jc w:val="center"/>
              <w:rPr>
                <w:rFonts w:ascii="Montserrat Light" w:hAnsi="Montserrat Light"/>
              </w:rPr>
            </w:pPr>
            <w:r w:rsidRPr="00866D62">
              <w:rPr>
                <w:rFonts w:ascii="Montserrat Light" w:hAnsi="Montserrat Light" w:cs="Montserrat"/>
                <w:b/>
                <w:color w:val="FFFFFF"/>
                <w:sz w:val="14"/>
              </w:rPr>
              <w:t>Decide</w:t>
            </w:r>
          </w:p>
        </w:tc>
        <w:tc>
          <w:tcPr>
            <w:tcW w:w="144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1AD6585"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4"/>
              </w:rPr>
              <w:t>Opciones</w:t>
            </w:r>
            <w:proofErr w:type="spellEnd"/>
            <w:r w:rsidRPr="00866D62">
              <w:rPr>
                <w:rFonts w:ascii="Montserrat Light" w:hAnsi="Montserrat Light" w:cs="Montserrat"/>
                <w:b/>
                <w:color w:val="FFFFFF"/>
                <w:sz w:val="14"/>
              </w:rPr>
              <w:t xml:space="preserve"> o </w:t>
            </w:r>
            <w:proofErr w:type="spellStart"/>
            <w:r w:rsidRPr="00866D62">
              <w:rPr>
                <w:rFonts w:ascii="Montserrat Light" w:hAnsi="Montserrat Light" w:cs="Montserrat"/>
                <w:b/>
                <w:color w:val="FFFFFF"/>
                <w:sz w:val="14"/>
              </w:rPr>
              <w:t>resultado</w:t>
            </w:r>
            <w:proofErr w:type="spellEnd"/>
          </w:p>
        </w:tc>
        <w:tc>
          <w:tcPr>
            <w:tcW w:w="136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41C7BA2"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4"/>
              </w:rPr>
              <w:t>Riesgo</w:t>
            </w:r>
            <w:proofErr w:type="spellEnd"/>
            <w:r w:rsidRPr="00866D62">
              <w:rPr>
                <w:rFonts w:ascii="Montserrat Light" w:hAnsi="Montserrat Light" w:cs="Montserrat"/>
                <w:b/>
                <w:color w:val="FFFFFF"/>
                <w:sz w:val="14"/>
              </w:rPr>
              <w:t xml:space="preserve"> principal</w:t>
            </w:r>
          </w:p>
        </w:tc>
        <w:tc>
          <w:tcPr>
            <w:tcW w:w="144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3BFA0EF"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4"/>
              </w:rPr>
              <w:t>Tratamiento</w:t>
            </w:r>
            <w:proofErr w:type="spellEnd"/>
            <w:r w:rsidRPr="00866D62">
              <w:rPr>
                <w:rFonts w:ascii="Montserrat Light" w:hAnsi="Montserrat Light" w:cs="Montserrat"/>
                <w:b/>
                <w:color w:val="FFFFFF"/>
                <w:sz w:val="14"/>
              </w:rPr>
              <w:t xml:space="preserve"> o control</w:t>
            </w:r>
          </w:p>
        </w:tc>
        <w:tc>
          <w:tcPr>
            <w:tcW w:w="10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98DDBAB"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4"/>
              </w:rPr>
              <w:t>Evidencia</w:t>
            </w:r>
            <w:proofErr w:type="spellEnd"/>
          </w:p>
        </w:tc>
      </w:tr>
      <w:tr w:rsidR="00CB0066" w:rsidRPr="00866D62" w14:paraId="65140DE4" w14:textId="77777777">
        <w:trPr>
          <w:jc w:val="center"/>
        </w:trPr>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0E139B"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Continuar</w:t>
            </w:r>
            <w:proofErr w:type="spellEnd"/>
            <w:r w:rsidRPr="00866D62">
              <w:rPr>
                <w:rFonts w:ascii="Montserrat Light" w:hAnsi="Montserrat Light" w:cs="Montserrat"/>
                <w:b/>
                <w:sz w:val="13"/>
              </w:rPr>
              <w:t xml:space="preserve"> con la </w:t>
            </w:r>
            <w:proofErr w:type="spellStart"/>
            <w:r w:rsidRPr="00866D62">
              <w:rPr>
                <w:rFonts w:ascii="Montserrat Light" w:hAnsi="Montserrat Light" w:cs="Montserrat"/>
                <w:b/>
                <w:sz w:val="13"/>
              </w:rPr>
              <w:t>oportunidad</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B12FED1"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w:t>
            </w:r>
            <w:proofErr w:type="spellStart"/>
            <w:r w:rsidRPr="00866D62">
              <w:rPr>
                <w:rFonts w:ascii="Montserrat Light" w:hAnsi="Montserrat Light" w:cs="Montserrat"/>
                <w:sz w:val="13"/>
              </w:rPr>
              <w:t>Conviene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avanzar</w:t>
            </w:r>
            <w:proofErr w:type="spellEnd"/>
            <w:r w:rsidRPr="00866D62">
              <w:rPr>
                <w:rFonts w:ascii="Montserrat Light" w:hAnsi="Montserrat Light" w:cs="Montserrat"/>
                <w:sz w:val="13"/>
              </w:rPr>
              <w:t>?</w:t>
            </w:r>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2C68C24"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Gerencia Presidencial o Gerencia General, según corresponda</w:t>
            </w:r>
          </w:p>
        </w:tc>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5FB106E"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Continuar</w:t>
            </w:r>
            <w:proofErr w:type="spellEnd"/>
            <w:r w:rsidRPr="00866D62">
              <w:rPr>
                <w:rFonts w:ascii="Montserrat Light" w:hAnsi="Montserrat Light" w:cs="Montserrat"/>
                <w:sz w:val="13"/>
              </w:rPr>
              <w:t xml:space="preserve"> / </w:t>
            </w:r>
            <w:proofErr w:type="spellStart"/>
            <w:r w:rsidRPr="00866D62">
              <w:rPr>
                <w:rFonts w:ascii="Montserrat Light" w:hAnsi="Montserrat Light" w:cs="Montserrat"/>
                <w:sz w:val="13"/>
              </w:rPr>
              <w:t>posponer</w:t>
            </w:r>
            <w:proofErr w:type="spellEnd"/>
            <w:r w:rsidRPr="00866D62">
              <w:rPr>
                <w:rFonts w:ascii="Montserrat Light" w:hAnsi="Montserrat Light" w:cs="Montserrat"/>
                <w:sz w:val="13"/>
              </w:rPr>
              <w:t xml:space="preserve"> / no </w:t>
            </w:r>
            <w:proofErr w:type="spellStart"/>
            <w:r w:rsidRPr="00866D62">
              <w:rPr>
                <w:rFonts w:ascii="Montserrat Light" w:hAnsi="Montserrat Light" w:cs="Montserrat"/>
                <w:sz w:val="13"/>
              </w:rPr>
              <w:t>continuar</w:t>
            </w:r>
            <w:proofErr w:type="spellEnd"/>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BB20D26"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Invertir esfuerzo en oportunidad inviable</w:t>
            </w:r>
          </w:p>
        </w:tc>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8AF45B1"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Análisis del cliente y de riesgos</w:t>
            </w:r>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7117DCE"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Registro</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en</w:t>
            </w:r>
            <w:proofErr w:type="spellEnd"/>
            <w:r w:rsidRPr="00866D62">
              <w:rPr>
                <w:rFonts w:ascii="Montserrat Light" w:hAnsi="Montserrat Light" w:cs="Montserrat"/>
                <w:sz w:val="13"/>
              </w:rPr>
              <w:t xml:space="preserve"> Excel</w:t>
            </w:r>
          </w:p>
        </w:tc>
      </w:tr>
      <w:tr w:rsidR="00CB0066" w:rsidRPr="00866D62" w14:paraId="23AFDDC1" w14:textId="77777777">
        <w:trPr>
          <w:jc w:val="center"/>
        </w:trPr>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D65DDA9"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Solicitar</w:t>
            </w:r>
            <w:proofErr w:type="spellEnd"/>
            <w:r w:rsidRPr="00866D62">
              <w:rPr>
                <w:rFonts w:ascii="Montserrat Light" w:hAnsi="Montserrat Light" w:cs="Montserrat"/>
                <w:b/>
                <w:sz w:val="13"/>
              </w:rPr>
              <w:t xml:space="preserve"> </w:t>
            </w:r>
            <w:proofErr w:type="spellStart"/>
            <w:r w:rsidRPr="00866D62">
              <w:rPr>
                <w:rFonts w:ascii="Montserrat Light" w:hAnsi="Montserrat Light" w:cs="Montserrat"/>
                <w:b/>
                <w:sz w:val="13"/>
              </w:rPr>
              <w:t>información</w:t>
            </w:r>
            <w:proofErr w:type="spellEnd"/>
            <w:r w:rsidRPr="00866D62">
              <w:rPr>
                <w:rFonts w:ascii="Montserrat Light" w:hAnsi="Montserrat Light" w:cs="Montserrat"/>
                <w:b/>
                <w:sz w:val="13"/>
              </w:rPr>
              <w:t xml:space="preserve"> </w:t>
            </w:r>
            <w:proofErr w:type="spellStart"/>
            <w:r w:rsidRPr="00866D62">
              <w:rPr>
                <w:rFonts w:ascii="Montserrat Light" w:hAnsi="Montserrat Light" w:cs="Montserrat"/>
                <w:b/>
                <w:sz w:val="13"/>
              </w:rPr>
              <w:t>adicional</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7F58392"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 xml:space="preserve">¿Falta </w:t>
            </w:r>
            <w:proofErr w:type="spellStart"/>
            <w:r w:rsidRPr="00866D62">
              <w:rPr>
                <w:rFonts w:ascii="Montserrat Light" w:hAnsi="Montserrat Light" w:cs="Montserrat"/>
                <w:sz w:val="13"/>
              </w:rPr>
              <w:t>información</w:t>
            </w:r>
            <w:proofErr w:type="spellEnd"/>
            <w:r w:rsidRPr="00866D62">
              <w:rPr>
                <w:rFonts w:ascii="Montserrat Light" w:hAnsi="Montserrat Light" w:cs="Montserrat"/>
                <w:sz w:val="13"/>
              </w:rPr>
              <w:t>?</w:t>
            </w:r>
          </w:p>
        </w:tc>
        <w:tc>
          <w:tcPr>
            <w:tcW w:w="13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0C55674"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Gerencia</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Presidencial</w:t>
            </w:r>
            <w:proofErr w:type="spellEnd"/>
            <w:r w:rsidRPr="00866D62">
              <w:rPr>
                <w:rFonts w:ascii="Montserrat Light" w:hAnsi="Montserrat Light" w:cs="Montserrat"/>
                <w:sz w:val="13"/>
              </w:rPr>
              <w:t xml:space="preserve"> / General</w:t>
            </w:r>
          </w:p>
        </w:tc>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D924E86"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Solicitar</w:t>
            </w:r>
            <w:proofErr w:type="spellEnd"/>
            <w:r w:rsidRPr="00866D62">
              <w:rPr>
                <w:rFonts w:ascii="Montserrat Light" w:hAnsi="Montserrat Light" w:cs="Montserrat"/>
                <w:sz w:val="13"/>
              </w:rPr>
              <w:t xml:space="preserve"> / </w:t>
            </w:r>
            <w:proofErr w:type="spellStart"/>
            <w:r w:rsidRPr="00866D62">
              <w:rPr>
                <w:rFonts w:ascii="Montserrat Light" w:hAnsi="Montserrat Light" w:cs="Montserrat"/>
                <w:sz w:val="13"/>
              </w:rPr>
              <w:t>continuar</w:t>
            </w:r>
            <w:proofErr w:type="spellEnd"/>
          </w:p>
        </w:tc>
        <w:tc>
          <w:tcPr>
            <w:tcW w:w="13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0DB2ED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Elaborar</w:t>
            </w:r>
            <w:proofErr w:type="spellEnd"/>
            <w:r w:rsidRPr="00866D62">
              <w:rPr>
                <w:rFonts w:ascii="Montserrat Light" w:hAnsi="Montserrat Light" w:cs="Montserrat"/>
                <w:sz w:val="13"/>
              </w:rPr>
              <w:t xml:space="preserve"> con </w:t>
            </w:r>
            <w:proofErr w:type="spellStart"/>
            <w:r w:rsidRPr="00866D62">
              <w:rPr>
                <w:rFonts w:ascii="Montserrat Light" w:hAnsi="Montserrat Light" w:cs="Montserrat"/>
                <w:sz w:val="13"/>
              </w:rPr>
              <w:t>datos</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incompletos</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3A1C4D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Definir</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pendientes</w:t>
            </w:r>
            <w:proofErr w:type="spellEnd"/>
            <w:r w:rsidRPr="00866D62">
              <w:rPr>
                <w:rFonts w:ascii="Montserrat Light" w:hAnsi="Montserrat Light" w:cs="Montserrat"/>
                <w:sz w:val="13"/>
              </w:rPr>
              <w:t xml:space="preserve"> y </w:t>
            </w:r>
            <w:proofErr w:type="spellStart"/>
            <w:r w:rsidRPr="00866D62">
              <w:rPr>
                <w:rFonts w:ascii="Montserrat Light" w:hAnsi="Montserrat Light" w:cs="Montserrat"/>
                <w:sz w:val="13"/>
              </w:rPr>
              <w:t>responsables</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00A3C17"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Observaciones</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en</w:t>
            </w:r>
            <w:proofErr w:type="spellEnd"/>
            <w:r w:rsidRPr="00866D62">
              <w:rPr>
                <w:rFonts w:ascii="Montserrat Light" w:hAnsi="Montserrat Light" w:cs="Montserrat"/>
                <w:sz w:val="13"/>
              </w:rPr>
              <w:t xml:space="preserve"> Excel</w:t>
            </w:r>
          </w:p>
        </w:tc>
      </w:tr>
      <w:tr w:rsidR="00CB0066" w:rsidRPr="00866D62" w14:paraId="314A9DAD" w14:textId="77777777">
        <w:trPr>
          <w:jc w:val="center"/>
        </w:trPr>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CDAECB7"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b/>
                <w:sz w:val="13"/>
              </w:rPr>
              <w:t xml:space="preserve">Tipo de </w:t>
            </w:r>
            <w:proofErr w:type="spellStart"/>
            <w:r w:rsidRPr="00866D62">
              <w:rPr>
                <w:rFonts w:ascii="Montserrat Light" w:hAnsi="Montserrat Light" w:cs="Montserrat"/>
                <w:b/>
                <w:sz w:val="13"/>
              </w:rPr>
              <w:t>oferta</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5B7E10D"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w:t>
            </w:r>
            <w:proofErr w:type="spellStart"/>
            <w:r w:rsidRPr="00866D62">
              <w:rPr>
                <w:rFonts w:ascii="Montserrat Light" w:hAnsi="Montserrat Light" w:cs="Montserrat"/>
                <w:sz w:val="13"/>
              </w:rPr>
              <w:t>Consultoría</w:t>
            </w:r>
            <w:proofErr w:type="spellEnd"/>
            <w:r w:rsidRPr="00866D62">
              <w:rPr>
                <w:rFonts w:ascii="Montserrat Light" w:hAnsi="Montserrat Light" w:cs="Montserrat"/>
                <w:sz w:val="13"/>
              </w:rPr>
              <w:t>, Construcción o integral?</w:t>
            </w:r>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A418EE1"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Gerencia</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Presidencial</w:t>
            </w:r>
            <w:proofErr w:type="spellEnd"/>
            <w:r w:rsidRPr="00866D62">
              <w:rPr>
                <w:rFonts w:ascii="Montserrat Light" w:hAnsi="Montserrat Light" w:cs="Montserrat"/>
                <w:sz w:val="13"/>
              </w:rPr>
              <w:t xml:space="preserve"> / General</w:t>
            </w:r>
          </w:p>
        </w:tc>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01341CE"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Definir</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el</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tipo</w:t>
            </w:r>
            <w:proofErr w:type="spellEnd"/>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DD03D2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Oferta</w:t>
            </w:r>
            <w:proofErr w:type="spellEnd"/>
            <w:r w:rsidRPr="00866D62">
              <w:rPr>
                <w:rFonts w:ascii="Montserrat Light" w:hAnsi="Montserrat Light" w:cs="Montserrat"/>
                <w:sz w:val="13"/>
              </w:rPr>
              <w:t xml:space="preserve"> mal </w:t>
            </w:r>
            <w:proofErr w:type="spellStart"/>
            <w:r w:rsidRPr="00866D62">
              <w:rPr>
                <w:rFonts w:ascii="Montserrat Light" w:hAnsi="Montserrat Light" w:cs="Montserrat"/>
                <w:sz w:val="13"/>
              </w:rPr>
              <w:t>enfocada</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8C7A9CF"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Definición</w:t>
            </w:r>
            <w:proofErr w:type="spellEnd"/>
            <w:r w:rsidRPr="00866D62">
              <w:rPr>
                <w:rFonts w:ascii="Montserrat Light" w:hAnsi="Montserrat Light" w:cs="Montserrat"/>
                <w:sz w:val="13"/>
              </w:rPr>
              <w:t xml:space="preserve"> del </w:t>
            </w:r>
            <w:proofErr w:type="spellStart"/>
            <w:r w:rsidRPr="00866D62">
              <w:rPr>
                <w:rFonts w:ascii="Montserrat Light" w:hAnsi="Montserrat Light" w:cs="Montserrat"/>
                <w:sz w:val="13"/>
              </w:rPr>
              <w:t>alcance</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ECA4875"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 xml:space="preserve">Campo «Tipo de </w:t>
            </w:r>
            <w:proofErr w:type="spellStart"/>
            <w:r w:rsidRPr="00866D62">
              <w:rPr>
                <w:rFonts w:ascii="Montserrat Light" w:hAnsi="Montserrat Light" w:cs="Montserrat"/>
                <w:sz w:val="13"/>
              </w:rPr>
              <w:t>oferta</w:t>
            </w:r>
            <w:proofErr w:type="spellEnd"/>
            <w:r w:rsidRPr="00866D62">
              <w:rPr>
                <w:rFonts w:ascii="Montserrat Light" w:hAnsi="Montserrat Light" w:cs="Montserrat"/>
                <w:sz w:val="13"/>
              </w:rPr>
              <w:t>»</w:t>
            </w:r>
          </w:p>
        </w:tc>
      </w:tr>
      <w:tr w:rsidR="00CB0066" w:rsidRPr="00866D62" w14:paraId="7285EAEF" w14:textId="77777777">
        <w:trPr>
          <w:jc w:val="center"/>
        </w:trPr>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68FC25A"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Insumos</w:t>
            </w:r>
            <w:proofErr w:type="spellEnd"/>
            <w:r w:rsidRPr="00866D62">
              <w:rPr>
                <w:rFonts w:ascii="Montserrat Light" w:hAnsi="Montserrat Light" w:cs="Montserrat"/>
                <w:b/>
                <w:sz w:val="13"/>
              </w:rPr>
              <w:t xml:space="preserve"> </w:t>
            </w:r>
            <w:proofErr w:type="spellStart"/>
            <w:r w:rsidRPr="00866D62">
              <w:rPr>
                <w:rFonts w:ascii="Montserrat Light" w:hAnsi="Montserrat Light" w:cs="Montserrat"/>
                <w:b/>
                <w:sz w:val="13"/>
              </w:rPr>
              <w:t>suficientes</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41FBBA2"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w:t>
            </w:r>
            <w:proofErr w:type="spellStart"/>
            <w:r w:rsidRPr="00866D62">
              <w:rPr>
                <w:rFonts w:ascii="Montserrat Light" w:hAnsi="Montserrat Light" w:cs="Montserrat"/>
                <w:sz w:val="13"/>
              </w:rPr>
              <w:t>Están</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completos</w:t>
            </w:r>
            <w:proofErr w:type="spellEnd"/>
            <w:r w:rsidRPr="00866D62">
              <w:rPr>
                <w:rFonts w:ascii="Montserrat Light" w:hAnsi="Montserrat Light" w:cs="Montserrat"/>
                <w:sz w:val="13"/>
              </w:rPr>
              <w:t xml:space="preserve"> los </w:t>
            </w:r>
            <w:proofErr w:type="spellStart"/>
            <w:r w:rsidRPr="00866D62">
              <w:rPr>
                <w:rFonts w:ascii="Montserrat Light" w:hAnsi="Montserrat Light" w:cs="Montserrat"/>
                <w:sz w:val="13"/>
              </w:rPr>
              <w:t>insumos</w:t>
            </w:r>
            <w:proofErr w:type="spellEnd"/>
            <w:r w:rsidRPr="00866D62">
              <w:rPr>
                <w:rFonts w:ascii="Montserrat Light" w:hAnsi="Montserrat Light" w:cs="Montserrat"/>
                <w:sz w:val="13"/>
              </w:rPr>
              <w:t>?</w:t>
            </w:r>
          </w:p>
        </w:tc>
        <w:tc>
          <w:tcPr>
            <w:tcW w:w="13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06DED85"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Asistente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Administrativo</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43E05F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Elaborar</w:t>
            </w:r>
            <w:proofErr w:type="spellEnd"/>
            <w:r w:rsidRPr="00866D62">
              <w:rPr>
                <w:rFonts w:ascii="Montserrat Light" w:hAnsi="Montserrat Light" w:cs="Montserrat"/>
                <w:sz w:val="13"/>
              </w:rPr>
              <w:t xml:space="preserve"> / </w:t>
            </w:r>
            <w:proofErr w:type="spellStart"/>
            <w:r w:rsidRPr="00866D62">
              <w:rPr>
                <w:rFonts w:ascii="Montserrat Light" w:hAnsi="Montserrat Light" w:cs="Montserrat"/>
                <w:sz w:val="13"/>
              </w:rPr>
              <w:t>esperar</w:t>
            </w:r>
            <w:proofErr w:type="spellEnd"/>
          </w:p>
        </w:tc>
        <w:tc>
          <w:tcPr>
            <w:tcW w:w="13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A76EDDB"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Retrabajo</w:t>
            </w:r>
            <w:proofErr w:type="spellEnd"/>
            <w:r w:rsidRPr="00866D62">
              <w:rPr>
                <w:rFonts w:ascii="Montserrat Light" w:hAnsi="Montserrat Light" w:cs="Montserrat"/>
                <w:sz w:val="13"/>
              </w:rPr>
              <w:t xml:space="preserve"> o error</w:t>
            </w:r>
          </w:p>
        </w:tc>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F8FB556"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Verificación</w:t>
            </w:r>
            <w:proofErr w:type="spellEnd"/>
            <w:r w:rsidRPr="00866D62">
              <w:rPr>
                <w:rFonts w:ascii="Montserrat Light" w:hAnsi="Montserrat Light" w:cs="Montserrat"/>
                <w:sz w:val="13"/>
              </w:rPr>
              <w:t xml:space="preserve"> de </w:t>
            </w:r>
            <w:proofErr w:type="spellStart"/>
            <w:r w:rsidRPr="00866D62">
              <w:rPr>
                <w:rFonts w:ascii="Montserrat Light" w:hAnsi="Montserrat Light" w:cs="Montserrat"/>
                <w:sz w:val="13"/>
              </w:rPr>
              <w:t>insumos</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72C88B9"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Registro</w:t>
            </w:r>
            <w:proofErr w:type="spellEnd"/>
            <w:r w:rsidRPr="00866D62">
              <w:rPr>
                <w:rFonts w:ascii="Montserrat Light" w:hAnsi="Montserrat Light" w:cs="Montserrat"/>
                <w:sz w:val="13"/>
              </w:rPr>
              <w:t xml:space="preserve"> de </w:t>
            </w:r>
            <w:proofErr w:type="spellStart"/>
            <w:r w:rsidRPr="00866D62">
              <w:rPr>
                <w:rFonts w:ascii="Montserrat Light" w:hAnsi="Montserrat Light" w:cs="Montserrat"/>
                <w:sz w:val="13"/>
              </w:rPr>
              <w:t>insumos</w:t>
            </w:r>
            <w:proofErr w:type="spellEnd"/>
          </w:p>
        </w:tc>
      </w:tr>
      <w:tr w:rsidR="00CB0066" w:rsidRPr="00866D62" w14:paraId="31EE42B0" w14:textId="77777777">
        <w:trPr>
          <w:jc w:val="center"/>
        </w:trPr>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692C8D7"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lastRenderedPageBreak/>
              <w:t>Prioridad</w:t>
            </w:r>
            <w:proofErr w:type="spellEnd"/>
            <w:r w:rsidRPr="00866D62">
              <w:rPr>
                <w:rFonts w:ascii="Montserrat Light" w:hAnsi="Montserrat Light" w:cs="Montserrat"/>
                <w:b/>
                <w:sz w:val="13"/>
              </w:rPr>
              <w:t xml:space="preserve"> y SLA</w:t>
            </w:r>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82F96E1"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¿Qué prioridad y SLA aplican?</w:t>
            </w:r>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4BC071C"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Asistente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Administrativo</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C69A10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Asignar</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prioridad</w:t>
            </w:r>
            <w:proofErr w:type="spellEnd"/>
            <w:r w:rsidRPr="00866D62">
              <w:rPr>
                <w:rFonts w:ascii="Montserrat Light" w:hAnsi="Montserrat Light" w:cs="Montserrat"/>
                <w:sz w:val="13"/>
              </w:rPr>
              <w:t xml:space="preserve"> y SLA</w:t>
            </w:r>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B544E8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Atraso</w:t>
            </w:r>
            <w:proofErr w:type="spellEnd"/>
            <w:r w:rsidRPr="00866D62">
              <w:rPr>
                <w:rFonts w:ascii="Montserrat Light" w:hAnsi="Montserrat Light" w:cs="Montserrat"/>
                <w:sz w:val="13"/>
              </w:rPr>
              <w:t xml:space="preserve"> no visible</w:t>
            </w:r>
          </w:p>
        </w:tc>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C54A286"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Justificación</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en</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Observaciones</w:t>
            </w:r>
            <w:proofErr w:type="spellEnd"/>
            <w:r w:rsidRPr="00866D62">
              <w:rPr>
                <w:rFonts w:ascii="Montserrat Light" w:hAnsi="Montserrat Light" w:cs="Montserrat"/>
                <w:sz w:val="13"/>
              </w:rPr>
              <w:t>»</w:t>
            </w:r>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5EBCB97"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Campos «</w:t>
            </w:r>
            <w:proofErr w:type="spellStart"/>
            <w:r w:rsidRPr="00866D62">
              <w:rPr>
                <w:rFonts w:ascii="Montserrat Light" w:hAnsi="Montserrat Light" w:cs="Montserrat"/>
                <w:sz w:val="13"/>
              </w:rPr>
              <w:t>Prioridad</w:t>
            </w:r>
            <w:proofErr w:type="spellEnd"/>
            <w:r w:rsidRPr="00866D62">
              <w:rPr>
                <w:rFonts w:ascii="Montserrat Light" w:hAnsi="Montserrat Light" w:cs="Montserrat"/>
                <w:sz w:val="13"/>
              </w:rPr>
              <w:t>» y «SLA»</w:t>
            </w:r>
          </w:p>
        </w:tc>
      </w:tr>
      <w:tr w:rsidR="00CB0066" w:rsidRPr="00A63BA7" w14:paraId="5DF8F51C" w14:textId="77777777">
        <w:trPr>
          <w:jc w:val="center"/>
        </w:trPr>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C8123D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Detener</w:t>
            </w:r>
            <w:proofErr w:type="spellEnd"/>
            <w:r w:rsidRPr="00866D62">
              <w:rPr>
                <w:rFonts w:ascii="Montserrat Light" w:hAnsi="Montserrat Light" w:cs="Montserrat"/>
                <w:b/>
                <w:sz w:val="13"/>
              </w:rPr>
              <w:t xml:space="preserve"> la </w:t>
            </w:r>
            <w:proofErr w:type="spellStart"/>
            <w:r w:rsidRPr="00866D62">
              <w:rPr>
                <w:rFonts w:ascii="Montserrat Light" w:hAnsi="Montserrat Light" w:cs="Montserrat"/>
                <w:b/>
                <w:sz w:val="13"/>
              </w:rPr>
              <w:t>oferta</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147E683"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w:t>
            </w:r>
            <w:proofErr w:type="spellStart"/>
            <w:r w:rsidRPr="00866D62">
              <w:rPr>
                <w:rFonts w:ascii="Montserrat Light" w:hAnsi="Montserrat Light" w:cs="Montserrat"/>
                <w:sz w:val="13"/>
              </w:rPr>
              <w:t>Existe</w:t>
            </w:r>
            <w:proofErr w:type="spellEnd"/>
            <w:r w:rsidRPr="00866D62">
              <w:rPr>
                <w:rFonts w:ascii="Montserrat Light" w:hAnsi="Montserrat Light" w:cs="Montserrat"/>
                <w:sz w:val="13"/>
              </w:rPr>
              <w:t xml:space="preserve"> un </w:t>
            </w:r>
            <w:proofErr w:type="spellStart"/>
            <w:r w:rsidRPr="00866D62">
              <w:rPr>
                <w:rFonts w:ascii="Montserrat Light" w:hAnsi="Montserrat Light" w:cs="Montserrat"/>
                <w:sz w:val="13"/>
              </w:rPr>
              <w:t>bloqueo</w:t>
            </w:r>
            <w:proofErr w:type="spellEnd"/>
            <w:r w:rsidRPr="00866D62">
              <w:rPr>
                <w:rFonts w:ascii="Montserrat Light" w:hAnsi="Montserrat Light" w:cs="Montserrat"/>
                <w:sz w:val="13"/>
              </w:rPr>
              <w:t>?</w:t>
            </w:r>
          </w:p>
        </w:tc>
        <w:tc>
          <w:tcPr>
            <w:tcW w:w="13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E630468"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Asistente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Administrativo</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7ACFB4D"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Estado «</w:t>
            </w:r>
            <w:proofErr w:type="spellStart"/>
            <w:r w:rsidRPr="00866D62">
              <w:rPr>
                <w:rFonts w:ascii="Montserrat Light" w:hAnsi="Montserrat Light" w:cs="Montserrat"/>
                <w:sz w:val="13"/>
              </w:rPr>
              <w:t>Detenida</w:t>
            </w:r>
            <w:proofErr w:type="spellEnd"/>
            <w:r w:rsidRPr="00866D62">
              <w:rPr>
                <w:rFonts w:ascii="Montserrat Light" w:hAnsi="Montserrat Light" w:cs="Montserrat"/>
                <w:sz w:val="13"/>
              </w:rPr>
              <w:t>»</w:t>
            </w:r>
          </w:p>
        </w:tc>
        <w:tc>
          <w:tcPr>
            <w:tcW w:w="13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2317391"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Bloqueo</w:t>
            </w:r>
            <w:proofErr w:type="spellEnd"/>
            <w:r w:rsidRPr="00866D62">
              <w:rPr>
                <w:rFonts w:ascii="Montserrat Light" w:hAnsi="Montserrat Light" w:cs="Montserrat"/>
                <w:sz w:val="13"/>
              </w:rPr>
              <w:t xml:space="preserve"> sin registrar</w:t>
            </w:r>
          </w:p>
        </w:tc>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E2B5D2A"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Registrar «</w:t>
            </w:r>
            <w:proofErr w:type="spellStart"/>
            <w:r w:rsidRPr="00866D62">
              <w:rPr>
                <w:rFonts w:ascii="Montserrat Light" w:hAnsi="Montserrat Light" w:cs="Montserrat"/>
                <w:sz w:val="13"/>
              </w:rPr>
              <w:t>Motivo</w:t>
            </w:r>
            <w:proofErr w:type="spellEnd"/>
            <w:r w:rsidRPr="00866D62">
              <w:rPr>
                <w:rFonts w:ascii="Montserrat Light" w:hAnsi="Montserrat Light" w:cs="Montserrat"/>
                <w:sz w:val="13"/>
              </w:rPr>
              <w:t xml:space="preserve"> de </w:t>
            </w:r>
            <w:proofErr w:type="spellStart"/>
            <w:r w:rsidRPr="00866D62">
              <w:rPr>
                <w:rFonts w:ascii="Montserrat Light" w:hAnsi="Montserrat Light" w:cs="Montserrat"/>
                <w:sz w:val="13"/>
              </w:rPr>
              <w:t>bloqueo</w:t>
            </w:r>
            <w:proofErr w:type="spellEnd"/>
            <w:r w:rsidRPr="00866D62">
              <w:rPr>
                <w:rFonts w:ascii="Montserrat Light" w:hAnsi="Montserrat Light" w:cs="Montserrat"/>
                <w:sz w:val="13"/>
              </w:rPr>
              <w:t>»</w:t>
            </w:r>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0A1E5C9"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Estado y motivo en Excel</w:t>
            </w:r>
          </w:p>
        </w:tc>
      </w:tr>
      <w:tr w:rsidR="00CB0066" w:rsidRPr="00866D62" w14:paraId="047A9DC0" w14:textId="77777777">
        <w:trPr>
          <w:jc w:val="center"/>
        </w:trPr>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2E009A4"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Aprobar</w:t>
            </w:r>
            <w:proofErr w:type="spellEnd"/>
            <w:r w:rsidRPr="00866D62">
              <w:rPr>
                <w:rFonts w:ascii="Montserrat Light" w:hAnsi="Montserrat Light" w:cs="Montserrat"/>
                <w:b/>
                <w:sz w:val="13"/>
              </w:rPr>
              <w:t xml:space="preserve"> o </w:t>
            </w:r>
            <w:proofErr w:type="spellStart"/>
            <w:r w:rsidRPr="00866D62">
              <w:rPr>
                <w:rFonts w:ascii="Montserrat Light" w:hAnsi="Montserrat Light" w:cs="Montserrat"/>
                <w:b/>
                <w:sz w:val="13"/>
              </w:rPr>
              <w:t>devolver</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7DEAF0B"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 xml:space="preserve">¿La </w:t>
            </w:r>
            <w:proofErr w:type="spellStart"/>
            <w:r w:rsidRPr="00866D62">
              <w:rPr>
                <w:rFonts w:ascii="Montserrat Light" w:hAnsi="Montserrat Light" w:cs="Montserrat"/>
                <w:sz w:val="13"/>
              </w:rPr>
              <w:t>oferta</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cumple</w:t>
            </w:r>
            <w:proofErr w:type="spellEnd"/>
            <w:r w:rsidRPr="00866D62">
              <w:rPr>
                <w:rFonts w:ascii="Montserrat Light" w:hAnsi="Montserrat Light" w:cs="Montserrat"/>
                <w:sz w:val="13"/>
              </w:rPr>
              <w:t>?</w:t>
            </w:r>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4EE2A5E"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Gerencia Presidencial o Gerencia General, según corresponda</w:t>
            </w:r>
          </w:p>
        </w:tc>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FDC04CF"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Aprobar</w:t>
            </w:r>
            <w:proofErr w:type="spellEnd"/>
            <w:r w:rsidRPr="00866D62">
              <w:rPr>
                <w:rFonts w:ascii="Montserrat Light" w:hAnsi="Montserrat Light" w:cs="Montserrat"/>
                <w:sz w:val="13"/>
              </w:rPr>
              <w:t xml:space="preserve"> / </w:t>
            </w:r>
            <w:proofErr w:type="spellStart"/>
            <w:r w:rsidRPr="00866D62">
              <w:rPr>
                <w:rFonts w:ascii="Montserrat Light" w:hAnsi="Montserrat Light" w:cs="Montserrat"/>
                <w:sz w:val="13"/>
              </w:rPr>
              <w:t>devolver</w:t>
            </w:r>
            <w:proofErr w:type="spellEnd"/>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6B1369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Enviar</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oferta</w:t>
            </w:r>
            <w:proofErr w:type="spellEnd"/>
            <w:r w:rsidRPr="00866D62">
              <w:rPr>
                <w:rFonts w:ascii="Montserrat Light" w:hAnsi="Montserrat Light" w:cs="Montserrat"/>
                <w:sz w:val="13"/>
              </w:rPr>
              <w:t xml:space="preserve"> con </w:t>
            </w:r>
            <w:proofErr w:type="spellStart"/>
            <w:r w:rsidRPr="00866D62">
              <w:rPr>
                <w:rFonts w:ascii="Montserrat Light" w:hAnsi="Montserrat Light" w:cs="Montserrat"/>
                <w:sz w:val="13"/>
              </w:rPr>
              <w:t>errores</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7872973"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Revisión</w:t>
            </w:r>
            <w:proofErr w:type="spellEnd"/>
            <w:r w:rsidRPr="00866D62">
              <w:rPr>
                <w:rFonts w:ascii="Montserrat Light" w:hAnsi="Montserrat Light" w:cs="Montserrat"/>
                <w:sz w:val="13"/>
              </w:rPr>
              <w:t xml:space="preserve"> y </w:t>
            </w:r>
            <w:proofErr w:type="spellStart"/>
            <w:r w:rsidRPr="00866D62">
              <w:rPr>
                <w:rFonts w:ascii="Montserrat Light" w:hAnsi="Montserrat Light" w:cs="Montserrat"/>
                <w:sz w:val="13"/>
              </w:rPr>
              <w:t>validación</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74DF345"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Evidencia</w:t>
            </w:r>
            <w:proofErr w:type="spellEnd"/>
            <w:r w:rsidRPr="00866D62">
              <w:rPr>
                <w:rFonts w:ascii="Montserrat Light" w:hAnsi="Montserrat Light" w:cs="Montserrat"/>
                <w:sz w:val="13"/>
              </w:rPr>
              <w:t xml:space="preserve"> de </w:t>
            </w:r>
            <w:proofErr w:type="spellStart"/>
            <w:r w:rsidRPr="00866D62">
              <w:rPr>
                <w:rFonts w:ascii="Montserrat Light" w:hAnsi="Montserrat Light" w:cs="Montserrat"/>
                <w:sz w:val="13"/>
              </w:rPr>
              <w:t>validación</w:t>
            </w:r>
            <w:proofErr w:type="spellEnd"/>
          </w:p>
        </w:tc>
      </w:tr>
      <w:tr w:rsidR="00CB0066" w:rsidRPr="00866D62" w14:paraId="7BF1C30B" w14:textId="77777777">
        <w:trPr>
          <w:jc w:val="center"/>
        </w:trPr>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F026FA4"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Modificación</w:t>
            </w:r>
            <w:proofErr w:type="spellEnd"/>
            <w:r w:rsidRPr="00866D62">
              <w:rPr>
                <w:rFonts w:ascii="Montserrat Light" w:hAnsi="Montserrat Light" w:cs="Montserrat"/>
                <w:b/>
                <w:sz w:val="13"/>
              </w:rPr>
              <w:t xml:space="preserve"> </w:t>
            </w:r>
            <w:proofErr w:type="spellStart"/>
            <w:r w:rsidRPr="00866D62">
              <w:rPr>
                <w:rFonts w:ascii="Montserrat Light" w:hAnsi="Montserrat Light" w:cs="Montserrat"/>
                <w:b/>
                <w:sz w:val="13"/>
              </w:rPr>
              <w:t>relevante</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B81DCD1"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w:t>
            </w:r>
            <w:proofErr w:type="spellStart"/>
            <w:r w:rsidRPr="00866D62">
              <w:rPr>
                <w:rFonts w:ascii="Montserrat Light" w:hAnsi="Montserrat Light" w:cs="Montserrat"/>
                <w:sz w:val="13"/>
              </w:rPr>
              <w:t>Requiere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nueva</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versión</w:t>
            </w:r>
            <w:proofErr w:type="spellEnd"/>
            <w:r w:rsidRPr="00866D62">
              <w:rPr>
                <w:rFonts w:ascii="Montserrat Light" w:hAnsi="Montserrat Light" w:cs="Montserrat"/>
                <w:sz w:val="13"/>
              </w:rPr>
              <w:t>?</w:t>
            </w:r>
          </w:p>
        </w:tc>
        <w:tc>
          <w:tcPr>
            <w:tcW w:w="13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00109A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Asistente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Administrativo</w:t>
            </w:r>
            <w:proofErr w:type="spellEnd"/>
            <w:r w:rsidRPr="00866D62">
              <w:rPr>
                <w:rFonts w:ascii="Montserrat Light" w:hAnsi="Montserrat Light" w:cs="Montserrat"/>
                <w:sz w:val="13"/>
              </w:rPr>
              <w:t xml:space="preserve"> / </w:t>
            </w:r>
            <w:proofErr w:type="spellStart"/>
            <w:r w:rsidRPr="00866D62">
              <w:rPr>
                <w:rFonts w:ascii="Montserrat Light" w:hAnsi="Montserrat Light" w:cs="Montserrat"/>
                <w:sz w:val="13"/>
              </w:rPr>
              <w:t>Gerencia</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2DD2430"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 xml:space="preserve">Nueva </w:t>
            </w:r>
            <w:proofErr w:type="spellStart"/>
            <w:r w:rsidRPr="00866D62">
              <w:rPr>
                <w:rFonts w:ascii="Montserrat Light" w:hAnsi="Montserrat Light" w:cs="Montserrat"/>
                <w:sz w:val="13"/>
              </w:rPr>
              <w:t>versión</w:t>
            </w:r>
            <w:proofErr w:type="spellEnd"/>
            <w:r w:rsidRPr="00866D62">
              <w:rPr>
                <w:rFonts w:ascii="Montserrat Light" w:hAnsi="Montserrat Light" w:cs="Montserrat"/>
                <w:sz w:val="13"/>
              </w:rPr>
              <w:t xml:space="preserve"> / </w:t>
            </w:r>
            <w:proofErr w:type="spellStart"/>
            <w:r w:rsidRPr="00866D62">
              <w:rPr>
                <w:rFonts w:ascii="Montserrat Light" w:hAnsi="Montserrat Light" w:cs="Montserrat"/>
                <w:sz w:val="13"/>
              </w:rPr>
              <w:t>ajuste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menor</w:t>
            </w:r>
            <w:proofErr w:type="spellEnd"/>
          </w:p>
        </w:tc>
        <w:tc>
          <w:tcPr>
            <w:tcW w:w="13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8C22653"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Versiones</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contradictorias</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B44EC50"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 xml:space="preserve">Control de </w:t>
            </w:r>
            <w:proofErr w:type="spellStart"/>
            <w:r w:rsidRPr="00866D62">
              <w:rPr>
                <w:rFonts w:ascii="Montserrat Light" w:hAnsi="Montserrat Light" w:cs="Montserrat"/>
                <w:sz w:val="13"/>
              </w:rPr>
              <w:t>versiones</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E2A6858"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w:t>
            </w:r>
            <w:proofErr w:type="spellStart"/>
            <w:r w:rsidRPr="00866D62">
              <w:rPr>
                <w:rFonts w:ascii="Montserrat Light" w:hAnsi="Montserrat Light" w:cs="Montserrat"/>
                <w:sz w:val="13"/>
              </w:rPr>
              <w:t>Última</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versión</w:t>
            </w:r>
            <w:proofErr w:type="spellEnd"/>
            <w:r w:rsidRPr="00866D62">
              <w:rPr>
                <w:rFonts w:ascii="Montserrat Light" w:hAnsi="Montserrat Light" w:cs="Montserrat"/>
                <w:sz w:val="13"/>
              </w:rPr>
              <w:t>» / «</w:t>
            </w:r>
            <w:proofErr w:type="spellStart"/>
            <w:r w:rsidRPr="00866D62">
              <w:rPr>
                <w:rFonts w:ascii="Montserrat Light" w:hAnsi="Montserrat Light" w:cs="Montserrat"/>
                <w:sz w:val="13"/>
              </w:rPr>
              <w:t>Sustituida</w:t>
            </w:r>
            <w:proofErr w:type="spellEnd"/>
            <w:r w:rsidRPr="00866D62">
              <w:rPr>
                <w:rFonts w:ascii="Montserrat Light" w:hAnsi="Montserrat Light" w:cs="Montserrat"/>
                <w:sz w:val="13"/>
              </w:rPr>
              <w:t>»</w:t>
            </w:r>
          </w:p>
        </w:tc>
      </w:tr>
      <w:tr w:rsidR="00CB0066" w:rsidRPr="00A63BA7" w14:paraId="04421D60" w14:textId="77777777">
        <w:trPr>
          <w:jc w:val="center"/>
        </w:trPr>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4D47D5A"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Resultado</w:t>
            </w:r>
            <w:proofErr w:type="spellEnd"/>
            <w:r w:rsidRPr="00866D62">
              <w:rPr>
                <w:rFonts w:ascii="Montserrat Light" w:hAnsi="Montserrat Light" w:cs="Montserrat"/>
                <w:b/>
                <w:sz w:val="13"/>
              </w:rPr>
              <w:t xml:space="preserve"> del </w:t>
            </w:r>
            <w:proofErr w:type="spellStart"/>
            <w:r w:rsidRPr="00866D62">
              <w:rPr>
                <w:rFonts w:ascii="Montserrat Light" w:hAnsi="Montserrat Light" w:cs="Montserrat"/>
                <w:b/>
                <w:sz w:val="13"/>
              </w:rPr>
              <w:t>cliente</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6D99F03"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w:t>
            </w:r>
            <w:proofErr w:type="spellStart"/>
            <w:r w:rsidRPr="00866D62">
              <w:rPr>
                <w:rFonts w:ascii="Montserrat Light" w:hAnsi="Montserrat Light" w:cs="Montserrat"/>
                <w:sz w:val="13"/>
              </w:rPr>
              <w:t>Aprobada</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rechazada</w:t>
            </w:r>
            <w:proofErr w:type="spellEnd"/>
            <w:r w:rsidRPr="00866D62">
              <w:rPr>
                <w:rFonts w:ascii="Montserrat Light" w:hAnsi="Montserrat Light" w:cs="Montserrat"/>
                <w:sz w:val="13"/>
              </w:rPr>
              <w:t xml:space="preserve"> o </w:t>
            </w:r>
            <w:proofErr w:type="spellStart"/>
            <w:r w:rsidRPr="00866D62">
              <w:rPr>
                <w:rFonts w:ascii="Montserrat Light" w:hAnsi="Montserrat Light" w:cs="Montserrat"/>
                <w:sz w:val="13"/>
              </w:rPr>
              <w:t>sustituida</w:t>
            </w:r>
            <w:proofErr w:type="spellEnd"/>
            <w:r w:rsidRPr="00866D62">
              <w:rPr>
                <w:rFonts w:ascii="Montserrat Light" w:hAnsi="Montserrat Light" w:cs="Montserrat"/>
                <w:sz w:val="13"/>
              </w:rPr>
              <w:t>?</w:t>
            </w:r>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5B6349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Asistente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Administrativo</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A0B8FE4"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 xml:space="preserve">Registrar </w:t>
            </w:r>
            <w:proofErr w:type="spellStart"/>
            <w:r w:rsidRPr="00866D62">
              <w:rPr>
                <w:rFonts w:ascii="Montserrat Light" w:hAnsi="Montserrat Light" w:cs="Montserrat"/>
                <w:sz w:val="13"/>
              </w:rPr>
              <w:t>el</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estado</w:t>
            </w:r>
            <w:proofErr w:type="spellEnd"/>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89C0947"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Resultado</w:t>
            </w:r>
            <w:proofErr w:type="spellEnd"/>
            <w:r w:rsidRPr="00866D62">
              <w:rPr>
                <w:rFonts w:ascii="Montserrat Light" w:hAnsi="Montserrat Light" w:cs="Montserrat"/>
                <w:sz w:val="13"/>
              </w:rPr>
              <w:t xml:space="preserve"> no </w:t>
            </w:r>
            <w:proofErr w:type="spellStart"/>
            <w:r w:rsidRPr="00866D62">
              <w:rPr>
                <w:rFonts w:ascii="Montserrat Light" w:hAnsi="Montserrat Light" w:cs="Montserrat"/>
                <w:sz w:val="13"/>
              </w:rPr>
              <w:t>registrado</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51CAE8E"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Actualización</w:t>
            </w:r>
            <w:proofErr w:type="spellEnd"/>
            <w:r w:rsidRPr="00866D62">
              <w:rPr>
                <w:rFonts w:ascii="Montserrat Light" w:hAnsi="Montserrat Light" w:cs="Montserrat"/>
                <w:sz w:val="13"/>
              </w:rPr>
              <w:t xml:space="preserve"> del Excel</w:t>
            </w:r>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861352F"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Estado y fecha de decisión</w:t>
            </w:r>
          </w:p>
        </w:tc>
      </w:tr>
      <w:tr w:rsidR="00CB0066" w:rsidRPr="00866D62" w14:paraId="5F03FA8A" w14:textId="77777777">
        <w:trPr>
          <w:jc w:val="center"/>
        </w:trPr>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76DA26B"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Requisitos</w:t>
            </w:r>
            <w:proofErr w:type="spellEnd"/>
            <w:r w:rsidRPr="00866D62">
              <w:rPr>
                <w:rFonts w:ascii="Montserrat Light" w:hAnsi="Montserrat Light" w:cs="Montserrat"/>
                <w:b/>
                <w:sz w:val="13"/>
              </w:rPr>
              <w:t xml:space="preserve"> de </w:t>
            </w:r>
            <w:proofErr w:type="spellStart"/>
            <w:r w:rsidRPr="00866D62">
              <w:rPr>
                <w:rFonts w:ascii="Montserrat Light" w:hAnsi="Montserrat Light" w:cs="Montserrat"/>
                <w:b/>
                <w:sz w:val="13"/>
              </w:rPr>
              <w:t>activación</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3FCEC11"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 xml:space="preserve">¿Se </w:t>
            </w:r>
            <w:proofErr w:type="spellStart"/>
            <w:r w:rsidRPr="00866D62">
              <w:rPr>
                <w:rFonts w:ascii="Montserrat Light" w:hAnsi="Montserrat Light" w:cs="Montserrat"/>
                <w:sz w:val="13"/>
              </w:rPr>
              <w:t>cumplen</w:t>
            </w:r>
            <w:proofErr w:type="spellEnd"/>
            <w:r w:rsidRPr="00866D62">
              <w:rPr>
                <w:rFonts w:ascii="Montserrat Light" w:hAnsi="Montserrat Light" w:cs="Montserrat"/>
                <w:sz w:val="13"/>
              </w:rPr>
              <w:t xml:space="preserve"> los </w:t>
            </w:r>
            <w:proofErr w:type="spellStart"/>
            <w:r w:rsidRPr="00866D62">
              <w:rPr>
                <w:rFonts w:ascii="Montserrat Light" w:hAnsi="Montserrat Light" w:cs="Montserrat"/>
                <w:sz w:val="13"/>
              </w:rPr>
              <w:t>requisitos</w:t>
            </w:r>
            <w:proofErr w:type="spellEnd"/>
            <w:r w:rsidRPr="00866D62">
              <w:rPr>
                <w:rFonts w:ascii="Montserrat Light" w:hAnsi="Montserrat Light" w:cs="Montserrat"/>
                <w:sz w:val="13"/>
              </w:rPr>
              <w:t>?</w:t>
            </w:r>
          </w:p>
        </w:tc>
        <w:tc>
          <w:tcPr>
            <w:tcW w:w="13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8F91221"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Asistente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Administrativo</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639608A"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Activar</w:t>
            </w:r>
            <w:proofErr w:type="spellEnd"/>
            <w:r w:rsidRPr="00866D62">
              <w:rPr>
                <w:rFonts w:ascii="Montserrat Light" w:hAnsi="Montserrat Light" w:cs="Montserrat"/>
                <w:sz w:val="13"/>
              </w:rPr>
              <w:t xml:space="preserve"> / </w:t>
            </w:r>
            <w:proofErr w:type="spellStart"/>
            <w:r w:rsidRPr="00866D62">
              <w:rPr>
                <w:rFonts w:ascii="Montserrat Light" w:hAnsi="Montserrat Light" w:cs="Montserrat"/>
                <w:sz w:val="13"/>
              </w:rPr>
              <w:t>esperar</w:t>
            </w:r>
            <w:proofErr w:type="spellEnd"/>
          </w:p>
        </w:tc>
        <w:tc>
          <w:tcPr>
            <w:tcW w:w="13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239853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Activar</w:t>
            </w:r>
            <w:proofErr w:type="spellEnd"/>
            <w:r w:rsidRPr="00866D62">
              <w:rPr>
                <w:rFonts w:ascii="Montserrat Light" w:hAnsi="Montserrat Light" w:cs="Montserrat"/>
                <w:sz w:val="13"/>
              </w:rPr>
              <w:t xml:space="preserve"> sin </w:t>
            </w:r>
            <w:proofErr w:type="spellStart"/>
            <w:r w:rsidRPr="00866D62">
              <w:rPr>
                <w:rFonts w:ascii="Montserrat Light" w:hAnsi="Montserrat Light" w:cs="Montserrat"/>
                <w:sz w:val="13"/>
              </w:rPr>
              <w:t>aceptación</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3B79AB1"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Verificación previa a la activación</w:t>
            </w:r>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5B655B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Evidencia</w:t>
            </w:r>
            <w:proofErr w:type="spellEnd"/>
            <w:r w:rsidRPr="00866D62">
              <w:rPr>
                <w:rFonts w:ascii="Montserrat Light" w:hAnsi="Montserrat Light" w:cs="Montserrat"/>
                <w:sz w:val="13"/>
              </w:rPr>
              <w:t xml:space="preserve"> de </w:t>
            </w:r>
            <w:proofErr w:type="spellStart"/>
            <w:r w:rsidRPr="00866D62">
              <w:rPr>
                <w:rFonts w:ascii="Montserrat Light" w:hAnsi="Montserrat Light" w:cs="Montserrat"/>
                <w:sz w:val="13"/>
              </w:rPr>
              <w:t>activación</w:t>
            </w:r>
            <w:proofErr w:type="spellEnd"/>
          </w:p>
        </w:tc>
      </w:tr>
    </w:tbl>
    <w:p w14:paraId="36AF79E4" w14:textId="77777777" w:rsidR="00CB0066" w:rsidRPr="00866D62" w:rsidRDefault="003A63FA">
      <w:pPr>
        <w:spacing w:before="20" w:after="120"/>
        <w:jc w:val="center"/>
        <w:rPr>
          <w:rFonts w:ascii="Montserrat Light" w:hAnsi="Montserrat Light"/>
          <w:lang w:val="es-CR"/>
        </w:rPr>
      </w:pPr>
      <w:r w:rsidRPr="00866D62">
        <w:rPr>
          <w:rFonts w:ascii="Montserrat Light" w:hAnsi="Montserrat Light" w:cs="Montserrat"/>
          <w:i/>
          <w:color w:val="666666"/>
          <w:sz w:val="16"/>
          <w:lang w:val="es-CR"/>
        </w:rPr>
        <w:t>Tabla 12. Puntos de decisión, riesgos y tratamiento.</w:t>
      </w:r>
    </w:p>
    <w:p w14:paraId="04E4000A" w14:textId="77777777" w:rsidR="00943898" w:rsidRPr="00866D62" w:rsidRDefault="00BE592B" w:rsidP="0061434D">
      <w:pPr>
        <w:keepNext/>
        <w:pBdr>
          <w:bottom w:val="single" w:sz="12" w:space="3" w:color="84BD00"/>
        </w:pBdr>
        <w:spacing w:before="240" w:after="40"/>
        <w:jc w:val="both"/>
        <w:rPr>
          <w:rFonts w:ascii="Montserrat Light" w:hAnsi="Montserrat Light"/>
        </w:rPr>
      </w:pPr>
      <w:r w:rsidRPr="00866D62">
        <w:rPr>
          <w:rFonts w:ascii="Montserrat Light" w:hAnsi="Montserrat Light" w:cs="Montserrat"/>
          <w:b/>
          <w:color w:val="003DA5"/>
          <w:sz w:val="25"/>
        </w:rPr>
        <w:t>16. INDICADORES DEL PROCESO</w:t>
      </w:r>
    </w:p>
    <w:p w14:paraId="39E23BCD" w14:textId="77777777" w:rsidR="00CB0066" w:rsidRPr="00866D62" w:rsidRDefault="003A63FA">
      <w:pPr>
        <w:keepNext/>
        <w:spacing w:before="160" w:after="40"/>
        <w:rPr>
          <w:rFonts w:ascii="Montserrat Light" w:hAnsi="Montserrat Light"/>
        </w:rPr>
      </w:pPr>
      <w:proofErr w:type="spellStart"/>
      <w:r w:rsidRPr="00866D62">
        <w:rPr>
          <w:rFonts w:ascii="Montserrat Light" w:hAnsi="Montserrat Light" w:cs="Montserrat"/>
          <w:b/>
          <w:color w:val="002D72"/>
          <w:sz w:val="22"/>
        </w:rPr>
        <w:t>Indicadores</w:t>
      </w:r>
      <w:proofErr w:type="spellEnd"/>
      <w:r w:rsidRPr="00866D62">
        <w:rPr>
          <w:rFonts w:ascii="Montserrat Light" w:hAnsi="Montserrat Light" w:cs="Montserrat"/>
          <w:b/>
          <w:color w:val="002D72"/>
          <w:sz w:val="22"/>
        </w:rPr>
        <w:t xml:space="preserve"> </w:t>
      </w:r>
      <w:proofErr w:type="spellStart"/>
      <w:r w:rsidRPr="00866D62">
        <w:rPr>
          <w:rFonts w:ascii="Montserrat Light" w:hAnsi="Montserrat Light" w:cs="Montserrat"/>
          <w:b/>
          <w:color w:val="002D72"/>
          <w:sz w:val="22"/>
        </w:rPr>
        <w:t>principales</w:t>
      </w:r>
      <w:proofErr w:type="spellEnd"/>
    </w:p>
    <w:tbl>
      <w:tblPr>
        <w:tblW w:w="0" w:type="auto"/>
        <w:jc w:val="center"/>
        <w:tblLayout w:type="fixed"/>
        <w:tblLook w:val="04A0" w:firstRow="1" w:lastRow="0" w:firstColumn="1" w:lastColumn="0" w:noHBand="0" w:noVBand="1"/>
      </w:tblPr>
      <w:tblGrid>
        <w:gridCol w:w="1944"/>
        <w:gridCol w:w="2736"/>
        <w:gridCol w:w="1656"/>
        <w:gridCol w:w="1008"/>
        <w:gridCol w:w="1224"/>
        <w:gridCol w:w="1080"/>
      </w:tblGrid>
      <w:tr w:rsidR="00CB0066" w:rsidRPr="00866D62" w14:paraId="74641D85" w14:textId="77777777">
        <w:trPr>
          <w:jc w:val="center"/>
        </w:trPr>
        <w:tc>
          <w:tcPr>
            <w:tcW w:w="194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71CFBD8"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4"/>
              </w:rPr>
              <w:t>Indicador</w:t>
            </w:r>
            <w:proofErr w:type="spellEnd"/>
          </w:p>
        </w:tc>
        <w:tc>
          <w:tcPr>
            <w:tcW w:w="273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DF6552C"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4"/>
              </w:rPr>
              <w:t>Fórmula</w:t>
            </w:r>
            <w:proofErr w:type="spellEnd"/>
          </w:p>
        </w:tc>
        <w:tc>
          <w:tcPr>
            <w:tcW w:w="165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1E2E72AC"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4"/>
              </w:rPr>
              <w:t>Qué</w:t>
            </w:r>
            <w:proofErr w:type="spellEnd"/>
            <w:r w:rsidRPr="00866D62">
              <w:rPr>
                <w:rFonts w:ascii="Montserrat Light" w:hAnsi="Montserrat Light" w:cs="Montserrat"/>
                <w:b/>
                <w:color w:val="FFFFFF"/>
                <w:sz w:val="14"/>
              </w:rPr>
              <w:t xml:space="preserve"> </w:t>
            </w:r>
            <w:proofErr w:type="spellStart"/>
            <w:r w:rsidRPr="00866D62">
              <w:rPr>
                <w:rFonts w:ascii="Montserrat Light" w:hAnsi="Montserrat Light" w:cs="Montserrat"/>
                <w:b/>
                <w:color w:val="FFFFFF"/>
                <w:sz w:val="14"/>
              </w:rPr>
              <w:t>mide</w:t>
            </w:r>
            <w:proofErr w:type="spellEnd"/>
          </w:p>
        </w:tc>
        <w:tc>
          <w:tcPr>
            <w:tcW w:w="10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6F1E35C" w14:textId="77777777" w:rsidR="00CB0066" w:rsidRPr="00866D62" w:rsidRDefault="003A63FA">
            <w:pPr>
              <w:spacing w:after="0"/>
              <w:jc w:val="center"/>
              <w:rPr>
                <w:rFonts w:ascii="Montserrat Light" w:hAnsi="Montserrat Light"/>
              </w:rPr>
            </w:pPr>
            <w:r w:rsidRPr="00866D62">
              <w:rPr>
                <w:rFonts w:ascii="Montserrat Light" w:hAnsi="Montserrat Light" w:cs="Montserrat"/>
                <w:b/>
                <w:color w:val="FFFFFF"/>
                <w:sz w:val="14"/>
              </w:rPr>
              <w:t>Fuente</w:t>
            </w:r>
          </w:p>
        </w:tc>
        <w:tc>
          <w:tcPr>
            <w:tcW w:w="122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8AC2713"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4"/>
              </w:rPr>
              <w:t>Frecuencia</w:t>
            </w:r>
            <w:proofErr w:type="spellEnd"/>
          </w:p>
        </w:tc>
        <w:tc>
          <w:tcPr>
            <w:tcW w:w="108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F63D80C"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4"/>
              </w:rPr>
              <w:t>Responsable</w:t>
            </w:r>
            <w:proofErr w:type="spellEnd"/>
          </w:p>
        </w:tc>
      </w:tr>
      <w:tr w:rsidR="00CB0066" w:rsidRPr="00866D62" w14:paraId="2317FD15" w14:textId="77777777">
        <w:trPr>
          <w:jc w:val="center"/>
        </w:trPr>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FCD7D5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Ofertas</w:t>
            </w:r>
            <w:proofErr w:type="spellEnd"/>
            <w:r w:rsidRPr="00866D62">
              <w:rPr>
                <w:rFonts w:ascii="Montserrat Light" w:hAnsi="Montserrat Light" w:cs="Montserrat"/>
                <w:b/>
                <w:sz w:val="13"/>
              </w:rPr>
              <w:t xml:space="preserve"> </w:t>
            </w:r>
            <w:proofErr w:type="spellStart"/>
            <w:r w:rsidRPr="00866D62">
              <w:rPr>
                <w:rFonts w:ascii="Montserrat Light" w:hAnsi="Montserrat Light" w:cs="Montserrat"/>
                <w:b/>
                <w:sz w:val="13"/>
              </w:rPr>
              <w:t>registradas</w:t>
            </w:r>
            <w:proofErr w:type="spellEnd"/>
          </w:p>
        </w:tc>
        <w:tc>
          <w:tcPr>
            <w:tcW w:w="27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94F30FA"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Conteo de registros de la hoja de ofertas</w:t>
            </w:r>
          </w:p>
        </w:tc>
        <w:tc>
          <w:tcPr>
            <w:tcW w:w="165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E16B8A3"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Volumen</w:t>
            </w:r>
            <w:proofErr w:type="spellEnd"/>
            <w:r w:rsidRPr="00866D62">
              <w:rPr>
                <w:rFonts w:ascii="Montserrat Light" w:hAnsi="Montserrat Light" w:cs="Montserrat"/>
                <w:sz w:val="13"/>
              </w:rPr>
              <w:t xml:space="preserve"> de </w:t>
            </w:r>
            <w:proofErr w:type="spellStart"/>
            <w:r w:rsidRPr="00866D62">
              <w:rPr>
                <w:rFonts w:ascii="Montserrat Light" w:hAnsi="Montserrat Light" w:cs="Montserrat"/>
                <w:sz w:val="13"/>
              </w:rPr>
              <w:t>oportunidades</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8B652E7"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Excel</w:t>
            </w:r>
          </w:p>
        </w:tc>
        <w:tc>
          <w:tcPr>
            <w:tcW w:w="122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975458"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Mensual</w:t>
            </w:r>
            <w:proofErr w:type="spellEnd"/>
          </w:p>
        </w:tc>
        <w:tc>
          <w:tcPr>
            <w:tcW w:w="10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98B6113"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Dirección</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Administrativa-Financiera</w:t>
            </w:r>
            <w:proofErr w:type="spellEnd"/>
          </w:p>
        </w:tc>
      </w:tr>
      <w:tr w:rsidR="00CB0066" w:rsidRPr="00866D62" w14:paraId="1BC8B662" w14:textId="77777777">
        <w:trPr>
          <w:jc w:val="center"/>
        </w:trPr>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A54C6AC"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Cumplimiento</w:t>
            </w:r>
            <w:proofErr w:type="spellEnd"/>
            <w:r w:rsidRPr="00866D62">
              <w:rPr>
                <w:rFonts w:ascii="Montserrat Light" w:hAnsi="Montserrat Light" w:cs="Montserrat"/>
                <w:b/>
                <w:sz w:val="13"/>
              </w:rPr>
              <w:t xml:space="preserve"> del SLA</w:t>
            </w:r>
          </w:p>
        </w:tc>
        <w:tc>
          <w:tcPr>
            <w:tcW w:w="273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156AF97"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(Ofertas dentro del SLA / total consideradas) × 100</w:t>
            </w:r>
          </w:p>
        </w:tc>
        <w:tc>
          <w:tcPr>
            <w:tcW w:w="165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59B1E68"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Oportunidad</w:t>
            </w:r>
            <w:proofErr w:type="spellEnd"/>
            <w:r w:rsidRPr="00866D62">
              <w:rPr>
                <w:rFonts w:ascii="Montserrat Light" w:hAnsi="Montserrat Light" w:cs="Montserrat"/>
                <w:sz w:val="13"/>
              </w:rPr>
              <w:t xml:space="preserve"> del </w:t>
            </w:r>
            <w:proofErr w:type="spellStart"/>
            <w:r w:rsidRPr="00866D62">
              <w:rPr>
                <w:rFonts w:ascii="Montserrat Light" w:hAnsi="Montserrat Light" w:cs="Montserrat"/>
                <w:sz w:val="13"/>
              </w:rPr>
              <w:t>seguimiento</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AEA3A7F"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Excel</w:t>
            </w:r>
          </w:p>
        </w:tc>
        <w:tc>
          <w:tcPr>
            <w:tcW w:w="122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6D2F53F"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Semanal</w:t>
            </w:r>
            <w:proofErr w:type="spellEnd"/>
          </w:p>
        </w:tc>
        <w:tc>
          <w:tcPr>
            <w:tcW w:w="10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6176D4C"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Dirección</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Administrativa-Financiera</w:t>
            </w:r>
            <w:proofErr w:type="spellEnd"/>
          </w:p>
        </w:tc>
      </w:tr>
      <w:tr w:rsidR="00CB0066" w:rsidRPr="00866D62" w14:paraId="4882FE45" w14:textId="77777777">
        <w:trPr>
          <w:jc w:val="center"/>
        </w:trPr>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E0982CC"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Ofertas</w:t>
            </w:r>
            <w:proofErr w:type="spellEnd"/>
            <w:r w:rsidRPr="00866D62">
              <w:rPr>
                <w:rFonts w:ascii="Montserrat Light" w:hAnsi="Montserrat Light" w:cs="Montserrat"/>
                <w:b/>
                <w:sz w:val="13"/>
              </w:rPr>
              <w:t xml:space="preserve"> al día</w:t>
            </w:r>
          </w:p>
        </w:tc>
        <w:tc>
          <w:tcPr>
            <w:tcW w:w="27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DEBCAF6"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Conteo de ofertas «al día»</w:t>
            </w:r>
          </w:p>
        </w:tc>
        <w:tc>
          <w:tcPr>
            <w:tcW w:w="165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9D62D23"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 xml:space="preserve">Control del </w:t>
            </w:r>
            <w:proofErr w:type="spellStart"/>
            <w:r w:rsidRPr="00866D62">
              <w:rPr>
                <w:rFonts w:ascii="Montserrat Light" w:hAnsi="Montserrat Light" w:cs="Montserrat"/>
                <w:sz w:val="13"/>
              </w:rPr>
              <w:t>seguimiento</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88E7586"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Excel</w:t>
            </w:r>
          </w:p>
        </w:tc>
        <w:tc>
          <w:tcPr>
            <w:tcW w:w="122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C3F7F67"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Semanal</w:t>
            </w:r>
            <w:proofErr w:type="spellEnd"/>
          </w:p>
        </w:tc>
        <w:tc>
          <w:tcPr>
            <w:tcW w:w="10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B07779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Asistente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Administrativo</w:t>
            </w:r>
            <w:proofErr w:type="spellEnd"/>
          </w:p>
        </w:tc>
      </w:tr>
      <w:tr w:rsidR="00CB0066" w:rsidRPr="00866D62" w14:paraId="06EA6F41" w14:textId="77777777">
        <w:trPr>
          <w:jc w:val="center"/>
        </w:trPr>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4617BEC"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Ofertas</w:t>
            </w:r>
            <w:proofErr w:type="spellEnd"/>
            <w:r w:rsidRPr="00866D62">
              <w:rPr>
                <w:rFonts w:ascii="Montserrat Light" w:hAnsi="Montserrat Light" w:cs="Montserrat"/>
                <w:b/>
                <w:sz w:val="13"/>
              </w:rPr>
              <w:t xml:space="preserve"> que </w:t>
            </w:r>
            <w:proofErr w:type="spellStart"/>
            <w:r w:rsidRPr="00866D62">
              <w:rPr>
                <w:rFonts w:ascii="Montserrat Light" w:hAnsi="Montserrat Light" w:cs="Montserrat"/>
                <w:b/>
                <w:sz w:val="13"/>
              </w:rPr>
              <w:t>requieren</w:t>
            </w:r>
            <w:proofErr w:type="spellEnd"/>
            <w:r w:rsidRPr="00866D62">
              <w:rPr>
                <w:rFonts w:ascii="Montserrat Light" w:hAnsi="Montserrat Light" w:cs="Montserrat"/>
                <w:b/>
                <w:sz w:val="13"/>
              </w:rPr>
              <w:t xml:space="preserve"> </w:t>
            </w:r>
            <w:proofErr w:type="spellStart"/>
            <w:r w:rsidRPr="00866D62">
              <w:rPr>
                <w:rFonts w:ascii="Montserrat Light" w:hAnsi="Montserrat Light" w:cs="Montserrat"/>
                <w:b/>
                <w:sz w:val="13"/>
              </w:rPr>
              <w:t>seguimiento</w:t>
            </w:r>
            <w:proofErr w:type="spellEnd"/>
          </w:p>
        </w:tc>
        <w:tc>
          <w:tcPr>
            <w:tcW w:w="273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ADC0B4B"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 xml:space="preserve">Conteo de ofertas con alerta de seguimiento </w:t>
            </w:r>
          </w:p>
        </w:tc>
        <w:tc>
          <w:tcPr>
            <w:tcW w:w="165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6A9E7B5"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Pendientes</w:t>
            </w:r>
            <w:proofErr w:type="spellEnd"/>
            <w:r w:rsidRPr="00866D62">
              <w:rPr>
                <w:rFonts w:ascii="Montserrat Light" w:hAnsi="Montserrat Light" w:cs="Montserrat"/>
                <w:sz w:val="13"/>
              </w:rPr>
              <w:t xml:space="preserve"> de </w:t>
            </w:r>
            <w:proofErr w:type="spellStart"/>
            <w:r w:rsidRPr="00866D62">
              <w:rPr>
                <w:rFonts w:ascii="Montserrat Light" w:hAnsi="Montserrat Light" w:cs="Montserrat"/>
                <w:sz w:val="13"/>
              </w:rPr>
              <w:t>contacto</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F2ACBB8"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Excel</w:t>
            </w:r>
          </w:p>
        </w:tc>
        <w:tc>
          <w:tcPr>
            <w:tcW w:w="122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7D617D4"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Semanal</w:t>
            </w:r>
            <w:proofErr w:type="spellEnd"/>
          </w:p>
        </w:tc>
        <w:tc>
          <w:tcPr>
            <w:tcW w:w="10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B5CEC85"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Asistente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Administrativo</w:t>
            </w:r>
            <w:proofErr w:type="spellEnd"/>
          </w:p>
        </w:tc>
      </w:tr>
      <w:tr w:rsidR="00CB0066" w:rsidRPr="00866D62" w14:paraId="77DFE723" w14:textId="77777777">
        <w:trPr>
          <w:jc w:val="center"/>
        </w:trPr>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ABAC848"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b/>
                <w:sz w:val="13"/>
                <w:lang w:val="es-CR"/>
              </w:rPr>
              <w:t>Días hábiles promedio sin seguimiento</w:t>
            </w:r>
          </w:p>
        </w:tc>
        <w:tc>
          <w:tcPr>
            <w:tcW w:w="27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AA270CA"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 xml:space="preserve">Promedio de «Días hábiles sin seguimiento» </w:t>
            </w:r>
          </w:p>
        </w:tc>
        <w:tc>
          <w:tcPr>
            <w:tcW w:w="165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4CDA7CF"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Rezago</w:t>
            </w:r>
            <w:proofErr w:type="spellEnd"/>
            <w:r w:rsidRPr="00866D62">
              <w:rPr>
                <w:rFonts w:ascii="Montserrat Light" w:hAnsi="Montserrat Light" w:cs="Montserrat"/>
                <w:sz w:val="13"/>
              </w:rPr>
              <w:t xml:space="preserve"> de </w:t>
            </w:r>
            <w:proofErr w:type="spellStart"/>
            <w:r w:rsidRPr="00866D62">
              <w:rPr>
                <w:rFonts w:ascii="Montserrat Light" w:hAnsi="Montserrat Light" w:cs="Montserrat"/>
                <w:sz w:val="13"/>
              </w:rPr>
              <w:t>seguimiento</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0AB9368"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Excel</w:t>
            </w:r>
          </w:p>
        </w:tc>
        <w:tc>
          <w:tcPr>
            <w:tcW w:w="122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142C324"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Semanal</w:t>
            </w:r>
            <w:proofErr w:type="spellEnd"/>
          </w:p>
        </w:tc>
        <w:tc>
          <w:tcPr>
            <w:tcW w:w="10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945050F"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Asistente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Administrativo</w:t>
            </w:r>
            <w:proofErr w:type="spellEnd"/>
          </w:p>
        </w:tc>
      </w:tr>
      <w:tr w:rsidR="00CB0066" w:rsidRPr="00866D62" w14:paraId="7DA17D2F" w14:textId="77777777">
        <w:trPr>
          <w:jc w:val="center"/>
        </w:trPr>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3B32FFC"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Tiempo</w:t>
            </w:r>
            <w:proofErr w:type="spellEnd"/>
            <w:r w:rsidRPr="00866D62">
              <w:rPr>
                <w:rFonts w:ascii="Montserrat Light" w:hAnsi="Montserrat Light" w:cs="Montserrat"/>
                <w:b/>
                <w:sz w:val="13"/>
              </w:rPr>
              <w:t xml:space="preserve"> </w:t>
            </w:r>
            <w:proofErr w:type="spellStart"/>
            <w:r w:rsidRPr="00866D62">
              <w:rPr>
                <w:rFonts w:ascii="Montserrat Light" w:hAnsi="Montserrat Light" w:cs="Montserrat"/>
                <w:b/>
                <w:sz w:val="13"/>
              </w:rPr>
              <w:t>promedio</w:t>
            </w:r>
            <w:proofErr w:type="spellEnd"/>
            <w:r w:rsidRPr="00866D62">
              <w:rPr>
                <w:rFonts w:ascii="Montserrat Light" w:hAnsi="Montserrat Light" w:cs="Montserrat"/>
                <w:b/>
                <w:sz w:val="13"/>
              </w:rPr>
              <w:t xml:space="preserve"> de </w:t>
            </w:r>
            <w:proofErr w:type="spellStart"/>
            <w:r w:rsidRPr="00866D62">
              <w:rPr>
                <w:rFonts w:ascii="Montserrat Light" w:hAnsi="Montserrat Light" w:cs="Montserrat"/>
                <w:b/>
                <w:sz w:val="13"/>
              </w:rPr>
              <w:t>elaboración</w:t>
            </w:r>
            <w:proofErr w:type="spellEnd"/>
          </w:p>
        </w:tc>
        <w:tc>
          <w:tcPr>
            <w:tcW w:w="273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C44C391"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 xml:space="preserve">Promedio (fecha de envío − fecha de solicitud) </w:t>
            </w:r>
          </w:p>
        </w:tc>
        <w:tc>
          <w:tcPr>
            <w:tcW w:w="165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50F7688"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Rapidez</w:t>
            </w:r>
            <w:proofErr w:type="spellEnd"/>
            <w:r w:rsidRPr="00866D62">
              <w:rPr>
                <w:rFonts w:ascii="Montserrat Light" w:hAnsi="Montserrat Light" w:cs="Montserrat"/>
                <w:sz w:val="13"/>
              </w:rPr>
              <w:t xml:space="preserve"> de </w:t>
            </w:r>
            <w:proofErr w:type="spellStart"/>
            <w:r w:rsidRPr="00866D62">
              <w:rPr>
                <w:rFonts w:ascii="Montserrat Light" w:hAnsi="Montserrat Light" w:cs="Montserrat"/>
                <w:sz w:val="13"/>
              </w:rPr>
              <w:t>elaboración</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D4305C3"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Excel</w:t>
            </w:r>
          </w:p>
        </w:tc>
        <w:tc>
          <w:tcPr>
            <w:tcW w:w="122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F40F92E"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Mensual</w:t>
            </w:r>
            <w:proofErr w:type="spellEnd"/>
          </w:p>
        </w:tc>
        <w:tc>
          <w:tcPr>
            <w:tcW w:w="10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AA456C5"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Dirección</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Administrativa-Financiera</w:t>
            </w:r>
            <w:proofErr w:type="spellEnd"/>
          </w:p>
        </w:tc>
      </w:tr>
      <w:tr w:rsidR="00CB0066" w:rsidRPr="00866D62" w14:paraId="4F70BA01" w14:textId="77777777">
        <w:trPr>
          <w:jc w:val="center"/>
        </w:trPr>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74C6810"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Porcentaje</w:t>
            </w:r>
            <w:proofErr w:type="spellEnd"/>
            <w:r w:rsidRPr="00866D62">
              <w:rPr>
                <w:rFonts w:ascii="Montserrat Light" w:hAnsi="Montserrat Light" w:cs="Montserrat"/>
                <w:b/>
                <w:sz w:val="13"/>
              </w:rPr>
              <w:t xml:space="preserve"> de </w:t>
            </w:r>
            <w:proofErr w:type="spellStart"/>
            <w:r w:rsidRPr="00866D62">
              <w:rPr>
                <w:rFonts w:ascii="Montserrat Light" w:hAnsi="Montserrat Light" w:cs="Montserrat"/>
                <w:b/>
                <w:sz w:val="13"/>
              </w:rPr>
              <w:t>ofertas</w:t>
            </w:r>
            <w:proofErr w:type="spellEnd"/>
            <w:r w:rsidRPr="00866D62">
              <w:rPr>
                <w:rFonts w:ascii="Montserrat Light" w:hAnsi="Montserrat Light" w:cs="Montserrat"/>
                <w:b/>
                <w:sz w:val="13"/>
              </w:rPr>
              <w:t xml:space="preserve"> </w:t>
            </w:r>
            <w:proofErr w:type="spellStart"/>
            <w:r w:rsidRPr="00866D62">
              <w:rPr>
                <w:rFonts w:ascii="Montserrat Light" w:hAnsi="Montserrat Light" w:cs="Montserrat"/>
                <w:b/>
                <w:sz w:val="13"/>
              </w:rPr>
              <w:t>detenidas</w:t>
            </w:r>
            <w:proofErr w:type="spellEnd"/>
          </w:p>
        </w:tc>
        <w:tc>
          <w:tcPr>
            <w:tcW w:w="27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9410E8C"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w:t>
            </w:r>
            <w:proofErr w:type="spellStart"/>
            <w:r w:rsidRPr="00866D62">
              <w:rPr>
                <w:rFonts w:ascii="Montserrat Light" w:hAnsi="Montserrat Light" w:cs="Montserrat"/>
                <w:sz w:val="13"/>
              </w:rPr>
              <w:t>Ofertas</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Detenida</w:t>
            </w:r>
            <w:proofErr w:type="spellEnd"/>
            <w:r w:rsidRPr="00866D62">
              <w:rPr>
                <w:rFonts w:ascii="Montserrat Light" w:hAnsi="Montserrat Light" w:cs="Montserrat"/>
                <w:sz w:val="13"/>
              </w:rPr>
              <w:t xml:space="preserve">» / total </w:t>
            </w:r>
            <w:proofErr w:type="spellStart"/>
            <w:r w:rsidRPr="00866D62">
              <w:rPr>
                <w:rFonts w:ascii="Montserrat Light" w:hAnsi="Montserrat Light" w:cs="Montserrat"/>
                <w:sz w:val="13"/>
              </w:rPr>
              <w:t>activas</w:t>
            </w:r>
            <w:proofErr w:type="spellEnd"/>
            <w:r w:rsidRPr="00866D62">
              <w:rPr>
                <w:rFonts w:ascii="Montserrat Light" w:hAnsi="Montserrat Light" w:cs="Montserrat"/>
                <w:sz w:val="13"/>
              </w:rPr>
              <w:t>) × 100</w:t>
            </w:r>
          </w:p>
        </w:tc>
        <w:tc>
          <w:tcPr>
            <w:tcW w:w="165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FD7D772"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 xml:space="preserve">Nivel de </w:t>
            </w:r>
            <w:proofErr w:type="spellStart"/>
            <w:r w:rsidRPr="00866D62">
              <w:rPr>
                <w:rFonts w:ascii="Montserrat Light" w:hAnsi="Montserrat Light" w:cs="Montserrat"/>
                <w:sz w:val="13"/>
              </w:rPr>
              <w:t>bloqueo</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670E7F0"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Excel</w:t>
            </w:r>
          </w:p>
        </w:tc>
        <w:tc>
          <w:tcPr>
            <w:tcW w:w="122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47EAC85"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Mensual</w:t>
            </w:r>
            <w:proofErr w:type="spellEnd"/>
          </w:p>
        </w:tc>
        <w:tc>
          <w:tcPr>
            <w:tcW w:w="10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AAD24F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Dirección</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Administrativa-Financiera</w:t>
            </w:r>
            <w:proofErr w:type="spellEnd"/>
          </w:p>
        </w:tc>
      </w:tr>
      <w:tr w:rsidR="00CB0066" w:rsidRPr="00866D62" w14:paraId="6979D58D" w14:textId="77777777">
        <w:trPr>
          <w:jc w:val="center"/>
        </w:trPr>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29C85C4"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Conversión</w:t>
            </w:r>
            <w:proofErr w:type="spellEnd"/>
            <w:r w:rsidRPr="00866D62">
              <w:rPr>
                <w:rFonts w:ascii="Montserrat Light" w:hAnsi="Montserrat Light" w:cs="Montserrat"/>
                <w:b/>
                <w:sz w:val="13"/>
              </w:rPr>
              <w:t xml:space="preserve"> de </w:t>
            </w:r>
            <w:proofErr w:type="spellStart"/>
            <w:r w:rsidRPr="00866D62">
              <w:rPr>
                <w:rFonts w:ascii="Montserrat Light" w:hAnsi="Montserrat Light" w:cs="Montserrat"/>
                <w:b/>
                <w:sz w:val="13"/>
              </w:rPr>
              <w:t>ofertas</w:t>
            </w:r>
            <w:proofErr w:type="spellEnd"/>
          </w:p>
        </w:tc>
        <w:tc>
          <w:tcPr>
            <w:tcW w:w="273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9C47C08"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 xml:space="preserve">(Ofertas «Aprobada» / ofertas «Enviada») × 100 </w:t>
            </w:r>
          </w:p>
        </w:tc>
        <w:tc>
          <w:tcPr>
            <w:tcW w:w="165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1D711DA"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Efectividad</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comercial</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2D4B4F4"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Excel</w:t>
            </w:r>
          </w:p>
        </w:tc>
        <w:tc>
          <w:tcPr>
            <w:tcW w:w="122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52EEFE5"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Mensual</w:t>
            </w:r>
            <w:proofErr w:type="spellEnd"/>
          </w:p>
        </w:tc>
        <w:tc>
          <w:tcPr>
            <w:tcW w:w="10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4B61CC0"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Gerencia</w:t>
            </w:r>
            <w:proofErr w:type="spellEnd"/>
          </w:p>
        </w:tc>
      </w:tr>
    </w:tbl>
    <w:p w14:paraId="02028055" w14:textId="77777777" w:rsidR="00CB0066" w:rsidRPr="00866D62" w:rsidRDefault="003A63FA">
      <w:pPr>
        <w:spacing w:before="20" w:after="120"/>
        <w:jc w:val="center"/>
        <w:rPr>
          <w:rFonts w:ascii="Montserrat Light" w:hAnsi="Montserrat Light"/>
          <w:lang w:val="es-CR"/>
        </w:rPr>
      </w:pPr>
      <w:r w:rsidRPr="00866D62">
        <w:rPr>
          <w:rFonts w:ascii="Montserrat Light" w:hAnsi="Montserrat Light" w:cs="Montserrat"/>
          <w:i/>
          <w:color w:val="666666"/>
          <w:sz w:val="16"/>
          <w:lang w:val="es-CR"/>
        </w:rPr>
        <w:t>Tabla 13. Indicadores principales del proceso.</w:t>
      </w:r>
    </w:p>
    <w:p w14:paraId="3501E4E4" w14:textId="77777777" w:rsidR="00CB0066" w:rsidRPr="00866D62" w:rsidRDefault="003A63FA">
      <w:pPr>
        <w:keepNext/>
        <w:spacing w:before="160" w:after="40"/>
        <w:rPr>
          <w:rFonts w:ascii="Montserrat Light" w:hAnsi="Montserrat Light"/>
          <w:lang w:val="es-CR"/>
        </w:rPr>
      </w:pPr>
      <w:r w:rsidRPr="00866D62">
        <w:rPr>
          <w:rFonts w:ascii="Montserrat Light" w:hAnsi="Montserrat Light" w:cs="Montserrat"/>
          <w:b/>
          <w:color w:val="002D72"/>
          <w:sz w:val="22"/>
          <w:lang w:val="es-CR"/>
        </w:rPr>
        <w:t>Vistas complementarias de gestión</w:t>
      </w:r>
    </w:p>
    <w:p w14:paraId="24B6D886" w14:textId="77777777" w:rsidR="00CB0066" w:rsidRPr="00866D62" w:rsidRDefault="003A63FA">
      <w:pPr>
        <w:spacing w:after="60" w:line="254" w:lineRule="auto"/>
        <w:ind w:left="403" w:hanging="259"/>
        <w:rPr>
          <w:rFonts w:ascii="Montserrat Light" w:hAnsi="Montserrat Light"/>
          <w:lang w:val="es-CR"/>
        </w:rPr>
      </w:pPr>
      <w:r w:rsidRPr="00866D62">
        <w:rPr>
          <w:rFonts w:ascii="Montserrat Light" w:hAnsi="Montserrat Light" w:cs="Montserrat"/>
          <w:b/>
          <w:color w:val="003DA5"/>
          <w:lang w:val="es-CR"/>
        </w:rPr>
        <w:t xml:space="preserve">•  </w:t>
      </w:r>
      <w:r w:rsidRPr="00866D62">
        <w:rPr>
          <w:rFonts w:ascii="Montserrat Light" w:hAnsi="Montserrat Light" w:cs="Montserrat"/>
          <w:lang w:val="es-CR"/>
        </w:rPr>
        <w:t>Cantidad y monto de ofertas por estado.</w:t>
      </w:r>
    </w:p>
    <w:p w14:paraId="159D410F" w14:textId="77777777" w:rsidR="00CB0066" w:rsidRPr="00866D62" w:rsidRDefault="003A63FA">
      <w:pPr>
        <w:spacing w:after="60" w:line="254" w:lineRule="auto"/>
        <w:ind w:left="403" w:hanging="259"/>
        <w:rPr>
          <w:rFonts w:ascii="Montserrat Light" w:hAnsi="Montserrat Light"/>
          <w:lang w:val="es-CR"/>
        </w:rPr>
      </w:pPr>
      <w:r w:rsidRPr="00866D62">
        <w:rPr>
          <w:rFonts w:ascii="Montserrat Light" w:hAnsi="Montserrat Light" w:cs="Montserrat"/>
          <w:b/>
          <w:color w:val="003DA5"/>
          <w:lang w:val="es-CR"/>
        </w:rPr>
        <w:t xml:space="preserve">•  </w:t>
      </w:r>
      <w:r w:rsidRPr="00866D62">
        <w:rPr>
          <w:rFonts w:ascii="Montserrat Light" w:hAnsi="Montserrat Light" w:cs="Montserrat"/>
          <w:lang w:val="es-CR"/>
        </w:rPr>
        <w:t>Monto total por moneda.</w:t>
      </w:r>
    </w:p>
    <w:p w14:paraId="4CD58EA7" w14:textId="77777777" w:rsidR="00CB0066" w:rsidRPr="00866D62" w:rsidRDefault="003A63FA">
      <w:pPr>
        <w:spacing w:after="60" w:line="254" w:lineRule="auto"/>
        <w:ind w:left="403" w:hanging="259"/>
        <w:rPr>
          <w:rFonts w:ascii="Montserrat Light" w:hAnsi="Montserrat Light"/>
          <w:lang w:val="es-CR"/>
        </w:rPr>
      </w:pPr>
      <w:r w:rsidRPr="00866D62">
        <w:rPr>
          <w:rFonts w:ascii="Montserrat Light" w:hAnsi="Montserrat Light" w:cs="Montserrat"/>
          <w:b/>
          <w:color w:val="003DA5"/>
          <w:lang w:val="es-CR"/>
        </w:rPr>
        <w:t xml:space="preserve">•  </w:t>
      </w:r>
      <w:r w:rsidRPr="00866D62">
        <w:rPr>
          <w:rFonts w:ascii="Montserrat Light" w:hAnsi="Montserrat Light" w:cs="Montserrat"/>
          <w:lang w:val="es-CR"/>
        </w:rPr>
        <w:t>Cantidad de ofertas por persona que elabora.</w:t>
      </w:r>
    </w:p>
    <w:p w14:paraId="37CE6AF8" w14:textId="77777777" w:rsidR="00CB0066" w:rsidRPr="00866D62" w:rsidRDefault="003A63FA">
      <w:pPr>
        <w:spacing w:after="60" w:line="254" w:lineRule="auto"/>
        <w:ind w:left="403" w:hanging="259"/>
        <w:rPr>
          <w:rFonts w:ascii="Montserrat Light" w:hAnsi="Montserrat Light"/>
          <w:lang w:val="es-CR"/>
        </w:rPr>
      </w:pPr>
      <w:r w:rsidRPr="00866D62">
        <w:rPr>
          <w:rFonts w:ascii="Montserrat Light" w:hAnsi="Montserrat Light" w:cs="Montserrat"/>
          <w:b/>
          <w:color w:val="003DA5"/>
          <w:lang w:val="es-CR"/>
        </w:rPr>
        <w:t xml:space="preserve">•  </w:t>
      </w:r>
      <w:r w:rsidRPr="00866D62">
        <w:rPr>
          <w:rFonts w:ascii="Montserrat Light" w:hAnsi="Montserrat Light" w:cs="Montserrat"/>
          <w:lang w:val="es-CR"/>
        </w:rPr>
        <w:t>Cantidad de ofertas por tipo.</w:t>
      </w:r>
    </w:p>
    <w:p w14:paraId="04EA7ED2" w14:textId="77777777" w:rsidR="00CB0066" w:rsidRPr="00866D62" w:rsidRDefault="003A63FA">
      <w:pPr>
        <w:spacing w:after="60" w:line="254" w:lineRule="auto"/>
        <w:ind w:left="403" w:hanging="259"/>
        <w:rPr>
          <w:rFonts w:ascii="Montserrat Light" w:hAnsi="Montserrat Light"/>
          <w:lang w:val="es-CR"/>
        </w:rPr>
      </w:pPr>
      <w:r w:rsidRPr="00866D62">
        <w:rPr>
          <w:rFonts w:ascii="Montserrat Light" w:hAnsi="Montserrat Light" w:cs="Montserrat"/>
          <w:b/>
          <w:color w:val="003DA5"/>
          <w:lang w:val="es-CR"/>
        </w:rPr>
        <w:t xml:space="preserve">•  </w:t>
      </w:r>
      <w:r w:rsidRPr="00866D62">
        <w:rPr>
          <w:rFonts w:ascii="Montserrat Light" w:hAnsi="Montserrat Light" w:cs="Montserrat"/>
          <w:lang w:val="es-CR"/>
        </w:rPr>
        <w:t>Bloqueos por área.</w:t>
      </w:r>
    </w:p>
    <w:p w14:paraId="330FDFC8" w14:textId="77777777" w:rsidR="00CB0066" w:rsidRPr="00866D62" w:rsidRDefault="003A63FA">
      <w:pPr>
        <w:spacing w:after="60" w:line="254" w:lineRule="auto"/>
        <w:ind w:left="403" w:hanging="259"/>
        <w:rPr>
          <w:rFonts w:ascii="Montserrat Light" w:hAnsi="Montserrat Light"/>
          <w:lang w:val="es-CR"/>
        </w:rPr>
      </w:pPr>
      <w:r w:rsidRPr="00866D62">
        <w:rPr>
          <w:rFonts w:ascii="Montserrat Light" w:hAnsi="Montserrat Light" w:cs="Montserrat"/>
          <w:b/>
          <w:color w:val="003DA5"/>
          <w:lang w:val="es-CR"/>
        </w:rPr>
        <w:t xml:space="preserve">•  </w:t>
      </w:r>
      <w:r w:rsidRPr="00866D62">
        <w:rPr>
          <w:rFonts w:ascii="Montserrat Light" w:hAnsi="Montserrat Light" w:cs="Montserrat"/>
          <w:lang w:val="es-CR"/>
        </w:rPr>
        <w:t>Gráfico de ofertas al día frente a ofertas que requieren seguimiento.</w:t>
      </w:r>
    </w:p>
    <w:p w14:paraId="0308DCEB" w14:textId="77777777" w:rsidR="00CB0066" w:rsidRPr="00866D62" w:rsidRDefault="003A63FA">
      <w:pPr>
        <w:spacing w:before="20"/>
        <w:rPr>
          <w:rFonts w:ascii="Montserrat Light" w:hAnsi="Montserrat Light"/>
          <w:lang w:val="es-CR"/>
        </w:rPr>
      </w:pPr>
      <w:r w:rsidRPr="00866D62">
        <w:rPr>
          <w:rFonts w:ascii="Montserrat Light" w:hAnsi="Montserrat Light" w:cs="Montserrat"/>
          <w:lang w:val="es-CR"/>
        </w:rPr>
        <w:t>Estas son vistas de distribución y análisis, no indicadores de desempeño del Asistente Administrativo (por ejemplo, «monto por moneda» o «cantidad por elaborador»).</w:t>
      </w:r>
    </w:p>
    <w:p w14:paraId="060FCE02" w14:textId="77777777" w:rsidR="00943898" w:rsidRPr="0061434D" w:rsidRDefault="00BE592B" w:rsidP="0061434D">
      <w:pPr>
        <w:keepNext/>
        <w:pBdr>
          <w:bottom w:val="single" w:sz="12" w:space="3" w:color="84BD00"/>
        </w:pBdr>
        <w:spacing w:before="240" w:after="40"/>
        <w:jc w:val="both"/>
        <w:rPr>
          <w:rFonts w:ascii="Montserrat Light" w:hAnsi="Montserrat Light"/>
          <w:lang w:val="es-CR"/>
        </w:rPr>
      </w:pPr>
      <w:r w:rsidRPr="0061434D">
        <w:rPr>
          <w:rFonts w:ascii="Montserrat Light" w:hAnsi="Montserrat Light" w:cs="Montserrat"/>
          <w:b/>
          <w:color w:val="003DA5"/>
          <w:sz w:val="25"/>
          <w:lang w:val="es-CR"/>
        </w:rPr>
        <w:lastRenderedPageBreak/>
        <w:t>17. TRAZABILIDAD DE INFORMACIÓN HISTÓRICA (FUENTES 07 Y 08)</w:t>
      </w:r>
    </w:p>
    <w:p w14:paraId="275EE3C5" w14:textId="77777777" w:rsidR="00943898" w:rsidRPr="0061434D" w:rsidRDefault="00BE592B" w:rsidP="0061434D">
      <w:pPr>
        <w:jc w:val="both"/>
        <w:rPr>
          <w:rFonts w:ascii="Montserrat Light" w:hAnsi="Montserrat Light"/>
          <w:lang w:val="es-CR"/>
        </w:rPr>
      </w:pPr>
      <w:r w:rsidRPr="0061434D">
        <w:rPr>
          <w:rFonts w:ascii="Montserrat Light" w:hAnsi="Montserrat Light" w:cs="Montserrat"/>
          <w:lang w:val="es-CR"/>
        </w:rPr>
        <w:t>La siguiente información proviene exclusivamente de los procedimientos antiguos CORP-007 (Ofertas de Consultoría) y CORP-008 (Ofertas Constructivas). Se incorpora como propuesta y queda pendiente de validación humana; no debe presentarse como política vigente hasta ser validada.</w:t>
      </w:r>
    </w:p>
    <w:tbl>
      <w:tblPr>
        <w:tblW w:w="0" w:type="auto"/>
        <w:jc w:val="center"/>
        <w:tblLayout w:type="fixed"/>
        <w:tblLook w:val="04A0" w:firstRow="1" w:lastRow="0" w:firstColumn="1" w:lastColumn="0" w:noHBand="0" w:noVBand="1"/>
      </w:tblPr>
      <w:tblGrid>
        <w:gridCol w:w="1224"/>
        <w:gridCol w:w="1008"/>
        <w:gridCol w:w="3672"/>
        <w:gridCol w:w="2808"/>
        <w:gridCol w:w="936"/>
      </w:tblGrid>
      <w:tr w:rsidR="00943898" w:rsidRPr="0061434D" w14:paraId="1CDFC638" w14:textId="77777777">
        <w:trPr>
          <w:jc w:val="center"/>
        </w:trPr>
        <w:tc>
          <w:tcPr>
            <w:tcW w:w="122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E54BA25"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FFFFFF"/>
                <w:sz w:val="17"/>
              </w:rPr>
              <w:t>Código</w:t>
            </w:r>
          </w:p>
        </w:tc>
        <w:tc>
          <w:tcPr>
            <w:tcW w:w="10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13761A3D"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FFFFFF"/>
                <w:sz w:val="17"/>
              </w:rPr>
              <w:t>Origen</w:t>
            </w:r>
          </w:p>
        </w:tc>
        <w:tc>
          <w:tcPr>
            <w:tcW w:w="367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4D94A89"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7"/>
              </w:rPr>
              <w:t>Información</w:t>
            </w:r>
            <w:proofErr w:type="spellEnd"/>
            <w:r w:rsidRPr="0061434D">
              <w:rPr>
                <w:rFonts w:ascii="Montserrat Light" w:hAnsi="Montserrat Light" w:cs="Montserrat"/>
                <w:b/>
                <w:color w:val="FFFFFF"/>
                <w:sz w:val="17"/>
              </w:rPr>
              <w:t xml:space="preserve"> </w:t>
            </w:r>
            <w:proofErr w:type="spellStart"/>
            <w:r w:rsidRPr="0061434D">
              <w:rPr>
                <w:rFonts w:ascii="Montserrat Light" w:hAnsi="Montserrat Light" w:cs="Montserrat"/>
                <w:b/>
                <w:color w:val="FFFFFF"/>
                <w:sz w:val="17"/>
              </w:rPr>
              <w:t>recuperada</w:t>
            </w:r>
            <w:proofErr w:type="spellEnd"/>
          </w:p>
        </w:tc>
        <w:tc>
          <w:tcPr>
            <w:tcW w:w="28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F0D4257" w14:textId="77777777" w:rsidR="00943898" w:rsidRPr="0061434D" w:rsidRDefault="00BE592B" w:rsidP="0061434D">
            <w:pPr>
              <w:spacing w:after="0"/>
              <w:jc w:val="both"/>
              <w:rPr>
                <w:rFonts w:ascii="Montserrat Light" w:hAnsi="Montserrat Light"/>
                <w:lang w:val="es-CR"/>
              </w:rPr>
            </w:pPr>
            <w:r w:rsidRPr="0061434D">
              <w:rPr>
                <w:rFonts w:ascii="Montserrat Light" w:hAnsi="Montserrat Light" w:cs="Montserrat"/>
                <w:b/>
                <w:color w:val="FFFFFF"/>
                <w:sz w:val="17"/>
                <w:lang w:val="es-CR"/>
              </w:rPr>
              <w:t>Qué debe validar la persona revisora</w:t>
            </w:r>
          </w:p>
        </w:tc>
        <w:tc>
          <w:tcPr>
            <w:tcW w:w="93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AB6AB8C"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FFFFFF"/>
                <w:sz w:val="17"/>
              </w:rPr>
              <w:t>Estado</w:t>
            </w:r>
          </w:p>
        </w:tc>
      </w:tr>
      <w:tr w:rsidR="00943898" w:rsidRPr="0061434D" w14:paraId="5D7EA6F8" w14:textId="77777777">
        <w:trPr>
          <w:jc w:val="center"/>
        </w:trPr>
        <w:tc>
          <w:tcPr>
            <w:tcW w:w="122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FC41A33"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VH-HIST-01</w:t>
            </w:r>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12DF7C9"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07/08</w:t>
            </w:r>
          </w:p>
        </w:tc>
        <w:tc>
          <w:tcPr>
            <w:tcW w:w="367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B87AB04"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Requisitos iniciales adicionales del cliente (correo, ubicación, sector) y componentes del contenido mínimo de la oferta, incluidas las condiciones de vigencia</w:t>
            </w:r>
          </w:p>
        </w:tc>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EB89FDB"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Si estos requisitos y componentes siguen siendo obligatorios y completos</w:t>
            </w:r>
          </w:p>
        </w:tc>
        <w:tc>
          <w:tcPr>
            <w:tcW w:w="9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BD96182"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6"/>
              </w:rPr>
              <w:t>Pendiente</w:t>
            </w:r>
            <w:proofErr w:type="spellEnd"/>
          </w:p>
        </w:tc>
      </w:tr>
      <w:tr w:rsidR="00943898" w:rsidRPr="0061434D" w14:paraId="471C0CD0" w14:textId="77777777">
        <w:trPr>
          <w:jc w:val="center"/>
        </w:trPr>
        <w:tc>
          <w:tcPr>
            <w:tcW w:w="122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ED863EA"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VH-HIST-02</w:t>
            </w:r>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E7DF076"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07</w:t>
            </w:r>
          </w:p>
        </w:tc>
        <w:tc>
          <w:tcPr>
            <w:tcW w:w="367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07E9A49"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Honorarios de consultoría conforme a la tarifa del CFIA. Regla del documento antiguo: «todas las ofertas de servicio deben realizarse en apego a la tarifa establecida por el CFIA». Se propone aplicarla a las ofertas de servicios profesionales / consultoría</w:t>
            </w:r>
          </w:p>
        </w:tc>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3F1BDF0"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Si la tarifa del CFIA sigue vigente como base de honorarios, el porcentaje o tabla aplicable y su forma de cálculo</w:t>
            </w:r>
          </w:p>
        </w:tc>
        <w:tc>
          <w:tcPr>
            <w:tcW w:w="93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C104460"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6"/>
              </w:rPr>
              <w:t>Pendiente</w:t>
            </w:r>
            <w:proofErr w:type="spellEnd"/>
          </w:p>
        </w:tc>
      </w:tr>
      <w:tr w:rsidR="00943898" w:rsidRPr="0061434D" w14:paraId="128F2106" w14:textId="77777777">
        <w:trPr>
          <w:jc w:val="center"/>
        </w:trPr>
        <w:tc>
          <w:tcPr>
            <w:tcW w:w="122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A245DCF"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VH-HIST-03</w:t>
            </w:r>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02F844D"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07</w:t>
            </w:r>
          </w:p>
        </w:tc>
        <w:tc>
          <w:tcPr>
            <w:tcW w:w="367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9F336FE"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Política de descuentos: se comunican por escrito y requieren aprobación previa de la Gerencia</w:t>
            </w:r>
          </w:p>
        </w:tc>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29190E1"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Si la política de descuentos y su nivel de aprobación continúan vigentes</w:t>
            </w:r>
          </w:p>
        </w:tc>
        <w:tc>
          <w:tcPr>
            <w:tcW w:w="9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56FF176"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6"/>
              </w:rPr>
              <w:t>Pendiente</w:t>
            </w:r>
            <w:proofErr w:type="spellEnd"/>
          </w:p>
        </w:tc>
      </w:tr>
      <w:tr w:rsidR="00943898" w:rsidRPr="0061434D" w14:paraId="59B58E3E" w14:textId="77777777">
        <w:trPr>
          <w:jc w:val="center"/>
        </w:trPr>
        <w:tc>
          <w:tcPr>
            <w:tcW w:w="122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7F29EE6"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VH-HIST-04</w:t>
            </w:r>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1C6AE7A"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07/08</w:t>
            </w:r>
          </w:p>
        </w:tc>
        <w:tc>
          <w:tcPr>
            <w:tcW w:w="367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E205EC1"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Control de cambios de la oferta: toda modificación genera una nueva versión con un nuevo número de oficio</w:t>
            </w:r>
          </w:p>
        </w:tc>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ADFE32F"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Si el mecanismo de versión + nuevo número de oficio es el vigente en el Excel de ofertas</w:t>
            </w:r>
          </w:p>
        </w:tc>
        <w:tc>
          <w:tcPr>
            <w:tcW w:w="93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A1B7072"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6"/>
              </w:rPr>
              <w:t>Pendiente</w:t>
            </w:r>
            <w:proofErr w:type="spellEnd"/>
          </w:p>
        </w:tc>
      </w:tr>
      <w:tr w:rsidR="00943898" w:rsidRPr="0061434D" w14:paraId="65530288" w14:textId="77777777">
        <w:trPr>
          <w:jc w:val="center"/>
        </w:trPr>
        <w:tc>
          <w:tcPr>
            <w:tcW w:w="122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51ECFA5"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VH-HIST-05</w:t>
            </w:r>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A10AEBB"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07/08</w:t>
            </w:r>
          </w:p>
        </w:tc>
        <w:tc>
          <w:tcPr>
            <w:tcW w:w="367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D0C01D7"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Existencia de machotes/plantillas de oferta y de respuestas predeterminadas</w:t>
            </w:r>
          </w:p>
        </w:tc>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0AF8101"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Cuáles son las plantillas vigentes y su ubicación oficial</w:t>
            </w:r>
          </w:p>
        </w:tc>
        <w:tc>
          <w:tcPr>
            <w:tcW w:w="9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7F4CC6B"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6"/>
              </w:rPr>
              <w:t>Pendiente</w:t>
            </w:r>
            <w:proofErr w:type="spellEnd"/>
          </w:p>
        </w:tc>
      </w:tr>
    </w:tbl>
    <w:p w14:paraId="3C94F732" w14:textId="77777777" w:rsidR="00943898" w:rsidRPr="0061434D" w:rsidRDefault="00BE592B" w:rsidP="0061434D">
      <w:pPr>
        <w:spacing w:before="20" w:after="120"/>
        <w:jc w:val="both"/>
        <w:rPr>
          <w:rFonts w:ascii="Montserrat Light" w:hAnsi="Montserrat Light"/>
          <w:lang w:val="es-CR"/>
        </w:rPr>
      </w:pPr>
      <w:r w:rsidRPr="0061434D">
        <w:rPr>
          <w:rFonts w:ascii="Montserrat Light" w:hAnsi="Montserrat Light" w:cs="Montserrat"/>
          <w:i/>
          <w:color w:val="666666"/>
          <w:sz w:val="16"/>
          <w:lang w:val="es-CR"/>
        </w:rPr>
        <w:t>Tabla 14. Trazabilidad de información histórica pendiente de validación.</w:t>
      </w:r>
    </w:p>
    <w:p w14:paraId="39DC0032" w14:textId="77777777" w:rsidR="00943898" w:rsidRPr="0061434D" w:rsidRDefault="00BE592B" w:rsidP="0061434D">
      <w:pPr>
        <w:keepNext/>
        <w:pBdr>
          <w:bottom w:val="single" w:sz="12" w:space="3" w:color="84BD00"/>
        </w:pBdr>
        <w:spacing w:before="240" w:after="40"/>
        <w:jc w:val="both"/>
        <w:rPr>
          <w:rFonts w:ascii="Montserrat Light" w:hAnsi="Montserrat Light"/>
          <w:lang w:val="es-CR"/>
        </w:rPr>
      </w:pPr>
      <w:r w:rsidRPr="0061434D">
        <w:rPr>
          <w:rFonts w:ascii="Montserrat Light" w:hAnsi="Montserrat Light" w:cs="Montserrat"/>
          <w:b/>
          <w:color w:val="003DA5"/>
          <w:sz w:val="25"/>
          <w:lang w:val="es-CR"/>
        </w:rPr>
        <w:t>18. ANEXOS</w:t>
      </w:r>
    </w:p>
    <w:p w14:paraId="48005F7F" w14:textId="77777777" w:rsidR="00943898" w:rsidRPr="0061434D" w:rsidRDefault="00BE592B" w:rsidP="0061434D">
      <w:pPr>
        <w:spacing w:after="60" w:line="254" w:lineRule="auto"/>
        <w:ind w:left="403" w:hanging="259"/>
        <w:jc w:val="both"/>
        <w:rPr>
          <w:rFonts w:ascii="Montserrat Light" w:hAnsi="Montserrat Light"/>
          <w:lang w:val="es-CR"/>
        </w:rPr>
      </w:pPr>
      <w:r w:rsidRPr="0061434D">
        <w:rPr>
          <w:rFonts w:ascii="Montserrat Light" w:hAnsi="Montserrat Light" w:cs="Montserrat"/>
          <w:b/>
          <w:color w:val="003DA5"/>
          <w:lang w:val="es-CR"/>
        </w:rPr>
        <w:t xml:space="preserve">•  </w:t>
      </w:r>
      <w:r w:rsidRPr="0061434D">
        <w:rPr>
          <w:rFonts w:ascii="Montserrat Light" w:hAnsi="Montserrat Light" w:cs="Montserrat"/>
          <w:b/>
          <w:lang w:val="es-CR"/>
        </w:rPr>
        <w:t xml:space="preserve">Anexo A. </w:t>
      </w:r>
      <w:r w:rsidRPr="0061434D">
        <w:rPr>
          <w:rFonts w:ascii="Montserrat Light" w:hAnsi="Montserrat Light" w:cs="Montserrat"/>
          <w:lang w:val="es-CR"/>
        </w:rPr>
        <w:t xml:space="preserve">Machote de oferta de servicios profesionales. </w:t>
      </w:r>
      <w:r w:rsidRPr="0061434D">
        <w:rPr>
          <w:rFonts w:ascii="Montserrat Light" w:hAnsi="Montserrat Light" w:cs="Montserrat"/>
          <w:b/>
          <w:color w:val="4C6B00"/>
          <w:highlight w:val="green"/>
          <w:lang w:val="es-CR"/>
        </w:rPr>
        <w:t>[VH-HIST-05]</w:t>
      </w:r>
      <w:r w:rsidRPr="0061434D">
        <w:rPr>
          <w:rFonts w:ascii="Montserrat Light" w:hAnsi="Montserrat Light" w:cs="Montserrat"/>
          <w:lang w:val="es-CR"/>
        </w:rPr>
        <w:t xml:space="preserve"> </w:t>
      </w:r>
      <w:r w:rsidRPr="0061434D">
        <w:rPr>
          <w:rFonts w:ascii="Montserrat Light" w:hAnsi="Montserrat Light" w:cs="Montserrat"/>
          <w:b/>
          <w:color w:val="7F6000"/>
          <w:highlight w:val="yellow"/>
          <w:lang w:val="es-CR"/>
        </w:rPr>
        <w:t>[POR DEFINIR: adjuntar plantilla vigente]</w:t>
      </w:r>
    </w:p>
    <w:p w14:paraId="515C631A" w14:textId="77777777" w:rsidR="00943898" w:rsidRPr="0061434D" w:rsidRDefault="00BE592B" w:rsidP="0061434D">
      <w:pPr>
        <w:spacing w:after="60" w:line="254" w:lineRule="auto"/>
        <w:ind w:left="403" w:hanging="259"/>
        <w:jc w:val="both"/>
        <w:rPr>
          <w:rFonts w:ascii="Montserrat Light" w:hAnsi="Montserrat Light"/>
          <w:lang w:val="es-CR"/>
        </w:rPr>
      </w:pPr>
      <w:r w:rsidRPr="0061434D">
        <w:rPr>
          <w:rFonts w:ascii="Montserrat Light" w:hAnsi="Montserrat Light" w:cs="Montserrat"/>
          <w:b/>
          <w:color w:val="003DA5"/>
          <w:lang w:val="es-CR"/>
        </w:rPr>
        <w:t xml:space="preserve">•  </w:t>
      </w:r>
      <w:r w:rsidRPr="0061434D">
        <w:rPr>
          <w:rFonts w:ascii="Montserrat Light" w:hAnsi="Montserrat Light" w:cs="Montserrat"/>
          <w:b/>
          <w:lang w:val="es-CR"/>
        </w:rPr>
        <w:t xml:space="preserve">Anexo B. </w:t>
      </w:r>
      <w:r w:rsidRPr="0061434D">
        <w:rPr>
          <w:rFonts w:ascii="Montserrat Light" w:hAnsi="Montserrat Light" w:cs="Montserrat"/>
          <w:lang w:val="es-CR"/>
        </w:rPr>
        <w:t xml:space="preserve">Machote de oferta constructiva. </w:t>
      </w:r>
      <w:r w:rsidRPr="0061434D">
        <w:rPr>
          <w:rFonts w:ascii="Montserrat Light" w:hAnsi="Montserrat Light" w:cs="Montserrat"/>
          <w:b/>
          <w:color w:val="4C6B00"/>
          <w:highlight w:val="green"/>
          <w:lang w:val="es-CR"/>
        </w:rPr>
        <w:t>[VH-HIST-05]</w:t>
      </w:r>
      <w:r w:rsidRPr="0061434D">
        <w:rPr>
          <w:rFonts w:ascii="Montserrat Light" w:hAnsi="Montserrat Light" w:cs="Montserrat"/>
          <w:lang w:val="es-CR"/>
        </w:rPr>
        <w:t xml:space="preserve"> </w:t>
      </w:r>
      <w:r w:rsidRPr="0061434D">
        <w:rPr>
          <w:rFonts w:ascii="Montserrat Light" w:hAnsi="Montserrat Light" w:cs="Montserrat"/>
          <w:b/>
          <w:color w:val="7F6000"/>
          <w:highlight w:val="yellow"/>
          <w:lang w:val="es-CR"/>
        </w:rPr>
        <w:t>[POR DEFINIR: adjuntar plantilla vigente]</w:t>
      </w:r>
    </w:p>
    <w:p w14:paraId="6052BFB9" w14:textId="77777777" w:rsidR="00943898" w:rsidRPr="0061434D" w:rsidRDefault="00BE592B" w:rsidP="0061434D">
      <w:pPr>
        <w:spacing w:after="60" w:line="254" w:lineRule="auto"/>
        <w:ind w:left="403" w:hanging="259"/>
        <w:jc w:val="both"/>
        <w:rPr>
          <w:rFonts w:ascii="Montserrat Light" w:hAnsi="Montserrat Light"/>
          <w:lang w:val="es-CR"/>
        </w:rPr>
      </w:pPr>
      <w:r w:rsidRPr="0061434D">
        <w:rPr>
          <w:rFonts w:ascii="Montserrat Light" w:hAnsi="Montserrat Light" w:cs="Montserrat"/>
          <w:b/>
          <w:color w:val="003DA5"/>
          <w:lang w:val="es-CR"/>
        </w:rPr>
        <w:t xml:space="preserve">•  </w:t>
      </w:r>
      <w:r w:rsidRPr="0061434D">
        <w:rPr>
          <w:rFonts w:ascii="Montserrat Light" w:hAnsi="Montserrat Light" w:cs="Montserrat"/>
          <w:b/>
          <w:lang w:val="es-CR"/>
        </w:rPr>
        <w:t xml:space="preserve">Anexo C. </w:t>
      </w:r>
      <w:r w:rsidRPr="0061434D">
        <w:rPr>
          <w:rFonts w:ascii="Montserrat Light" w:hAnsi="Montserrat Light" w:cs="Montserrat"/>
          <w:lang w:val="es-CR"/>
        </w:rPr>
        <w:t xml:space="preserve">Excel de seguimiento de ofertas — columnas de la sección 12. </w:t>
      </w:r>
      <w:r w:rsidRPr="0061434D">
        <w:rPr>
          <w:rFonts w:ascii="Montserrat Light" w:hAnsi="Montserrat Light" w:cs="Montserrat"/>
          <w:b/>
          <w:color w:val="7F6000"/>
          <w:highlight w:val="yellow"/>
          <w:lang w:val="es-CR"/>
        </w:rPr>
        <w:t>[POR DEFINIR: elaborar archivo]</w:t>
      </w:r>
    </w:p>
    <w:p w14:paraId="61920FE5" w14:textId="77777777" w:rsidR="00943898" w:rsidRPr="0061434D" w:rsidRDefault="00BE592B" w:rsidP="0061434D">
      <w:pPr>
        <w:spacing w:after="60" w:line="254" w:lineRule="auto"/>
        <w:ind w:left="403" w:hanging="259"/>
        <w:jc w:val="both"/>
        <w:rPr>
          <w:rFonts w:ascii="Montserrat Light" w:hAnsi="Montserrat Light"/>
          <w:lang w:val="es-CR"/>
        </w:rPr>
      </w:pPr>
      <w:r w:rsidRPr="0061434D">
        <w:rPr>
          <w:rFonts w:ascii="Montserrat Light" w:hAnsi="Montserrat Light" w:cs="Montserrat"/>
          <w:b/>
          <w:color w:val="003DA5"/>
          <w:lang w:val="es-CR"/>
        </w:rPr>
        <w:t xml:space="preserve">•  </w:t>
      </w:r>
      <w:r w:rsidRPr="0061434D">
        <w:rPr>
          <w:rFonts w:ascii="Montserrat Light" w:hAnsi="Montserrat Light" w:cs="Montserrat"/>
          <w:b/>
          <w:lang w:val="es-CR"/>
        </w:rPr>
        <w:t xml:space="preserve">Anexo D. </w:t>
      </w:r>
      <w:r w:rsidRPr="0061434D">
        <w:rPr>
          <w:rFonts w:ascii="Montserrat Light" w:hAnsi="Montserrat Light" w:cs="Montserrat"/>
          <w:lang w:val="es-CR"/>
        </w:rPr>
        <w:t xml:space="preserve">Tabla de tarifas del CFIA para honorarios de consultoría. </w:t>
      </w:r>
      <w:r w:rsidRPr="0061434D">
        <w:rPr>
          <w:rFonts w:ascii="Montserrat Light" w:hAnsi="Montserrat Light" w:cs="Montserrat"/>
          <w:b/>
          <w:color w:val="4C6B00"/>
          <w:highlight w:val="green"/>
          <w:lang w:val="es-CR"/>
        </w:rPr>
        <w:t>[VH-HIST-02]</w:t>
      </w:r>
      <w:r w:rsidRPr="0061434D">
        <w:rPr>
          <w:rFonts w:ascii="Montserrat Light" w:hAnsi="Montserrat Light" w:cs="Montserrat"/>
          <w:lang w:val="es-CR"/>
        </w:rPr>
        <w:t xml:space="preserve"> </w:t>
      </w:r>
      <w:r w:rsidRPr="0061434D">
        <w:rPr>
          <w:rFonts w:ascii="Montserrat Light" w:hAnsi="Montserrat Light" w:cs="Montserrat"/>
          <w:b/>
          <w:color w:val="7F6000"/>
          <w:highlight w:val="yellow"/>
          <w:lang w:val="es-CR"/>
        </w:rPr>
        <w:t>[POR DEFINIR: referencia vigente]</w:t>
      </w:r>
    </w:p>
    <w:p w14:paraId="3B78AF6A" w14:textId="77777777" w:rsidR="00943898" w:rsidRPr="0061434D" w:rsidRDefault="00BE592B" w:rsidP="0061434D">
      <w:pPr>
        <w:keepNext/>
        <w:pBdr>
          <w:bottom w:val="single" w:sz="12" w:space="3" w:color="84BD00"/>
        </w:pBdr>
        <w:spacing w:before="240" w:after="40"/>
        <w:jc w:val="both"/>
        <w:rPr>
          <w:rFonts w:ascii="Montserrat Light" w:hAnsi="Montserrat Light"/>
          <w:lang w:val="es-CR"/>
        </w:rPr>
      </w:pPr>
      <w:r w:rsidRPr="0061434D">
        <w:rPr>
          <w:rFonts w:ascii="Montserrat Light" w:hAnsi="Montserrat Light" w:cs="Montserrat"/>
          <w:b/>
          <w:color w:val="003DA5"/>
          <w:sz w:val="25"/>
          <w:lang w:val="es-CR"/>
        </w:rPr>
        <w:t>19. CONTROL DE CAMBIOS</w:t>
      </w:r>
    </w:p>
    <w:p w14:paraId="1FEE4C94" w14:textId="77777777" w:rsidR="00943898" w:rsidRPr="0061434D" w:rsidRDefault="00BE592B" w:rsidP="0061434D">
      <w:pPr>
        <w:jc w:val="both"/>
        <w:rPr>
          <w:rFonts w:ascii="Montserrat Light" w:hAnsi="Montserrat Light"/>
          <w:lang w:val="es-CR"/>
        </w:rPr>
      </w:pPr>
      <w:r w:rsidRPr="0061434D">
        <w:rPr>
          <w:rFonts w:ascii="Montserrat Light" w:hAnsi="Montserrat Light" w:cs="Montserrat"/>
          <w:lang w:val="es-CR"/>
        </w:rPr>
        <w:t>Una vez aprobado y puesto en vigencia, este procedimiento sustituirá los documentos anteriores utilizados como referencia para la gestión de ofertas. Toda actualización se registra en la tabla de control de versiones (sección 2) antes de sustituir la versión anterior.</w:t>
      </w:r>
    </w:p>
    <w:p w14:paraId="13FC7FCB" w14:textId="77777777" w:rsidR="00943898" w:rsidRPr="0061434D" w:rsidRDefault="00943898" w:rsidP="0061434D">
      <w:pPr>
        <w:spacing w:after="120"/>
        <w:jc w:val="both"/>
        <w:rPr>
          <w:rFonts w:ascii="Montserrat Light" w:hAnsi="Montserrat Light"/>
          <w:lang w:val="es-CR"/>
        </w:rPr>
      </w:pPr>
    </w:p>
    <w:p w14:paraId="58BF40CC" w14:textId="77777777" w:rsidR="00943898" w:rsidRPr="0061434D" w:rsidRDefault="00BE592B" w:rsidP="0061434D">
      <w:pPr>
        <w:spacing w:before="120" w:after="160"/>
        <w:jc w:val="both"/>
        <w:rPr>
          <w:rFonts w:ascii="Montserrat Light" w:hAnsi="Montserrat Light"/>
          <w:lang w:val="es-CR"/>
        </w:rPr>
      </w:pPr>
      <w:r w:rsidRPr="0061434D">
        <w:rPr>
          <w:rFonts w:ascii="Montserrat Light" w:hAnsi="Montserrat Light" w:cs="Montserrat"/>
          <w:lang w:val="es-CR"/>
        </w:rPr>
        <w:t>Habiendo leído lo anterior, las partes firman en señal de conformidad.</w:t>
      </w:r>
    </w:p>
    <w:tbl>
      <w:tblPr>
        <w:tblW w:w="0" w:type="auto"/>
        <w:jc w:val="center"/>
        <w:tblLook w:val="04A0" w:firstRow="1" w:lastRow="0" w:firstColumn="1" w:lastColumn="0" w:noHBand="0" w:noVBand="1"/>
      </w:tblPr>
      <w:tblGrid>
        <w:gridCol w:w="4172"/>
        <w:gridCol w:w="5466"/>
      </w:tblGrid>
      <w:tr w:rsidR="00943898" w:rsidRPr="0061434D" w14:paraId="7FF71ADB" w14:textId="77777777">
        <w:trPr>
          <w:jc w:val="center"/>
        </w:trPr>
        <w:tc>
          <w:tcPr>
            <w:tcW w:w="4176" w:type="dxa"/>
            <w:tcBorders>
              <w:top w:val="single" w:sz="4" w:space="0" w:color="C9D4E4"/>
              <w:left w:val="single" w:sz="4" w:space="0" w:color="C9D4E4"/>
              <w:bottom w:val="single" w:sz="4" w:space="0" w:color="C9D4E4"/>
              <w:right w:val="single" w:sz="4" w:space="0" w:color="C9D4E4"/>
            </w:tcBorders>
            <w:shd w:val="clear" w:color="auto" w:fill="F0F4FA"/>
            <w:tcMar>
              <w:top w:w="100" w:type="dxa"/>
              <w:left w:w="90" w:type="dxa"/>
              <w:bottom w:w="100" w:type="dxa"/>
              <w:right w:w="90" w:type="dxa"/>
            </w:tcMar>
            <w:vAlign w:val="center"/>
          </w:tcPr>
          <w:p w14:paraId="3C25B8D6"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002D72"/>
                <w:sz w:val="19"/>
              </w:rPr>
              <w:t>Elaboró</w:t>
            </w:r>
            <w:proofErr w:type="spellEnd"/>
          </w:p>
        </w:tc>
        <w:tc>
          <w:tcPr>
            <w:tcW w:w="5472" w:type="dxa"/>
            <w:tcBorders>
              <w:top w:val="single" w:sz="4" w:space="0" w:color="C9D4E4"/>
              <w:left w:val="single" w:sz="4" w:space="0" w:color="C9D4E4"/>
              <w:bottom w:val="single" w:sz="4" w:space="0" w:color="C9D4E4"/>
              <w:right w:val="single" w:sz="4" w:space="0" w:color="C9D4E4"/>
            </w:tcBorders>
            <w:tcMar>
              <w:top w:w="100" w:type="dxa"/>
              <w:left w:w="90" w:type="dxa"/>
              <w:bottom w:w="100" w:type="dxa"/>
              <w:right w:w="90" w:type="dxa"/>
            </w:tcMar>
            <w:vAlign w:val="center"/>
          </w:tcPr>
          <w:p w14:paraId="0E30C4B5"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7F6000"/>
                <w:sz w:val="19"/>
                <w:highlight w:val="yellow"/>
              </w:rPr>
              <w:t>[POR DEFINIR]</w:t>
            </w:r>
          </w:p>
        </w:tc>
      </w:tr>
      <w:tr w:rsidR="00943898" w:rsidRPr="0061434D" w14:paraId="6D618CE0" w14:textId="77777777">
        <w:trPr>
          <w:jc w:val="center"/>
        </w:trPr>
        <w:tc>
          <w:tcPr>
            <w:tcW w:w="4176" w:type="dxa"/>
            <w:tcBorders>
              <w:top w:val="single" w:sz="4" w:space="0" w:color="C9D4E4"/>
              <w:left w:val="single" w:sz="4" w:space="0" w:color="C9D4E4"/>
              <w:bottom w:val="single" w:sz="4" w:space="0" w:color="C9D4E4"/>
              <w:right w:val="single" w:sz="4" w:space="0" w:color="C9D4E4"/>
            </w:tcBorders>
            <w:shd w:val="clear" w:color="auto" w:fill="F0F4FA"/>
            <w:tcMar>
              <w:top w:w="100" w:type="dxa"/>
              <w:left w:w="90" w:type="dxa"/>
              <w:bottom w:w="100" w:type="dxa"/>
              <w:right w:w="90" w:type="dxa"/>
            </w:tcMar>
            <w:vAlign w:val="center"/>
          </w:tcPr>
          <w:p w14:paraId="45CE5239"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002D72"/>
                <w:sz w:val="19"/>
              </w:rPr>
              <w:t>Revisó</w:t>
            </w:r>
            <w:proofErr w:type="spellEnd"/>
          </w:p>
        </w:tc>
        <w:tc>
          <w:tcPr>
            <w:tcW w:w="5472" w:type="dxa"/>
            <w:tcBorders>
              <w:top w:val="single" w:sz="4" w:space="0" w:color="C9D4E4"/>
              <w:left w:val="single" w:sz="4" w:space="0" w:color="C9D4E4"/>
              <w:bottom w:val="single" w:sz="4" w:space="0" w:color="C9D4E4"/>
              <w:right w:val="single" w:sz="4" w:space="0" w:color="C9D4E4"/>
            </w:tcBorders>
            <w:tcMar>
              <w:top w:w="100" w:type="dxa"/>
              <w:left w:w="90" w:type="dxa"/>
              <w:bottom w:w="100" w:type="dxa"/>
              <w:right w:w="90" w:type="dxa"/>
            </w:tcMar>
            <w:vAlign w:val="center"/>
          </w:tcPr>
          <w:p w14:paraId="1735288E"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7F6000"/>
                <w:sz w:val="19"/>
                <w:highlight w:val="yellow"/>
              </w:rPr>
              <w:t>[POR DEFINIR]</w:t>
            </w:r>
          </w:p>
        </w:tc>
      </w:tr>
      <w:tr w:rsidR="00943898" w:rsidRPr="0061434D" w14:paraId="1DB93559" w14:textId="77777777">
        <w:trPr>
          <w:jc w:val="center"/>
        </w:trPr>
        <w:tc>
          <w:tcPr>
            <w:tcW w:w="4176" w:type="dxa"/>
            <w:tcBorders>
              <w:top w:val="single" w:sz="4" w:space="0" w:color="C9D4E4"/>
              <w:left w:val="single" w:sz="4" w:space="0" w:color="C9D4E4"/>
              <w:bottom w:val="single" w:sz="4" w:space="0" w:color="C9D4E4"/>
              <w:right w:val="single" w:sz="4" w:space="0" w:color="C9D4E4"/>
            </w:tcBorders>
            <w:shd w:val="clear" w:color="auto" w:fill="F0F4FA"/>
            <w:tcMar>
              <w:top w:w="100" w:type="dxa"/>
              <w:left w:w="90" w:type="dxa"/>
              <w:bottom w:w="100" w:type="dxa"/>
              <w:right w:w="90" w:type="dxa"/>
            </w:tcMar>
            <w:vAlign w:val="center"/>
          </w:tcPr>
          <w:p w14:paraId="52665D8B"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002D72"/>
                <w:sz w:val="19"/>
              </w:rPr>
              <w:t>Aprobó</w:t>
            </w:r>
            <w:proofErr w:type="spellEnd"/>
          </w:p>
        </w:tc>
        <w:tc>
          <w:tcPr>
            <w:tcW w:w="5472" w:type="dxa"/>
            <w:tcBorders>
              <w:top w:val="single" w:sz="4" w:space="0" w:color="C9D4E4"/>
              <w:left w:val="single" w:sz="4" w:space="0" w:color="C9D4E4"/>
              <w:bottom w:val="single" w:sz="4" w:space="0" w:color="C9D4E4"/>
              <w:right w:val="single" w:sz="4" w:space="0" w:color="C9D4E4"/>
            </w:tcBorders>
            <w:tcMar>
              <w:top w:w="100" w:type="dxa"/>
              <w:left w:w="90" w:type="dxa"/>
              <w:bottom w:w="100" w:type="dxa"/>
              <w:right w:w="90" w:type="dxa"/>
            </w:tcMar>
            <w:vAlign w:val="center"/>
          </w:tcPr>
          <w:p w14:paraId="3C1F7430"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7F6000"/>
                <w:sz w:val="19"/>
                <w:highlight w:val="yellow"/>
              </w:rPr>
              <w:t>[POR DEFINIR]</w:t>
            </w:r>
          </w:p>
        </w:tc>
      </w:tr>
    </w:tbl>
    <w:p w14:paraId="65405DFD" w14:textId="77777777" w:rsidR="00943898" w:rsidRPr="0061434D" w:rsidRDefault="00BE592B" w:rsidP="0061434D">
      <w:pPr>
        <w:spacing w:before="200"/>
        <w:jc w:val="both"/>
        <w:rPr>
          <w:rFonts w:ascii="Montserrat Light" w:hAnsi="Montserrat Light"/>
        </w:rPr>
      </w:pPr>
      <w:r w:rsidRPr="0061434D">
        <w:rPr>
          <w:rFonts w:ascii="Montserrat Light" w:hAnsi="Montserrat Light" w:cs="Montserrat"/>
          <w:i/>
          <w:color w:val="666666"/>
          <w:sz w:val="18"/>
        </w:rPr>
        <w:lastRenderedPageBreak/>
        <w:t xml:space="preserve">— Fin del </w:t>
      </w:r>
      <w:proofErr w:type="spellStart"/>
      <w:r w:rsidRPr="0061434D">
        <w:rPr>
          <w:rFonts w:ascii="Montserrat Light" w:hAnsi="Montserrat Light" w:cs="Montserrat"/>
          <w:i/>
          <w:color w:val="666666"/>
          <w:sz w:val="18"/>
        </w:rPr>
        <w:t>documento</w:t>
      </w:r>
      <w:proofErr w:type="spellEnd"/>
      <w:r w:rsidRPr="0061434D">
        <w:rPr>
          <w:rFonts w:ascii="Montserrat Light" w:hAnsi="Montserrat Light" w:cs="Montserrat"/>
          <w:i/>
          <w:color w:val="666666"/>
          <w:sz w:val="18"/>
        </w:rPr>
        <w:t xml:space="preserve"> —</w:t>
      </w:r>
    </w:p>
    <w:sectPr w:rsidR="00943898" w:rsidRPr="0061434D" w:rsidSect="00034616">
      <w:headerReference w:type="default" r:id="rId12"/>
      <w:footerReference w:type="default" r:id="rId13"/>
      <w:pgSz w:w="12240" w:h="15840"/>
      <w:pgMar w:top="1656" w:right="1296" w:bottom="1224" w:left="1296" w:header="576"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onstrucción  AC" w:date="2026-09-10T11:30:00Z" w:initials="CA">
    <w:p w14:paraId="39184577" w14:textId="6D7A8C1C" w:rsidR="00505F27" w:rsidRPr="00505F27" w:rsidRDefault="00505F27">
      <w:pPr>
        <w:pStyle w:val="Textocomentario"/>
        <w:rPr>
          <w:rFonts w:ascii="Montserrat Light" w:hAnsi="Montserrat Light"/>
          <w:lang w:val="es-CR"/>
        </w:rPr>
      </w:pPr>
      <w:r w:rsidRPr="00505F27">
        <w:rPr>
          <w:rStyle w:val="Refdecomentario"/>
          <w:rFonts w:ascii="Montserrat Light" w:hAnsi="Montserrat Light"/>
        </w:rPr>
        <w:annotationRef/>
      </w:r>
      <w:r w:rsidRPr="00505F27">
        <w:rPr>
          <w:rFonts w:ascii="Montserrat Light" w:hAnsi="Montserrat Light"/>
          <w:lang w:val="es-CR"/>
        </w:rPr>
        <w:t xml:space="preserve">Depende de lo que el cliente dé. Si ya le preguntamos todo lo anterior y adicionalmente el cliente da </w:t>
      </w:r>
      <w:proofErr w:type="spellStart"/>
      <w:r w:rsidRPr="00505F27">
        <w:rPr>
          <w:rFonts w:ascii="Montserrat Light" w:hAnsi="Montserrat Light"/>
          <w:lang w:val="es-CR"/>
        </w:rPr>
        <w:t>info</w:t>
      </w:r>
      <w:proofErr w:type="spellEnd"/>
      <w:r w:rsidRPr="00505F27">
        <w:rPr>
          <w:rFonts w:ascii="Montserrat Light" w:hAnsi="Montserrat Light"/>
          <w:lang w:val="es-CR"/>
        </w:rPr>
        <w:t xml:space="preserve"> genial y se agrega como observación adicional</w:t>
      </w:r>
    </w:p>
  </w:comment>
  <w:comment w:id="1" w:author="Construcción  AC" w:date="2026-09-10T10:00:00Z" w:initials="CA">
    <w:p w14:paraId="1FD69174" w14:textId="7B18C160" w:rsidR="00505F27" w:rsidRPr="00CB71DF" w:rsidRDefault="00FA1AA2" w:rsidP="00CB71DF">
      <w:pPr>
        <w:rPr>
          <w:rFonts w:ascii="Montserrat Light" w:hAnsi="Montserrat Light"/>
          <w:lang w:val="es-MX"/>
        </w:rPr>
      </w:pPr>
      <w:r w:rsidRPr="00CB71DF">
        <w:rPr>
          <w:rStyle w:val="Refdecomentario"/>
          <w:rFonts w:ascii="Montserrat Light" w:hAnsi="Montserrat Light"/>
        </w:rPr>
        <w:annotationRef/>
      </w:r>
      <w:r w:rsidR="00505F27" w:rsidRPr="00CB71DF">
        <w:rPr>
          <w:rFonts w:ascii="Montserrat Light" w:hAnsi="Montserrat Light"/>
          <w:lang w:val="es-CR"/>
        </w:rPr>
        <w:t>Costo previo generado por reunión inicial: Es virtual o es presencial, cuánto tiempo se requiere</w:t>
      </w:r>
      <w:r w:rsidR="00CB71DF" w:rsidRPr="00CB71DF">
        <w:rPr>
          <w:rFonts w:ascii="Montserrat Light" w:hAnsi="Montserrat Light"/>
          <w:lang w:val="es-CR"/>
        </w:rPr>
        <w:t xml:space="preserve">. </w:t>
      </w:r>
      <w:proofErr w:type="gramStart"/>
      <w:r w:rsidR="00CB71DF" w:rsidRPr="00CB71DF">
        <w:rPr>
          <w:rFonts w:ascii="Montserrat Light" w:hAnsi="Montserrat Light"/>
          <w:lang w:val="es-MX"/>
        </w:rPr>
        <w:t>Ya esto empieza a generar un costo?</w:t>
      </w:r>
      <w:proofErr w:type="gramEnd"/>
      <w:r w:rsidR="00CB71DF" w:rsidRPr="00CB71DF">
        <w:rPr>
          <w:rFonts w:ascii="Montserrat Light" w:hAnsi="Montserrat Light"/>
          <w:lang w:val="es-MX"/>
        </w:rPr>
        <w:t xml:space="preserve"> </w:t>
      </w:r>
      <w:proofErr w:type="gramStart"/>
      <w:r w:rsidR="00CB71DF" w:rsidRPr="00CB71DF">
        <w:rPr>
          <w:rFonts w:ascii="Montserrat Light" w:hAnsi="Montserrat Light"/>
          <w:lang w:val="es-MX"/>
        </w:rPr>
        <w:t>Bufete de Ronald “</w:t>
      </w:r>
      <w:proofErr w:type="spellStart"/>
      <w:r w:rsidR="00CB71DF" w:rsidRPr="00CB71DF">
        <w:rPr>
          <w:rFonts w:ascii="Montserrat Light" w:hAnsi="Montserrat Light"/>
          <w:lang w:val="es-MX"/>
        </w:rPr>
        <w:t>surcher</w:t>
      </w:r>
      <w:proofErr w:type="spellEnd"/>
      <w:r w:rsidR="00CB71DF" w:rsidRPr="00CB71DF">
        <w:rPr>
          <w:rFonts w:ascii="Montserrat Light" w:hAnsi="Montserrat Light"/>
          <w:lang w:val="es-MX"/>
        </w:rPr>
        <w:t>?</w:t>
      </w:r>
      <w:proofErr w:type="gramEnd"/>
      <w:r w:rsidR="00CB71DF" w:rsidRPr="00CB71DF">
        <w:rPr>
          <w:rFonts w:ascii="Montserrat Light" w:hAnsi="Montserrat Light"/>
          <w:lang w:val="es-MX"/>
        </w:rPr>
        <w:t xml:space="preserve">” </w:t>
      </w:r>
      <w:proofErr w:type="gramStart"/>
      <w:r w:rsidR="00CB71DF" w:rsidRPr="00CB71DF">
        <w:rPr>
          <w:rFonts w:ascii="Montserrat Light" w:hAnsi="Montserrat Light"/>
          <w:lang w:val="es-MX"/>
        </w:rPr>
        <w:t>Se podría establecer que la reunión inicial no debería de durar más de X y se cobra tanto, si es presencial se cobra lo mismo más el costo de traslado?</w:t>
      </w:r>
      <w:proofErr w:type="gramEnd"/>
      <w:r w:rsidR="006343F2">
        <w:rPr>
          <w:rFonts w:ascii="Montserrat Light" w:hAnsi="Montserrat Light"/>
          <w:lang w:val="es-MX"/>
        </w:rPr>
        <w:t xml:space="preserve"> </w:t>
      </w:r>
      <w:proofErr w:type="gramStart"/>
      <w:r w:rsidR="006343F2">
        <w:rPr>
          <w:rFonts w:ascii="Montserrat Light" w:hAnsi="Montserrat Light"/>
          <w:lang w:val="es-MX"/>
        </w:rPr>
        <w:t>Se le reconoce el costo?</w:t>
      </w:r>
      <w:proofErr w:type="gramEnd"/>
      <w:r w:rsidR="006343F2">
        <w:rPr>
          <w:rFonts w:ascii="Montserrat Light" w:hAnsi="Montserrat Light"/>
          <w:lang w:val="es-MX"/>
        </w:rPr>
        <w:t xml:space="preserve"> </w:t>
      </w:r>
      <w:proofErr w:type="gramStart"/>
      <w:r w:rsidR="006343F2">
        <w:rPr>
          <w:rFonts w:ascii="Montserrat Light" w:hAnsi="Montserrat Light"/>
          <w:lang w:val="es-MX"/>
        </w:rPr>
        <w:t>Como se establece?</w:t>
      </w:r>
      <w:proofErr w:type="gramEnd"/>
      <w:r w:rsidR="006343F2">
        <w:rPr>
          <w:rFonts w:ascii="Montserrat Light" w:hAnsi="Montserrat Light"/>
          <w:lang w:val="es-MX"/>
        </w:rPr>
        <w:t xml:space="preserve"> Si nos contrata se le reconoce</w:t>
      </w:r>
    </w:p>
    <w:p w14:paraId="6867C9AF" w14:textId="4F5F8DFA" w:rsidR="00FA1AA2" w:rsidRPr="00505F27" w:rsidRDefault="00505F27">
      <w:pPr>
        <w:pStyle w:val="Textocomentario"/>
        <w:rPr>
          <w:rFonts w:ascii="Montserrat Light" w:hAnsi="Montserrat Light"/>
          <w:lang w:val="es-CR"/>
        </w:rPr>
      </w:pPr>
      <w:r w:rsidRPr="00505F27">
        <w:rPr>
          <w:rFonts w:ascii="Montserrat Light" w:hAnsi="Montserrat Light"/>
          <w:lang w:val="es-CR"/>
        </w:rPr>
        <w:t xml:space="preserve">Solo para permisos cédula. Solo para permisos. </w:t>
      </w:r>
    </w:p>
    <w:p w14:paraId="3189432A" w14:textId="77777777" w:rsidR="00505F27" w:rsidRDefault="00505F27">
      <w:pPr>
        <w:pStyle w:val="Textocomentario"/>
        <w:rPr>
          <w:rFonts w:ascii="Montserrat Light" w:hAnsi="Montserrat Light"/>
          <w:lang w:val="es-CR"/>
        </w:rPr>
      </w:pPr>
      <w:r w:rsidRPr="00505F27">
        <w:rPr>
          <w:rFonts w:ascii="Montserrat Light" w:hAnsi="Montserrat Light"/>
          <w:lang w:val="es-CR"/>
        </w:rPr>
        <w:t>El alcance de los servicios es lo más importante que tiene que ser definido.</w:t>
      </w:r>
      <w:r>
        <w:rPr>
          <w:rFonts w:ascii="Montserrat Light" w:hAnsi="Montserrat Light"/>
          <w:lang w:val="es-CR"/>
        </w:rPr>
        <w:t xml:space="preserve"> ¿Estamos claros con lo que el cliente quiere que se le oferta? EL objetivo de la reunión inicial es establecer cuáles cosas son parte del alcance: Bueno, si es de CTO tiene una gama de opciones y si es de CTA es otra. Lo importante no es decirle qué tiene que preguntar, sino establecer lo que el cliente quiere recibir.</w:t>
      </w:r>
    </w:p>
    <w:p w14:paraId="7D500453" w14:textId="77777777" w:rsidR="00CB71DF" w:rsidRDefault="00CB71DF">
      <w:pPr>
        <w:pStyle w:val="Textocomentario"/>
        <w:rPr>
          <w:rFonts w:ascii="Montserrat Light" w:hAnsi="Montserrat Light"/>
          <w:lang w:val="es-CR"/>
        </w:rPr>
      </w:pPr>
    </w:p>
    <w:p w14:paraId="356995E5" w14:textId="77777777" w:rsidR="00CB71DF" w:rsidRDefault="00CB71DF">
      <w:pPr>
        <w:pStyle w:val="Textocomentario"/>
        <w:rPr>
          <w:rFonts w:ascii="Montserrat Light" w:hAnsi="Montserrat Light"/>
          <w:lang w:val="es-CR"/>
        </w:rPr>
      </w:pPr>
      <w:r>
        <w:rPr>
          <w:rFonts w:ascii="Montserrat Light" w:hAnsi="Montserrat Light"/>
          <w:lang w:val="es-CR"/>
        </w:rPr>
        <w:t>Del 5 al 10 forman parte del 4. No todas las tiene que responder el cliente, hay cosas que si no las tiene definidas necesitarán nuestra asesoría, no se pueden circunscribir las cosas a una información específica porque a la larga la persona de la gestión con el cliente va a preguntar cosas que el cliente no puede responder.</w:t>
      </w:r>
    </w:p>
    <w:p w14:paraId="0A5F963C" w14:textId="77777777" w:rsidR="000B024D" w:rsidRDefault="000B024D">
      <w:pPr>
        <w:pStyle w:val="Textocomentario"/>
        <w:rPr>
          <w:rFonts w:ascii="Montserrat Light" w:hAnsi="Montserrat Light"/>
          <w:lang w:val="es-CR"/>
        </w:rPr>
      </w:pPr>
    </w:p>
    <w:p w14:paraId="3F993F73" w14:textId="41437917" w:rsidR="000B024D" w:rsidRDefault="000B024D">
      <w:pPr>
        <w:pStyle w:val="Textocomentario"/>
        <w:rPr>
          <w:rFonts w:ascii="Montserrat Light" w:hAnsi="Montserrat Light"/>
          <w:lang w:val="es-CR"/>
        </w:rPr>
      </w:pPr>
      <w:r>
        <w:rPr>
          <w:rFonts w:ascii="Montserrat Light" w:hAnsi="Montserrat Light"/>
          <w:lang w:val="es-CR"/>
        </w:rPr>
        <w:t>Luego Dani comenta: Sí es necesario solicitar la cédula porque es una forma de conocer al cliente y saber que realmente quieren una reunión</w:t>
      </w:r>
      <w:r w:rsidR="00A63BA7">
        <w:rPr>
          <w:rFonts w:ascii="Montserrat Light" w:hAnsi="Montserrat Light"/>
          <w:lang w:val="es-CR"/>
        </w:rPr>
        <w:t>. Con la cédula nos cubrimos en salud de que no están preguntando por preguntar.</w:t>
      </w:r>
    </w:p>
    <w:p w14:paraId="0075B208" w14:textId="77777777" w:rsidR="00A63BA7" w:rsidRDefault="00A63BA7">
      <w:pPr>
        <w:pStyle w:val="Textocomentario"/>
        <w:rPr>
          <w:rFonts w:ascii="Montserrat Light" w:hAnsi="Montserrat Light"/>
          <w:lang w:val="es-CR"/>
        </w:rPr>
      </w:pPr>
    </w:p>
    <w:p w14:paraId="62CA4638" w14:textId="7D9EAE3C" w:rsidR="00A63BA7" w:rsidRPr="00505F27" w:rsidRDefault="00A63BA7">
      <w:pPr>
        <w:pStyle w:val="Textocomentario"/>
        <w:rPr>
          <w:lang w:val="es-CR"/>
        </w:rPr>
      </w:pPr>
      <w:r>
        <w:rPr>
          <w:rFonts w:ascii="Montserrat Light" w:hAnsi="Montserrat Light"/>
          <w:lang w:val="es-CR"/>
        </w:rPr>
        <w:t xml:space="preserve">Sobre cobrar reuniones: Dani piensa que en la primera no. Si el cliente quisiera </w:t>
      </w:r>
    </w:p>
  </w:comment>
  <w:comment w:id="2" w:author="Construcción  AC" w:date="2026-09-10T11:38:00Z" w:initials="CA">
    <w:p w14:paraId="0F5B97C5" w14:textId="60A3FFF4" w:rsidR="00CB71DF" w:rsidRPr="00CB71DF" w:rsidRDefault="00CB71DF">
      <w:pPr>
        <w:pStyle w:val="Textocomentario"/>
        <w:rPr>
          <w:rFonts w:ascii="Montserrat Light" w:hAnsi="Montserrat Light"/>
          <w:lang w:val="es-CR"/>
        </w:rPr>
      </w:pPr>
      <w:r w:rsidRPr="00CB71DF">
        <w:rPr>
          <w:rStyle w:val="Refdecomentario"/>
          <w:rFonts w:ascii="Montserrat Light" w:hAnsi="Montserrat Light"/>
        </w:rPr>
        <w:annotationRef/>
      </w:r>
      <w:r w:rsidRPr="00CB71DF">
        <w:rPr>
          <w:rFonts w:ascii="Montserrat Light" w:hAnsi="Montserrat Light"/>
          <w:lang w:val="es-CR"/>
        </w:rPr>
        <w:t xml:space="preserve">Luis borbón generó Gera una minuta y cree que hizo una </w:t>
      </w:r>
      <w:proofErr w:type="spellStart"/>
      <w:r w:rsidRPr="00CB71DF">
        <w:rPr>
          <w:rFonts w:ascii="Montserrat Light" w:hAnsi="Montserrat Light"/>
          <w:lang w:val="es-CR"/>
        </w:rPr>
        <w:t>reu</w:t>
      </w:r>
      <w:proofErr w:type="spellEnd"/>
      <w:r w:rsidRPr="00CB71DF">
        <w:rPr>
          <w:rFonts w:ascii="Montserrat Light" w:hAnsi="Montserrat Light"/>
          <w:lang w:val="es-CR"/>
        </w:rPr>
        <w:t xml:space="preserve"> grabada con IA que la generó</w:t>
      </w:r>
      <w:r>
        <w:rPr>
          <w:rFonts w:ascii="Montserrat Light" w:hAnsi="Montserrat Light"/>
          <w:lang w:val="es-CR"/>
        </w:rPr>
        <w:t xml:space="preserve">. Visto bueno para proceder con app. Buscar que las cosas surjan </w:t>
      </w:r>
      <w:proofErr w:type="spellStart"/>
      <w:r>
        <w:rPr>
          <w:rFonts w:ascii="Montserrat Light" w:hAnsi="Montserrat Light"/>
          <w:lang w:val="es-CR"/>
        </w:rPr>
        <w:t>mas</w:t>
      </w:r>
      <w:proofErr w:type="spellEnd"/>
      <w:r>
        <w:rPr>
          <w:rFonts w:ascii="Montserrat Light" w:hAnsi="Montserrat Light"/>
          <w:lang w:val="es-CR"/>
        </w:rPr>
        <w:t xml:space="preserve"> automatizadas. Si es virtual si o si sea grabada por </w:t>
      </w:r>
      <w:proofErr w:type="spellStart"/>
      <w:r>
        <w:rPr>
          <w:rFonts w:ascii="Montserrat Light" w:hAnsi="Montserrat Light"/>
          <w:lang w:val="es-CR"/>
        </w:rPr>
        <w:t>ia</w:t>
      </w:r>
      <w:proofErr w:type="spellEnd"/>
      <w:r>
        <w:rPr>
          <w:rFonts w:ascii="Montserrat Light" w:hAnsi="Montserrat Light"/>
          <w:lang w:val="es-CR"/>
        </w:rPr>
        <w:t xml:space="preserve"> para minuta si es presencial por lo menos que las anotaciones hechas por don g puedan ser procesadas para una minuta.</w:t>
      </w:r>
    </w:p>
  </w:comment>
  <w:comment w:id="3" w:author="Construcción  AC" w:date="2026-09-10T11:43:00Z" w:initials="CA">
    <w:p w14:paraId="0E9F101B" w14:textId="695FE718" w:rsidR="00CB71DF" w:rsidRPr="00CB71DF" w:rsidRDefault="00CB71DF">
      <w:pPr>
        <w:pStyle w:val="Textocomentario"/>
        <w:rPr>
          <w:lang w:val="es-CR"/>
        </w:rPr>
      </w:pPr>
      <w:r>
        <w:rPr>
          <w:rStyle w:val="Refdecomentario"/>
        </w:rPr>
        <w:annotationRef/>
      </w:r>
      <w:r w:rsidRPr="00CB71DF">
        <w:rPr>
          <w:lang w:val="es-CR"/>
        </w:rPr>
        <w:t>No todos l</w:t>
      </w:r>
      <w:r>
        <w:rPr>
          <w:lang w:val="es-CR"/>
        </w:rPr>
        <w:t xml:space="preserve">os proyectos tienen </w:t>
      </w:r>
      <w:proofErr w:type="spellStart"/>
      <w:r>
        <w:rPr>
          <w:lang w:val="es-CR"/>
        </w:rPr>
        <w:t>reus</w:t>
      </w:r>
      <w:proofErr w:type="spellEnd"/>
      <w:r>
        <w:rPr>
          <w:lang w:val="es-CR"/>
        </w:rPr>
        <w:t xml:space="preserve"> posteriores. </w:t>
      </w:r>
    </w:p>
  </w:comment>
  <w:comment w:id="4" w:author="Construcción  AC" w:date="2026-09-10T11:44:00Z" w:initials="CA">
    <w:p w14:paraId="6E260DAA" w14:textId="77777777" w:rsidR="006343F2" w:rsidRDefault="00CB71DF">
      <w:pPr>
        <w:pStyle w:val="Textocomentario"/>
        <w:rPr>
          <w:lang w:val="es-CR"/>
        </w:rPr>
      </w:pPr>
      <w:r>
        <w:rPr>
          <w:rStyle w:val="Refdecomentario"/>
        </w:rPr>
        <w:annotationRef/>
      </w:r>
      <w:proofErr w:type="gramStart"/>
      <w:r w:rsidRPr="00CB71DF">
        <w:rPr>
          <w:lang w:val="es-CR"/>
        </w:rPr>
        <w:t>Si esto n</w:t>
      </w:r>
      <w:r>
        <w:rPr>
          <w:lang w:val="es-CR"/>
        </w:rPr>
        <w:t>o se puede hacer?</w:t>
      </w:r>
      <w:proofErr w:type="gramEnd"/>
      <w:r>
        <w:rPr>
          <w:lang w:val="es-CR"/>
        </w:rPr>
        <w:t xml:space="preserve"> </w:t>
      </w:r>
      <w:proofErr w:type="gramStart"/>
      <w:r>
        <w:rPr>
          <w:lang w:val="es-CR"/>
        </w:rPr>
        <w:t>Y qué funciones hace?</w:t>
      </w:r>
      <w:proofErr w:type="gramEnd"/>
      <w:r>
        <w:rPr>
          <w:lang w:val="es-CR"/>
        </w:rPr>
        <w:t xml:space="preserve"> </w:t>
      </w:r>
      <w:proofErr w:type="gramStart"/>
      <w:r>
        <w:rPr>
          <w:lang w:val="es-CR"/>
        </w:rPr>
        <w:t>Y si va entonces qué participación tiene?</w:t>
      </w:r>
      <w:proofErr w:type="gramEnd"/>
      <w:r>
        <w:rPr>
          <w:lang w:val="es-CR"/>
        </w:rPr>
        <w:t xml:space="preserve"> </w:t>
      </w:r>
      <w:proofErr w:type="gramStart"/>
      <w:r>
        <w:rPr>
          <w:lang w:val="es-CR"/>
        </w:rPr>
        <w:t>Tomar nota?</w:t>
      </w:r>
      <w:proofErr w:type="gramEnd"/>
      <w:r>
        <w:rPr>
          <w:lang w:val="es-CR"/>
        </w:rPr>
        <w:t xml:space="preserve"> </w:t>
      </w:r>
      <w:proofErr w:type="gramStart"/>
      <w:r>
        <w:rPr>
          <w:lang w:val="es-CR"/>
        </w:rPr>
        <w:t>Luego devolver la información?</w:t>
      </w:r>
      <w:proofErr w:type="gramEnd"/>
      <w:r>
        <w:rPr>
          <w:lang w:val="es-CR"/>
        </w:rPr>
        <w:t xml:space="preserve"> </w:t>
      </w:r>
      <w:proofErr w:type="gramStart"/>
      <w:r>
        <w:rPr>
          <w:lang w:val="es-CR"/>
        </w:rPr>
        <w:t>Se le está olvidando preguntarle al cliente esto y esto?</w:t>
      </w:r>
      <w:proofErr w:type="gramEnd"/>
      <w:r>
        <w:rPr>
          <w:lang w:val="es-CR"/>
        </w:rPr>
        <w:t xml:space="preserve"> </w:t>
      </w:r>
      <w:proofErr w:type="gramStart"/>
      <w:r>
        <w:rPr>
          <w:lang w:val="es-CR"/>
        </w:rPr>
        <w:t>Ubicación, fecha de presentación de oferta?</w:t>
      </w:r>
      <w:proofErr w:type="gramEnd"/>
    </w:p>
    <w:p w14:paraId="7524D2E7" w14:textId="77777777" w:rsidR="006343F2" w:rsidRDefault="006343F2">
      <w:pPr>
        <w:pStyle w:val="Textocomentario"/>
        <w:rPr>
          <w:lang w:val="es-CR"/>
        </w:rPr>
      </w:pPr>
    </w:p>
    <w:p w14:paraId="0F2635FF" w14:textId="77777777" w:rsidR="006343F2" w:rsidRDefault="006343F2">
      <w:pPr>
        <w:pStyle w:val="Textocomentario"/>
        <w:rPr>
          <w:lang w:val="es-CR"/>
        </w:rPr>
      </w:pPr>
      <w:proofErr w:type="gramStart"/>
      <w:r>
        <w:rPr>
          <w:lang w:val="es-CR"/>
        </w:rPr>
        <w:t>Después de hacer la oferta, se debería hacer una reunión de oferta?</w:t>
      </w:r>
      <w:proofErr w:type="gramEnd"/>
      <w:r>
        <w:rPr>
          <w:lang w:val="es-CR"/>
        </w:rPr>
        <w:t xml:space="preserve"> </w:t>
      </w:r>
    </w:p>
    <w:p w14:paraId="2FF40EA4" w14:textId="77777777" w:rsidR="006343F2" w:rsidRDefault="006343F2">
      <w:pPr>
        <w:pStyle w:val="Textocomentario"/>
        <w:rPr>
          <w:lang w:val="es-CR"/>
        </w:rPr>
      </w:pPr>
    </w:p>
    <w:p w14:paraId="0078991F" w14:textId="77777777" w:rsidR="006343F2" w:rsidRDefault="006343F2">
      <w:pPr>
        <w:pStyle w:val="Textocomentario"/>
        <w:rPr>
          <w:lang w:val="es-CR"/>
        </w:rPr>
      </w:pPr>
      <w:r>
        <w:rPr>
          <w:lang w:val="es-CR"/>
        </w:rPr>
        <w:t xml:space="preserve">Diferenciamos entre reunión inicial: </w:t>
      </w:r>
      <w:proofErr w:type="spellStart"/>
      <w:r>
        <w:rPr>
          <w:lang w:val="es-CR"/>
        </w:rPr>
        <w:t>Deberia</w:t>
      </w:r>
      <w:proofErr w:type="spellEnd"/>
      <w:r>
        <w:rPr>
          <w:lang w:val="es-CR"/>
        </w:rPr>
        <w:t xml:space="preserve"> salir para oferta</w:t>
      </w:r>
    </w:p>
    <w:p w14:paraId="6BDAC777" w14:textId="77777777" w:rsidR="006343F2" w:rsidRDefault="006343F2">
      <w:pPr>
        <w:pStyle w:val="Textocomentario"/>
        <w:rPr>
          <w:lang w:val="es-CR"/>
        </w:rPr>
      </w:pPr>
      <w:r>
        <w:rPr>
          <w:lang w:val="es-CR"/>
        </w:rPr>
        <w:t xml:space="preserve">Reuniones de trabajo o negociación: son muy </w:t>
      </w:r>
      <w:proofErr w:type="gramStart"/>
      <w:r>
        <w:rPr>
          <w:lang w:val="es-CR"/>
        </w:rPr>
        <w:t>frecuentes</w:t>
      </w:r>
      <w:proofErr w:type="gramEnd"/>
      <w:r>
        <w:rPr>
          <w:lang w:val="es-CR"/>
        </w:rPr>
        <w:t xml:space="preserve"> pero podrían ser una falla del sistema. Después de una reunión inicial lo que sigue es trabajar. Si el cliente negó por lo menos no perdimos la reunión, buscar cómo cobrar eso. No a todos se les cobra. Si ya ha trabajado con nosotros no se le cobra. Y el AA no puede decidir. </w:t>
      </w:r>
    </w:p>
    <w:p w14:paraId="1F316427" w14:textId="6CCD9988" w:rsidR="006343F2" w:rsidRPr="00CB71DF" w:rsidRDefault="006343F2">
      <w:pPr>
        <w:pStyle w:val="Textocomentario"/>
        <w:rPr>
          <w:lang w:val="es-CR"/>
        </w:rPr>
      </w:pPr>
      <w:r>
        <w:rPr>
          <w:lang w:val="es-CR"/>
        </w:rPr>
        <w:t>Minimizarlas, trasladar información y que queden documentadas.</w:t>
      </w:r>
    </w:p>
  </w:comment>
  <w:comment w:id="6" w:author="Construcción  AC" w:date="2026-08-04T15:03:00Z" w:initials="CA">
    <w:p w14:paraId="0678BE9D" w14:textId="7EEC1530" w:rsidR="00C66DEC" w:rsidRPr="00505F27" w:rsidRDefault="00C66DEC">
      <w:pPr>
        <w:pStyle w:val="Textocomentario"/>
        <w:rPr>
          <w:lang w:val="es-CR"/>
        </w:rPr>
      </w:pPr>
      <w:r>
        <w:rPr>
          <w:rStyle w:val="Refdecomentario"/>
        </w:rPr>
        <w:annotationRef/>
      </w:r>
      <w:r w:rsidRPr="00505F27">
        <w:rPr>
          <w:lang w:val="es-CR"/>
        </w:rPr>
        <w:t>Por acá quedamos</w:t>
      </w:r>
    </w:p>
  </w:comment>
  <w:comment w:id="8" w:author="Construcción  AC" w:date="2026-09-10T11:56:00Z" w:initials="CA">
    <w:p w14:paraId="361EC47A" w14:textId="25A54548" w:rsidR="00B36422" w:rsidRPr="00B36422" w:rsidRDefault="00B36422">
      <w:pPr>
        <w:pStyle w:val="Textocomentario"/>
        <w:rPr>
          <w:lang w:val="es-CR"/>
        </w:rPr>
      </w:pPr>
      <w:r>
        <w:rPr>
          <w:rStyle w:val="Refdecomentario"/>
        </w:rPr>
        <w:annotationRef/>
      </w:r>
      <w:proofErr w:type="gramStart"/>
      <w:r w:rsidRPr="00B36422">
        <w:rPr>
          <w:lang w:val="es-CR"/>
        </w:rPr>
        <w:t xml:space="preserve">Cómo se formaliza esa </w:t>
      </w:r>
      <w:proofErr w:type="spellStart"/>
      <w:r w:rsidRPr="00B36422">
        <w:rPr>
          <w:lang w:val="es-CR"/>
        </w:rPr>
        <w:t>decision</w:t>
      </w:r>
      <w:proofErr w:type="spellEnd"/>
      <w:r w:rsidRPr="00B36422">
        <w:rPr>
          <w:lang w:val="es-CR"/>
        </w:rPr>
        <w:t>?</w:t>
      </w:r>
      <w:proofErr w:type="gramEnd"/>
      <w:r>
        <w:rPr>
          <w:lang w:val="es-CR"/>
        </w:rPr>
        <w:t xml:space="preserve"> </w:t>
      </w:r>
    </w:p>
  </w:comment>
  <w:comment w:id="9" w:author="Construcción  AC" w:date="2026-09-10T11:58:00Z" w:initials="CA">
    <w:p w14:paraId="5B74235C" w14:textId="77777777" w:rsidR="00B36422" w:rsidRDefault="00B36422">
      <w:pPr>
        <w:pStyle w:val="Textocomentario"/>
        <w:rPr>
          <w:lang w:val="es-CR"/>
        </w:rPr>
      </w:pPr>
      <w:r>
        <w:rPr>
          <w:rStyle w:val="Refdecomentario"/>
        </w:rPr>
        <w:annotationRef/>
      </w:r>
      <w:proofErr w:type="gramStart"/>
      <w:r w:rsidRPr="00B36422">
        <w:rPr>
          <w:lang w:val="es-CR"/>
        </w:rPr>
        <w:t>Qué tiene que entregar quien h</w:t>
      </w:r>
      <w:r>
        <w:rPr>
          <w:lang w:val="es-CR"/>
        </w:rPr>
        <w:t>ace que deje de ser considerado el proyecto como oferta?</w:t>
      </w:r>
      <w:proofErr w:type="gramEnd"/>
      <w:r>
        <w:rPr>
          <w:lang w:val="es-CR"/>
        </w:rPr>
        <w:t xml:space="preserve"> Y es hasta ese momento que entran las gestiones de activación. </w:t>
      </w:r>
      <w:proofErr w:type="gramStart"/>
      <w:r>
        <w:rPr>
          <w:lang w:val="es-CR"/>
        </w:rPr>
        <w:t>No meterle</w:t>
      </w:r>
      <w:proofErr w:type="gramEnd"/>
      <w:r>
        <w:rPr>
          <w:lang w:val="es-CR"/>
        </w:rPr>
        <w:t xml:space="preserve"> trabajo a cosas que a lo mejor no fructifique. </w:t>
      </w:r>
    </w:p>
    <w:p w14:paraId="109512AC" w14:textId="77777777" w:rsidR="00B36422" w:rsidRDefault="00B36422">
      <w:pPr>
        <w:pStyle w:val="Textocomentario"/>
        <w:rPr>
          <w:lang w:val="es-CR"/>
        </w:rPr>
      </w:pPr>
    </w:p>
    <w:p w14:paraId="505F9B85" w14:textId="26C18956" w:rsidR="00B36422" w:rsidRPr="00B36422" w:rsidRDefault="00B36422">
      <w:pPr>
        <w:pStyle w:val="Textocomentario"/>
        <w:rPr>
          <w:lang w:val="es-CR"/>
        </w:rPr>
      </w:pPr>
      <w:r>
        <w:rPr>
          <w:lang w:val="es-CR"/>
        </w:rPr>
        <w:t xml:space="preserve">Ciertos criterios de decisión de cuándo deja de ser oferta y pasa a ser proyecto cuando sucede A B C y D entre ellos la firma del contrato u oferta del cliente. Por </w:t>
      </w:r>
      <w:proofErr w:type="gramStart"/>
      <w:r>
        <w:rPr>
          <w:lang w:val="es-CR"/>
        </w:rPr>
        <w:t>ejemplo</w:t>
      </w:r>
      <w:proofErr w:type="gramEnd"/>
      <w:r>
        <w:rPr>
          <w:lang w:val="es-CR"/>
        </w:rPr>
        <w:t xml:space="preserve"> podría ser un formulario que si no se llena no entra a mesa de trabajo.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9184577" w15:done="0"/>
  <w15:commentEx w15:paraId="62CA4638" w15:done="0"/>
  <w15:commentEx w15:paraId="0F5B97C5" w15:done="0"/>
  <w15:commentEx w15:paraId="0E9F101B" w15:done="0"/>
  <w15:commentEx w15:paraId="1F316427" w15:done="0"/>
  <w15:commentEx w15:paraId="0678BE9D" w15:done="0"/>
  <w15:commentEx w15:paraId="361EC47A" w15:done="0"/>
  <w15:commentEx w15:paraId="505F9B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4D135A" w16cex:dateUtc="2026-09-10T17:30:00Z"/>
  <w16cex:commentExtensible w16cex:durableId="2E4CFE2D" w16cex:dateUtc="2026-09-10T16:00:00Z"/>
  <w16cex:commentExtensible w16cex:durableId="2E4D1523" w16cex:dateUtc="2026-09-10T17:38:00Z"/>
  <w16cex:commentExtensible w16cex:durableId="2E4D1654" w16cex:dateUtc="2026-09-10T17:43:00Z"/>
  <w16cex:commentExtensible w16cex:durableId="2E4D1683" w16cex:dateUtc="2026-09-10T17:44:00Z"/>
  <w16cex:commentExtensible w16cex:durableId="2E1C7DDC" w16cex:dateUtc="2026-08-04T21:03:00Z"/>
  <w16cex:commentExtensible w16cex:durableId="2E4D1959" w16cex:dateUtc="2026-09-10T17:56:00Z"/>
  <w16cex:commentExtensible w16cex:durableId="2E4D19E2" w16cex:dateUtc="2026-09-10T1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184577" w16cid:durableId="2E4D135A"/>
  <w16cid:commentId w16cid:paraId="62CA4638" w16cid:durableId="2E4CFE2D"/>
  <w16cid:commentId w16cid:paraId="0F5B97C5" w16cid:durableId="2E4D1523"/>
  <w16cid:commentId w16cid:paraId="0E9F101B" w16cid:durableId="2E4D1654"/>
  <w16cid:commentId w16cid:paraId="1F316427" w16cid:durableId="2E4D1683"/>
  <w16cid:commentId w16cid:paraId="0678BE9D" w16cid:durableId="2E1C7DDC"/>
  <w16cid:commentId w16cid:paraId="361EC47A" w16cid:durableId="2E4D1959"/>
  <w16cid:commentId w16cid:paraId="505F9B85" w16cid:durableId="2E4D19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F6C74" w14:textId="77777777" w:rsidR="003A63FA" w:rsidRDefault="003A63FA">
      <w:pPr>
        <w:spacing w:after="0" w:line="240" w:lineRule="auto"/>
      </w:pPr>
      <w:r>
        <w:separator/>
      </w:r>
    </w:p>
  </w:endnote>
  <w:endnote w:type="continuationSeparator" w:id="0">
    <w:p w14:paraId="27664546" w14:textId="77777777" w:rsidR="003A63FA" w:rsidRDefault="003A6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Light">
    <w:panose1 w:val="00000400000000000000"/>
    <w:charset w:val="00"/>
    <w:family w:val="modern"/>
    <w:notTrueType/>
    <w:pitch w:val="variable"/>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DC45D" w14:textId="77777777" w:rsidR="00943898" w:rsidRDefault="00943898">
    <w:pPr>
      <w:pStyle w:val="Piedepgina"/>
    </w:pPr>
  </w:p>
  <w:tbl>
    <w:tblPr>
      <w:tblW w:w="0" w:type="auto"/>
      <w:tblLook w:val="04A0" w:firstRow="1" w:lastRow="0" w:firstColumn="1" w:lastColumn="0" w:noHBand="0" w:noVBand="1"/>
    </w:tblPr>
    <w:tblGrid>
      <w:gridCol w:w="4824"/>
      <w:gridCol w:w="4824"/>
    </w:tblGrid>
    <w:tr w:rsidR="00943898" w14:paraId="18902857" w14:textId="77777777">
      <w:tc>
        <w:tcPr>
          <w:tcW w:w="4824" w:type="dxa"/>
          <w:tcBorders>
            <w:top w:val="single" w:sz="8" w:space="0" w:color="84BD00"/>
          </w:tcBorders>
        </w:tcPr>
        <w:p w14:paraId="75232363" w14:textId="77777777" w:rsidR="00943898" w:rsidRDefault="00BE592B">
          <w:pPr>
            <w:spacing w:before="40" w:after="0"/>
          </w:pPr>
          <w:proofErr w:type="spellStart"/>
          <w:r>
            <w:rPr>
              <w:rFonts w:cs="Montserrat"/>
              <w:color w:val="666666"/>
              <w:sz w:val="15"/>
            </w:rPr>
            <w:t>Gestión</w:t>
          </w:r>
          <w:proofErr w:type="spellEnd"/>
          <w:r>
            <w:rPr>
              <w:rFonts w:cs="Montserrat"/>
              <w:color w:val="666666"/>
              <w:sz w:val="15"/>
            </w:rPr>
            <w:t xml:space="preserve"> </w:t>
          </w:r>
          <w:proofErr w:type="spellStart"/>
          <w:r>
            <w:rPr>
              <w:rFonts w:cs="Montserrat"/>
              <w:color w:val="666666"/>
              <w:sz w:val="15"/>
            </w:rPr>
            <w:t>Comercial</w:t>
          </w:r>
          <w:proofErr w:type="spellEnd"/>
          <w:r>
            <w:rPr>
              <w:rFonts w:cs="Montserrat"/>
              <w:color w:val="666666"/>
              <w:sz w:val="15"/>
            </w:rPr>
            <w:t xml:space="preserve"> — </w:t>
          </w:r>
          <w:proofErr w:type="spellStart"/>
          <w:r>
            <w:rPr>
              <w:rFonts w:cs="Montserrat"/>
              <w:color w:val="666666"/>
              <w:sz w:val="15"/>
            </w:rPr>
            <w:t>Uso</w:t>
          </w:r>
          <w:proofErr w:type="spellEnd"/>
          <w:r>
            <w:rPr>
              <w:rFonts w:cs="Montserrat"/>
              <w:color w:val="666666"/>
              <w:sz w:val="15"/>
            </w:rPr>
            <w:t xml:space="preserve"> </w:t>
          </w:r>
          <w:proofErr w:type="spellStart"/>
          <w:r>
            <w:rPr>
              <w:rFonts w:cs="Montserrat"/>
              <w:color w:val="666666"/>
              <w:sz w:val="15"/>
            </w:rPr>
            <w:t>interno</w:t>
          </w:r>
          <w:proofErr w:type="spellEnd"/>
        </w:p>
      </w:tc>
      <w:tc>
        <w:tcPr>
          <w:tcW w:w="4824" w:type="dxa"/>
          <w:tcBorders>
            <w:top w:val="single" w:sz="8" w:space="0" w:color="84BD00"/>
          </w:tcBorders>
        </w:tcPr>
        <w:p w14:paraId="601173B1" w14:textId="77777777" w:rsidR="00943898" w:rsidRDefault="00BE592B">
          <w:pPr>
            <w:spacing w:before="40" w:after="0"/>
            <w:jc w:val="right"/>
          </w:pPr>
          <w:proofErr w:type="spellStart"/>
          <w:r>
            <w:rPr>
              <w:rFonts w:cs="Montserrat"/>
              <w:color w:val="666666"/>
              <w:sz w:val="15"/>
            </w:rPr>
            <w:t>Pág</w:t>
          </w:r>
          <w:proofErr w:type="spellEnd"/>
          <w:r>
            <w:rPr>
              <w:rFonts w:cs="Montserrat"/>
              <w:color w:val="666666"/>
              <w:sz w:val="15"/>
            </w:rPr>
            <w:t xml:space="preserve">. </w:t>
          </w:r>
          <w:r>
            <w:rPr>
              <w:color w:val="666666"/>
              <w:sz w:val="15"/>
            </w:rPr>
            <w:fldChar w:fldCharType="begin"/>
          </w:r>
          <w:r>
            <w:rPr>
              <w:color w:val="666666"/>
              <w:sz w:val="15"/>
            </w:rPr>
            <w:instrText xml:space="preserve"> PAGE </w:instrText>
          </w:r>
          <w:r>
            <w:rPr>
              <w:color w:val="666666"/>
              <w:sz w:val="15"/>
            </w:rPr>
            <w:fldChar w:fldCharType="separate"/>
          </w:r>
          <w:r w:rsidR="0061434D">
            <w:rPr>
              <w:noProof/>
              <w:color w:val="666666"/>
              <w:sz w:val="15"/>
            </w:rPr>
            <w:t>1</w:t>
          </w:r>
          <w:r>
            <w:rPr>
              <w:color w:val="666666"/>
              <w:sz w:val="15"/>
            </w:rPr>
            <w:fldChar w:fldCharType="end"/>
          </w:r>
          <w:r>
            <w:rPr>
              <w:rFonts w:cs="Montserrat"/>
              <w:color w:val="666666"/>
              <w:sz w:val="15"/>
            </w:rPr>
            <w:t xml:space="preserve"> de </w:t>
          </w:r>
          <w:r>
            <w:rPr>
              <w:color w:val="666666"/>
              <w:sz w:val="15"/>
            </w:rPr>
            <w:fldChar w:fldCharType="begin"/>
          </w:r>
          <w:r>
            <w:rPr>
              <w:color w:val="666666"/>
              <w:sz w:val="15"/>
            </w:rPr>
            <w:instrText xml:space="preserve"> NUMPAGES </w:instrText>
          </w:r>
          <w:r>
            <w:rPr>
              <w:color w:val="666666"/>
              <w:sz w:val="15"/>
            </w:rPr>
            <w:fldChar w:fldCharType="separate"/>
          </w:r>
          <w:r w:rsidR="0061434D">
            <w:rPr>
              <w:noProof/>
              <w:color w:val="666666"/>
              <w:sz w:val="15"/>
            </w:rPr>
            <w:t>2</w:t>
          </w:r>
          <w:r>
            <w:rPr>
              <w:color w:val="666666"/>
              <w:sz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297C3" w14:textId="77777777" w:rsidR="003A63FA" w:rsidRDefault="003A63FA">
      <w:pPr>
        <w:spacing w:after="0" w:line="240" w:lineRule="auto"/>
      </w:pPr>
      <w:r>
        <w:separator/>
      </w:r>
    </w:p>
  </w:footnote>
  <w:footnote w:type="continuationSeparator" w:id="0">
    <w:p w14:paraId="33CD9DA1" w14:textId="77777777" w:rsidR="003A63FA" w:rsidRDefault="003A63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A4084" w14:textId="77777777" w:rsidR="00943898" w:rsidRDefault="00943898">
    <w:pPr>
      <w:pStyle w:val="Encabezado"/>
    </w:pPr>
  </w:p>
  <w:tbl>
    <w:tblPr>
      <w:tblW w:w="0" w:type="auto"/>
      <w:tblLook w:val="04A0" w:firstRow="1" w:lastRow="0" w:firstColumn="1" w:lastColumn="0" w:noHBand="0" w:noVBand="1"/>
    </w:tblPr>
    <w:tblGrid>
      <w:gridCol w:w="4824"/>
      <w:gridCol w:w="4824"/>
    </w:tblGrid>
    <w:tr w:rsidR="00943898" w14:paraId="77528F02" w14:textId="77777777">
      <w:tc>
        <w:tcPr>
          <w:tcW w:w="4824" w:type="dxa"/>
          <w:vMerge w:val="restart"/>
          <w:tcBorders>
            <w:bottom w:val="single" w:sz="8" w:space="0" w:color="84BD00"/>
          </w:tcBorders>
        </w:tcPr>
        <w:p w14:paraId="4869E563" w14:textId="77777777" w:rsidR="00943898" w:rsidRDefault="00BE592B">
          <w:pPr>
            <w:spacing w:after="0"/>
          </w:pPr>
          <w:r>
            <w:rPr>
              <w:noProof/>
            </w:rPr>
            <w:drawing>
              <wp:inline distT="0" distB="0" distL="0" distR="0" wp14:anchorId="170322A0" wp14:editId="4202AFA6">
                <wp:extent cx="2266146" cy="401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horizontal-azul.png"/>
                        <pic:cNvPicPr/>
                      </pic:nvPicPr>
                      <pic:blipFill rotWithShape="1">
                        <a:blip r:embed="rId1"/>
                        <a:srcRect t="37859" b="39223"/>
                        <a:stretch/>
                      </pic:blipFill>
                      <pic:spPr bwMode="auto">
                        <a:xfrm>
                          <a:off x="0" y="0"/>
                          <a:ext cx="2327991" cy="412272"/>
                        </a:xfrm>
                        <a:prstGeom prst="rect">
                          <a:avLst/>
                        </a:prstGeom>
                        <a:ln>
                          <a:noFill/>
                        </a:ln>
                        <a:extLst>
                          <a:ext uri="{53640926-AAD7-44D8-BBD7-CCE9431645EC}">
                            <a14:shadowObscured xmlns:a14="http://schemas.microsoft.com/office/drawing/2010/main"/>
                          </a:ext>
                        </a:extLst>
                      </pic:spPr>
                    </pic:pic>
                  </a:graphicData>
                </a:graphic>
              </wp:inline>
            </w:drawing>
          </w:r>
        </w:p>
      </w:tc>
      <w:tc>
        <w:tcPr>
          <w:tcW w:w="4824" w:type="dxa"/>
        </w:tcPr>
        <w:p w14:paraId="2191F436" w14:textId="77777777" w:rsidR="00943898" w:rsidRDefault="00BE592B">
          <w:pPr>
            <w:spacing w:after="0"/>
            <w:jc w:val="right"/>
          </w:pPr>
          <w:r>
            <w:rPr>
              <w:rFonts w:cs="Montserrat"/>
              <w:b/>
              <w:color w:val="002D72"/>
              <w:sz w:val="17"/>
            </w:rPr>
            <w:t>COM-SOP-01-V1-2026</w:t>
          </w:r>
        </w:p>
      </w:tc>
    </w:tr>
    <w:tr w:rsidR="00943898" w:rsidRPr="00A63BA7" w14:paraId="3F599D73" w14:textId="77777777">
      <w:tc>
        <w:tcPr>
          <w:tcW w:w="4824" w:type="dxa"/>
          <w:vMerge/>
        </w:tcPr>
        <w:p w14:paraId="3545464C" w14:textId="77777777" w:rsidR="00943898" w:rsidRDefault="00943898"/>
      </w:tc>
      <w:tc>
        <w:tcPr>
          <w:tcW w:w="4824" w:type="dxa"/>
          <w:tcBorders>
            <w:bottom w:val="single" w:sz="8" w:space="0" w:color="84BD00"/>
          </w:tcBorders>
        </w:tcPr>
        <w:p w14:paraId="3DA6B424" w14:textId="77777777" w:rsidR="00943898" w:rsidRPr="0061434D" w:rsidRDefault="00BE592B">
          <w:pPr>
            <w:spacing w:after="0"/>
            <w:jc w:val="right"/>
            <w:rPr>
              <w:lang w:val="es-CR"/>
            </w:rPr>
          </w:pPr>
          <w:r w:rsidRPr="0061434D">
            <w:rPr>
              <w:rFonts w:cs="Montserrat"/>
              <w:i/>
              <w:color w:val="666666"/>
              <w:sz w:val="15"/>
              <w:lang w:val="es-CR"/>
            </w:rPr>
            <w:t>Gestión de Ofertas · Borrador para validación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E94CB4AA"/>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09744C8"/>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7" w15:restartNumberingAfterBreak="0">
    <w:nsid w:val="05065C93"/>
    <w:multiLevelType w:val="hybridMultilevel"/>
    <w:tmpl w:val="57ACB2D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062D16F1"/>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9" w15:restartNumberingAfterBreak="0">
    <w:nsid w:val="076F5CEE"/>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0" w15:restartNumberingAfterBreak="0">
    <w:nsid w:val="091E7775"/>
    <w:multiLevelType w:val="hybridMultilevel"/>
    <w:tmpl w:val="4D1CA79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1" w15:restartNumberingAfterBreak="0">
    <w:nsid w:val="1C4B21D0"/>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2" w15:restartNumberingAfterBreak="0">
    <w:nsid w:val="29A970AA"/>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3" w15:restartNumberingAfterBreak="0">
    <w:nsid w:val="348D3AFE"/>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4" w15:restartNumberingAfterBreak="0">
    <w:nsid w:val="38834060"/>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5" w15:restartNumberingAfterBreak="0">
    <w:nsid w:val="3B846D7A"/>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6" w15:restartNumberingAfterBreak="0">
    <w:nsid w:val="3FE873EA"/>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7" w15:restartNumberingAfterBreak="0">
    <w:nsid w:val="53D971A5"/>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8" w15:restartNumberingAfterBreak="0">
    <w:nsid w:val="590D12B1"/>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9" w15:restartNumberingAfterBreak="0">
    <w:nsid w:val="638372EE"/>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0" w15:restartNumberingAfterBreak="0">
    <w:nsid w:val="6A785D2E"/>
    <w:multiLevelType w:val="multilevel"/>
    <w:tmpl w:val="E932D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B5760B"/>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2" w15:restartNumberingAfterBreak="0">
    <w:nsid w:val="74215DE2"/>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3" w15:restartNumberingAfterBreak="0">
    <w:nsid w:val="79603A23"/>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4" w15:restartNumberingAfterBreak="0">
    <w:nsid w:val="7B497A2E"/>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5" w15:restartNumberingAfterBreak="0">
    <w:nsid w:val="7B972217"/>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6" w15:restartNumberingAfterBreak="0">
    <w:nsid w:val="7CD42B73"/>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7" w15:restartNumberingAfterBreak="0">
    <w:nsid w:val="7E196BDA"/>
    <w:multiLevelType w:val="multilevel"/>
    <w:tmpl w:val="B1CC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0"/>
  </w:num>
  <w:num w:numId="8">
    <w:abstractNumId w:val="12"/>
  </w:num>
  <w:num w:numId="9">
    <w:abstractNumId w:val="25"/>
  </w:num>
  <w:num w:numId="10">
    <w:abstractNumId w:val="6"/>
  </w:num>
  <w:num w:numId="11">
    <w:abstractNumId w:val="17"/>
  </w:num>
  <w:num w:numId="12">
    <w:abstractNumId w:val="18"/>
  </w:num>
  <w:num w:numId="13">
    <w:abstractNumId w:val="23"/>
  </w:num>
  <w:num w:numId="14">
    <w:abstractNumId w:val="24"/>
  </w:num>
  <w:num w:numId="15">
    <w:abstractNumId w:val="14"/>
  </w:num>
  <w:num w:numId="16">
    <w:abstractNumId w:val="19"/>
  </w:num>
  <w:num w:numId="17">
    <w:abstractNumId w:val="21"/>
  </w:num>
  <w:num w:numId="18">
    <w:abstractNumId w:val="9"/>
  </w:num>
  <w:num w:numId="19">
    <w:abstractNumId w:val="16"/>
  </w:num>
  <w:num w:numId="20">
    <w:abstractNumId w:val="22"/>
  </w:num>
  <w:num w:numId="21">
    <w:abstractNumId w:val="27"/>
  </w:num>
  <w:num w:numId="22">
    <w:abstractNumId w:val="7"/>
  </w:num>
  <w:num w:numId="23">
    <w:abstractNumId w:val="13"/>
  </w:num>
  <w:num w:numId="24">
    <w:abstractNumId w:val="5"/>
  </w:num>
  <w:num w:numId="25">
    <w:abstractNumId w:val="5"/>
  </w:num>
  <w:num w:numId="26">
    <w:abstractNumId w:val="20"/>
  </w:num>
  <w:num w:numId="27">
    <w:abstractNumId w:val="15"/>
  </w:num>
  <w:num w:numId="28">
    <w:abstractNumId w:val="8"/>
  </w:num>
  <w:num w:numId="29">
    <w:abstractNumId w:val="26"/>
  </w:num>
  <w:num w:numId="30">
    <w:abstractNumId w:val="11"/>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onstrucción  AC">
    <w15:presenceInfo w15:providerId="AD" w15:userId="S::construccion@acdesarrollos20.onmicrosoft.com::f0ff3188-7915-4e74-a10b-a3a7c7a4bc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B2A"/>
    <w:rsid w:val="00034616"/>
    <w:rsid w:val="0006063C"/>
    <w:rsid w:val="00061B29"/>
    <w:rsid w:val="000644E0"/>
    <w:rsid w:val="000952F9"/>
    <w:rsid w:val="000A78A5"/>
    <w:rsid w:val="000B024D"/>
    <w:rsid w:val="000B36FA"/>
    <w:rsid w:val="000C46FD"/>
    <w:rsid w:val="000E03FD"/>
    <w:rsid w:val="0011563E"/>
    <w:rsid w:val="001211DA"/>
    <w:rsid w:val="00124918"/>
    <w:rsid w:val="00145065"/>
    <w:rsid w:val="00147DB1"/>
    <w:rsid w:val="0015074B"/>
    <w:rsid w:val="00150D05"/>
    <w:rsid w:val="0016569B"/>
    <w:rsid w:val="00180721"/>
    <w:rsid w:val="00186C56"/>
    <w:rsid w:val="001B25D7"/>
    <w:rsid w:val="001C3BEC"/>
    <w:rsid w:val="001C5547"/>
    <w:rsid w:val="001E19E8"/>
    <w:rsid w:val="001E388B"/>
    <w:rsid w:val="001E78FA"/>
    <w:rsid w:val="001F7FFB"/>
    <w:rsid w:val="002246AE"/>
    <w:rsid w:val="0023714B"/>
    <w:rsid w:val="00276057"/>
    <w:rsid w:val="00282463"/>
    <w:rsid w:val="00295858"/>
    <w:rsid w:val="0029639D"/>
    <w:rsid w:val="002B022E"/>
    <w:rsid w:val="002B687E"/>
    <w:rsid w:val="002D1CC7"/>
    <w:rsid w:val="003028F5"/>
    <w:rsid w:val="00323288"/>
    <w:rsid w:val="00326F90"/>
    <w:rsid w:val="003304DB"/>
    <w:rsid w:val="00332A60"/>
    <w:rsid w:val="0033437F"/>
    <w:rsid w:val="00337E04"/>
    <w:rsid w:val="00353D84"/>
    <w:rsid w:val="00366B68"/>
    <w:rsid w:val="00391299"/>
    <w:rsid w:val="003A63FA"/>
    <w:rsid w:val="003B1AB3"/>
    <w:rsid w:val="003C2C4A"/>
    <w:rsid w:val="003C5431"/>
    <w:rsid w:val="003F209E"/>
    <w:rsid w:val="00437270"/>
    <w:rsid w:val="00445C04"/>
    <w:rsid w:val="004465D8"/>
    <w:rsid w:val="0047440B"/>
    <w:rsid w:val="00474B01"/>
    <w:rsid w:val="00477BBC"/>
    <w:rsid w:val="004A41DF"/>
    <w:rsid w:val="004C5FCF"/>
    <w:rsid w:val="004E1261"/>
    <w:rsid w:val="004E2EE8"/>
    <w:rsid w:val="004E3B80"/>
    <w:rsid w:val="005001CF"/>
    <w:rsid w:val="00505F27"/>
    <w:rsid w:val="005315EB"/>
    <w:rsid w:val="00531ADD"/>
    <w:rsid w:val="00537369"/>
    <w:rsid w:val="00556BB9"/>
    <w:rsid w:val="00557A52"/>
    <w:rsid w:val="00574088"/>
    <w:rsid w:val="0058160E"/>
    <w:rsid w:val="005B17E5"/>
    <w:rsid w:val="005B2D47"/>
    <w:rsid w:val="005B47DD"/>
    <w:rsid w:val="005C3E54"/>
    <w:rsid w:val="005D5585"/>
    <w:rsid w:val="005D7FB4"/>
    <w:rsid w:val="005E746E"/>
    <w:rsid w:val="005F7CB5"/>
    <w:rsid w:val="006052D9"/>
    <w:rsid w:val="0061049A"/>
    <w:rsid w:val="00612915"/>
    <w:rsid w:val="0061434D"/>
    <w:rsid w:val="006228D3"/>
    <w:rsid w:val="006331DD"/>
    <w:rsid w:val="006343F2"/>
    <w:rsid w:val="006575E8"/>
    <w:rsid w:val="00664402"/>
    <w:rsid w:val="0066775C"/>
    <w:rsid w:val="0068552E"/>
    <w:rsid w:val="006A1F7D"/>
    <w:rsid w:val="006B0BA1"/>
    <w:rsid w:val="006B63F2"/>
    <w:rsid w:val="006D726D"/>
    <w:rsid w:val="006E5E06"/>
    <w:rsid w:val="006E7335"/>
    <w:rsid w:val="006F3CC3"/>
    <w:rsid w:val="0070395B"/>
    <w:rsid w:val="00713317"/>
    <w:rsid w:val="00757124"/>
    <w:rsid w:val="0077000B"/>
    <w:rsid w:val="00785E96"/>
    <w:rsid w:val="007A7306"/>
    <w:rsid w:val="007C09EF"/>
    <w:rsid w:val="007C1647"/>
    <w:rsid w:val="007C4D33"/>
    <w:rsid w:val="007D0524"/>
    <w:rsid w:val="007D628D"/>
    <w:rsid w:val="007D7A49"/>
    <w:rsid w:val="007D7BCF"/>
    <w:rsid w:val="00831221"/>
    <w:rsid w:val="00832B18"/>
    <w:rsid w:val="00840850"/>
    <w:rsid w:val="00843561"/>
    <w:rsid w:val="00847887"/>
    <w:rsid w:val="00856891"/>
    <w:rsid w:val="00866D62"/>
    <w:rsid w:val="008A372D"/>
    <w:rsid w:val="008D02C7"/>
    <w:rsid w:val="008D46D8"/>
    <w:rsid w:val="008E5A65"/>
    <w:rsid w:val="008E66DE"/>
    <w:rsid w:val="0090436F"/>
    <w:rsid w:val="009111C1"/>
    <w:rsid w:val="00913441"/>
    <w:rsid w:val="00915F31"/>
    <w:rsid w:val="009174AA"/>
    <w:rsid w:val="00924625"/>
    <w:rsid w:val="009313F6"/>
    <w:rsid w:val="00942136"/>
    <w:rsid w:val="00943898"/>
    <w:rsid w:val="00987D8C"/>
    <w:rsid w:val="009C5502"/>
    <w:rsid w:val="009E6059"/>
    <w:rsid w:val="009F074B"/>
    <w:rsid w:val="00A06642"/>
    <w:rsid w:val="00A15C47"/>
    <w:rsid w:val="00A23B4C"/>
    <w:rsid w:val="00A37034"/>
    <w:rsid w:val="00A42CBA"/>
    <w:rsid w:val="00A5234E"/>
    <w:rsid w:val="00A57601"/>
    <w:rsid w:val="00A63BA7"/>
    <w:rsid w:val="00A85BE5"/>
    <w:rsid w:val="00A913A8"/>
    <w:rsid w:val="00A9326C"/>
    <w:rsid w:val="00A9591E"/>
    <w:rsid w:val="00AA1D8D"/>
    <w:rsid w:val="00AD5276"/>
    <w:rsid w:val="00AD562F"/>
    <w:rsid w:val="00AF09F1"/>
    <w:rsid w:val="00AF0CE7"/>
    <w:rsid w:val="00B06B26"/>
    <w:rsid w:val="00B1520F"/>
    <w:rsid w:val="00B266CD"/>
    <w:rsid w:val="00B36422"/>
    <w:rsid w:val="00B46A13"/>
    <w:rsid w:val="00B47730"/>
    <w:rsid w:val="00B55061"/>
    <w:rsid w:val="00B76BED"/>
    <w:rsid w:val="00B92A85"/>
    <w:rsid w:val="00BA563A"/>
    <w:rsid w:val="00BA5D4B"/>
    <w:rsid w:val="00BB35E2"/>
    <w:rsid w:val="00BC3B95"/>
    <w:rsid w:val="00BE592B"/>
    <w:rsid w:val="00C01FF4"/>
    <w:rsid w:val="00C11437"/>
    <w:rsid w:val="00C23926"/>
    <w:rsid w:val="00C501E9"/>
    <w:rsid w:val="00C56E73"/>
    <w:rsid w:val="00C63D96"/>
    <w:rsid w:val="00C66DEC"/>
    <w:rsid w:val="00C911BB"/>
    <w:rsid w:val="00CA6416"/>
    <w:rsid w:val="00CB0066"/>
    <w:rsid w:val="00CB0664"/>
    <w:rsid w:val="00CB71DF"/>
    <w:rsid w:val="00CC6926"/>
    <w:rsid w:val="00CD00A6"/>
    <w:rsid w:val="00CD48D2"/>
    <w:rsid w:val="00CE01B7"/>
    <w:rsid w:val="00D33F21"/>
    <w:rsid w:val="00D43AD2"/>
    <w:rsid w:val="00D50647"/>
    <w:rsid w:val="00D5717D"/>
    <w:rsid w:val="00D60542"/>
    <w:rsid w:val="00D60797"/>
    <w:rsid w:val="00D972B6"/>
    <w:rsid w:val="00DB391B"/>
    <w:rsid w:val="00DC5969"/>
    <w:rsid w:val="00DE56C1"/>
    <w:rsid w:val="00E00547"/>
    <w:rsid w:val="00E00BD7"/>
    <w:rsid w:val="00E03688"/>
    <w:rsid w:val="00E066E4"/>
    <w:rsid w:val="00E157C5"/>
    <w:rsid w:val="00E17D0C"/>
    <w:rsid w:val="00E20241"/>
    <w:rsid w:val="00E224C2"/>
    <w:rsid w:val="00E277EA"/>
    <w:rsid w:val="00E33C15"/>
    <w:rsid w:val="00E34BFD"/>
    <w:rsid w:val="00E52840"/>
    <w:rsid w:val="00E55F3A"/>
    <w:rsid w:val="00E735D9"/>
    <w:rsid w:val="00E93789"/>
    <w:rsid w:val="00E94BFA"/>
    <w:rsid w:val="00EC13C3"/>
    <w:rsid w:val="00EC5B26"/>
    <w:rsid w:val="00EE4C5A"/>
    <w:rsid w:val="00EE56A1"/>
    <w:rsid w:val="00F2642F"/>
    <w:rsid w:val="00F335BF"/>
    <w:rsid w:val="00F45734"/>
    <w:rsid w:val="00F6232A"/>
    <w:rsid w:val="00F65DCD"/>
    <w:rsid w:val="00F67405"/>
    <w:rsid w:val="00F74853"/>
    <w:rsid w:val="00F753B6"/>
    <w:rsid w:val="00F773AE"/>
    <w:rsid w:val="00F80F81"/>
    <w:rsid w:val="00F84CD4"/>
    <w:rsid w:val="00F91DEC"/>
    <w:rsid w:val="00F95D7F"/>
    <w:rsid w:val="00FA1AA2"/>
    <w:rsid w:val="00FC693F"/>
    <w:rsid w:val="00FD1AE6"/>
    <w:rsid w:val="00FD73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8433"/>
    <o:shapelayout v:ext="edit">
      <o:idmap v:ext="edit" data="1"/>
    </o:shapelayout>
  </w:shapeDefaults>
  <w:decimalSymbol w:val=","/>
  <w:listSeparator w:val=";"/>
  <w14:docId w14:val="6C006D82"/>
  <w14:defaultImageDpi w14:val="300"/>
  <w15:docId w15:val="{4C4FCBB0-1706-428C-B2F7-A76A384E8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3B6"/>
    <w:pPr>
      <w:spacing w:after="80" w:line="259" w:lineRule="auto"/>
    </w:pPr>
    <w:rPr>
      <w:rFonts w:ascii="Montserrat" w:hAnsi="Montserrat"/>
      <w:color w:val="333333"/>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D60797"/>
    <w:rPr>
      <w:sz w:val="16"/>
      <w:szCs w:val="16"/>
    </w:rPr>
  </w:style>
  <w:style w:type="paragraph" w:styleId="Textocomentario">
    <w:name w:val="annotation text"/>
    <w:basedOn w:val="Normal"/>
    <w:link w:val="TextocomentarioCar"/>
    <w:uiPriority w:val="99"/>
    <w:semiHidden/>
    <w:unhideWhenUsed/>
    <w:rsid w:val="00D60797"/>
    <w:pPr>
      <w:spacing w:line="240" w:lineRule="auto"/>
    </w:pPr>
    <w:rPr>
      <w:szCs w:val="20"/>
    </w:rPr>
  </w:style>
  <w:style w:type="character" w:customStyle="1" w:styleId="TextocomentarioCar">
    <w:name w:val="Texto comentario Car"/>
    <w:basedOn w:val="Fuentedeprrafopredeter"/>
    <w:link w:val="Textocomentario"/>
    <w:uiPriority w:val="99"/>
    <w:semiHidden/>
    <w:rsid w:val="00D60797"/>
    <w:rPr>
      <w:rFonts w:ascii="Montserrat" w:hAnsi="Montserrat"/>
      <w:color w:val="333333"/>
      <w:sz w:val="20"/>
      <w:szCs w:val="20"/>
    </w:rPr>
  </w:style>
  <w:style w:type="paragraph" w:styleId="Asuntodelcomentario">
    <w:name w:val="annotation subject"/>
    <w:basedOn w:val="Textocomentario"/>
    <w:next w:val="Textocomentario"/>
    <w:link w:val="AsuntodelcomentarioCar"/>
    <w:uiPriority w:val="99"/>
    <w:semiHidden/>
    <w:unhideWhenUsed/>
    <w:rsid w:val="00D60797"/>
    <w:rPr>
      <w:b/>
      <w:bCs/>
    </w:rPr>
  </w:style>
  <w:style w:type="character" w:customStyle="1" w:styleId="AsuntodelcomentarioCar">
    <w:name w:val="Asunto del comentario Car"/>
    <w:basedOn w:val="TextocomentarioCar"/>
    <w:link w:val="Asuntodelcomentario"/>
    <w:uiPriority w:val="99"/>
    <w:semiHidden/>
    <w:rsid w:val="00D60797"/>
    <w:rPr>
      <w:rFonts w:ascii="Montserrat" w:hAnsi="Montserrat"/>
      <w:b/>
      <w:bCs/>
      <w:color w:val="333333"/>
      <w:sz w:val="20"/>
      <w:szCs w:val="20"/>
    </w:rPr>
  </w:style>
  <w:style w:type="paragraph" w:styleId="NormalWeb">
    <w:name w:val="Normal (Web)"/>
    <w:basedOn w:val="Normal"/>
    <w:uiPriority w:val="99"/>
    <w:semiHidden/>
    <w:unhideWhenUsed/>
    <w:rsid w:val="000E03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50322">
      <w:bodyDiv w:val="1"/>
      <w:marLeft w:val="0"/>
      <w:marRight w:val="0"/>
      <w:marTop w:val="0"/>
      <w:marBottom w:val="0"/>
      <w:divBdr>
        <w:top w:val="none" w:sz="0" w:space="0" w:color="auto"/>
        <w:left w:val="none" w:sz="0" w:space="0" w:color="auto"/>
        <w:bottom w:val="none" w:sz="0" w:space="0" w:color="auto"/>
        <w:right w:val="none" w:sz="0" w:space="0" w:color="auto"/>
      </w:divBdr>
      <w:divsChild>
        <w:div w:id="76295244">
          <w:marLeft w:val="0"/>
          <w:marRight w:val="0"/>
          <w:marTop w:val="0"/>
          <w:marBottom w:val="0"/>
          <w:divBdr>
            <w:top w:val="none" w:sz="0" w:space="0" w:color="auto"/>
            <w:left w:val="none" w:sz="0" w:space="0" w:color="auto"/>
            <w:bottom w:val="none" w:sz="0" w:space="0" w:color="auto"/>
            <w:right w:val="none" w:sz="0" w:space="0" w:color="auto"/>
          </w:divBdr>
          <w:divsChild>
            <w:div w:id="780298267">
              <w:marLeft w:val="0"/>
              <w:marRight w:val="0"/>
              <w:marTop w:val="0"/>
              <w:marBottom w:val="0"/>
              <w:divBdr>
                <w:top w:val="none" w:sz="0" w:space="0" w:color="auto"/>
                <w:left w:val="none" w:sz="0" w:space="0" w:color="auto"/>
                <w:bottom w:val="none" w:sz="0" w:space="0" w:color="auto"/>
                <w:right w:val="none" w:sz="0" w:space="0" w:color="auto"/>
              </w:divBdr>
              <w:divsChild>
                <w:div w:id="771557291">
                  <w:marLeft w:val="0"/>
                  <w:marRight w:val="0"/>
                  <w:marTop w:val="0"/>
                  <w:marBottom w:val="0"/>
                  <w:divBdr>
                    <w:top w:val="none" w:sz="0" w:space="0" w:color="auto"/>
                    <w:left w:val="none" w:sz="0" w:space="0" w:color="auto"/>
                    <w:bottom w:val="none" w:sz="0" w:space="0" w:color="auto"/>
                    <w:right w:val="none" w:sz="0" w:space="0" w:color="auto"/>
                  </w:divBdr>
                  <w:divsChild>
                    <w:div w:id="1278758218">
                      <w:marLeft w:val="0"/>
                      <w:marRight w:val="0"/>
                      <w:marTop w:val="0"/>
                      <w:marBottom w:val="0"/>
                      <w:divBdr>
                        <w:top w:val="none" w:sz="0" w:space="0" w:color="auto"/>
                        <w:left w:val="none" w:sz="0" w:space="0" w:color="auto"/>
                        <w:bottom w:val="none" w:sz="0" w:space="0" w:color="auto"/>
                        <w:right w:val="none" w:sz="0" w:space="0" w:color="auto"/>
                      </w:divBdr>
                      <w:divsChild>
                        <w:div w:id="1632831420">
                          <w:marLeft w:val="0"/>
                          <w:marRight w:val="0"/>
                          <w:marTop w:val="0"/>
                          <w:marBottom w:val="0"/>
                          <w:divBdr>
                            <w:top w:val="none" w:sz="0" w:space="0" w:color="auto"/>
                            <w:left w:val="none" w:sz="0" w:space="0" w:color="auto"/>
                            <w:bottom w:val="none" w:sz="0" w:space="0" w:color="auto"/>
                            <w:right w:val="none" w:sz="0" w:space="0" w:color="auto"/>
                          </w:divBdr>
                          <w:divsChild>
                            <w:div w:id="1430617776">
                              <w:marLeft w:val="0"/>
                              <w:marRight w:val="0"/>
                              <w:marTop w:val="0"/>
                              <w:marBottom w:val="0"/>
                              <w:divBdr>
                                <w:top w:val="none" w:sz="0" w:space="0" w:color="auto"/>
                                <w:left w:val="none" w:sz="0" w:space="0" w:color="auto"/>
                                <w:bottom w:val="none" w:sz="0" w:space="0" w:color="auto"/>
                                <w:right w:val="none" w:sz="0" w:space="0" w:color="auto"/>
                              </w:divBdr>
                              <w:divsChild>
                                <w:div w:id="558443862">
                                  <w:marLeft w:val="0"/>
                                  <w:marRight w:val="0"/>
                                  <w:marTop w:val="0"/>
                                  <w:marBottom w:val="0"/>
                                  <w:divBdr>
                                    <w:top w:val="none" w:sz="0" w:space="0" w:color="auto"/>
                                    <w:left w:val="none" w:sz="0" w:space="0" w:color="auto"/>
                                    <w:bottom w:val="none" w:sz="0" w:space="0" w:color="auto"/>
                                    <w:right w:val="none" w:sz="0" w:space="0" w:color="auto"/>
                                  </w:divBdr>
                                  <w:divsChild>
                                    <w:div w:id="58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235458">
      <w:bodyDiv w:val="1"/>
      <w:marLeft w:val="0"/>
      <w:marRight w:val="0"/>
      <w:marTop w:val="0"/>
      <w:marBottom w:val="0"/>
      <w:divBdr>
        <w:top w:val="none" w:sz="0" w:space="0" w:color="auto"/>
        <w:left w:val="none" w:sz="0" w:space="0" w:color="auto"/>
        <w:bottom w:val="none" w:sz="0" w:space="0" w:color="auto"/>
        <w:right w:val="none" w:sz="0" w:space="0" w:color="auto"/>
      </w:divBdr>
    </w:div>
    <w:div w:id="88743931">
      <w:bodyDiv w:val="1"/>
      <w:marLeft w:val="0"/>
      <w:marRight w:val="0"/>
      <w:marTop w:val="0"/>
      <w:marBottom w:val="0"/>
      <w:divBdr>
        <w:top w:val="none" w:sz="0" w:space="0" w:color="auto"/>
        <w:left w:val="none" w:sz="0" w:space="0" w:color="auto"/>
        <w:bottom w:val="none" w:sz="0" w:space="0" w:color="auto"/>
        <w:right w:val="none" w:sz="0" w:space="0" w:color="auto"/>
      </w:divBdr>
    </w:div>
    <w:div w:id="96485574">
      <w:bodyDiv w:val="1"/>
      <w:marLeft w:val="0"/>
      <w:marRight w:val="0"/>
      <w:marTop w:val="0"/>
      <w:marBottom w:val="0"/>
      <w:divBdr>
        <w:top w:val="none" w:sz="0" w:space="0" w:color="auto"/>
        <w:left w:val="none" w:sz="0" w:space="0" w:color="auto"/>
        <w:bottom w:val="none" w:sz="0" w:space="0" w:color="auto"/>
        <w:right w:val="none" w:sz="0" w:space="0" w:color="auto"/>
      </w:divBdr>
    </w:div>
    <w:div w:id="350228515">
      <w:bodyDiv w:val="1"/>
      <w:marLeft w:val="0"/>
      <w:marRight w:val="0"/>
      <w:marTop w:val="0"/>
      <w:marBottom w:val="0"/>
      <w:divBdr>
        <w:top w:val="none" w:sz="0" w:space="0" w:color="auto"/>
        <w:left w:val="none" w:sz="0" w:space="0" w:color="auto"/>
        <w:bottom w:val="none" w:sz="0" w:space="0" w:color="auto"/>
        <w:right w:val="none" w:sz="0" w:space="0" w:color="auto"/>
      </w:divBdr>
    </w:div>
    <w:div w:id="387262726">
      <w:bodyDiv w:val="1"/>
      <w:marLeft w:val="0"/>
      <w:marRight w:val="0"/>
      <w:marTop w:val="0"/>
      <w:marBottom w:val="0"/>
      <w:divBdr>
        <w:top w:val="none" w:sz="0" w:space="0" w:color="auto"/>
        <w:left w:val="none" w:sz="0" w:space="0" w:color="auto"/>
        <w:bottom w:val="none" w:sz="0" w:space="0" w:color="auto"/>
        <w:right w:val="none" w:sz="0" w:space="0" w:color="auto"/>
      </w:divBdr>
    </w:div>
    <w:div w:id="531382653">
      <w:bodyDiv w:val="1"/>
      <w:marLeft w:val="0"/>
      <w:marRight w:val="0"/>
      <w:marTop w:val="0"/>
      <w:marBottom w:val="0"/>
      <w:divBdr>
        <w:top w:val="none" w:sz="0" w:space="0" w:color="auto"/>
        <w:left w:val="none" w:sz="0" w:space="0" w:color="auto"/>
        <w:bottom w:val="none" w:sz="0" w:space="0" w:color="auto"/>
        <w:right w:val="none" w:sz="0" w:space="0" w:color="auto"/>
      </w:divBdr>
    </w:div>
    <w:div w:id="909577173">
      <w:bodyDiv w:val="1"/>
      <w:marLeft w:val="0"/>
      <w:marRight w:val="0"/>
      <w:marTop w:val="0"/>
      <w:marBottom w:val="0"/>
      <w:divBdr>
        <w:top w:val="none" w:sz="0" w:space="0" w:color="auto"/>
        <w:left w:val="none" w:sz="0" w:space="0" w:color="auto"/>
        <w:bottom w:val="none" w:sz="0" w:space="0" w:color="auto"/>
        <w:right w:val="none" w:sz="0" w:space="0" w:color="auto"/>
      </w:divBdr>
    </w:div>
    <w:div w:id="951084182">
      <w:bodyDiv w:val="1"/>
      <w:marLeft w:val="0"/>
      <w:marRight w:val="0"/>
      <w:marTop w:val="0"/>
      <w:marBottom w:val="0"/>
      <w:divBdr>
        <w:top w:val="none" w:sz="0" w:space="0" w:color="auto"/>
        <w:left w:val="none" w:sz="0" w:space="0" w:color="auto"/>
        <w:bottom w:val="none" w:sz="0" w:space="0" w:color="auto"/>
        <w:right w:val="none" w:sz="0" w:space="0" w:color="auto"/>
      </w:divBdr>
    </w:div>
    <w:div w:id="1021590852">
      <w:bodyDiv w:val="1"/>
      <w:marLeft w:val="0"/>
      <w:marRight w:val="0"/>
      <w:marTop w:val="0"/>
      <w:marBottom w:val="0"/>
      <w:divBdr>
        <w:top w:val="none" w:sz="0" w:space="0" w:color="auto"/>
        <w:left w:val="none" w:sz="0" w:space="0" w:color="auto"/>
        <w:bottom w:val="none" w:sz="0" w:space="0" w:color="auto"/>
        <w:right w:val="none" w:sz="0" w:space="0" w:color="auto"/>
      </w:divBdr>
      <w:divsChild>
        <w:div w:id="1768889554">
          <w:marLeft w:val="0"/>
          <w:marRight w:val="0"/>
          <w:marTop w:val="0"/>
          <w:marBottom w:val="0"/>
          <w:divBdr>
            <w:top w:val="none" w:sz="0" w:space="0" w:color="auto"/>
            <w:left w:val="none" w:sz="0" w:space="0" w:color="auto"/>
            <w:bottom w:val="none" w:sz="0" w:space="0" w:color="auto"/>
            <w:right w:val="none" w:sz="0" w:space="0" w:color="auto"/>
          </w:divBdr>
          <w:divsChild>
            <w:div w:id="182715899">
              <w:marLeft w:val="0"/>
              <w:marRight w:val="0"/>
              <w:marTop w:val="0"/>
              <w:marBottom w:val="0"/>
              <w:divBdr>
                <w:top w:val="none" w:sz="0" w:space="0" w:color="auto"/>
                <w:left w:val="none" w:sz="0" w:space="0" w:color="auto"/>
                <w:bottom w:val="none" w:sz="0" w:space="0" w:color="auto"/>
                <w:right w:val="none" w:sz="0" w:space="0" w:color="auto"/>
              </w:divBdr>
              <w:divsChild>
                <w:div w:id="929579997">
                  <w:marLeft w:val="0"/>
                  <w:marRight w:val="0"/>
                  <w:marTop w:val="0"/>
                  <w:marBottom w:val="0"/>
                  <w:divBdr>
                    <w:top w:val="none" w:sz="0" w:space="0" w:color="auto"/>
                    <w:left w:val="none" w:sz="0" w:space="0" w:color="auto"/>
                    <w:bottom w:val="none" w:sz="0" w:space="0" w:color="auto"/>
                    <w:right w:val="none" w:sz="0" w:space="0" w:color="auto"/>
                  </w:divBdr>
                  <w:divsChild>
                    <w:div w:id="1385642079">
                      <w:marLeft w:val="0"/>
                      <w:marRight w:val="0"/>
                      <w:marTop w:val="0"/>
                      <w:marBottom w:val="0"/>
                      <w:divBdr>
                        <w:top w:val="none" w:sz="0" w:space="0" w:color="auto"/>
                        <w:left w:val="none" w:sz="0" w:space="0" w:color="auto"/>
                        <w:bottom w:val="none" w:sz="0" w:space="0" w:color="auto"/>
                        <w:right w:val="none" w:sz="0" w:space="0" w:color="auto"/>
                      </w:divBdr>
                      <w:divsChild>
                        <w:div w:id="188185364">
                          <w:marLeft w:val="0"/>
                          <w:marRight w:val="0"/>
                          <w:marTop w:val="0"/>
                          <w:marBottom w:val="0"/>
                          <w:divBdr>
                            <w:top w:val="none" w:sz="0" w:space="0" w:color="auto"/>
                            <w:left w:val="none" w:sz="0" w:space="0" w:color="auto"/>
                            <w:bottom w:val="none" w:sz="0" w:space="0" w:color="auto"/>
                            <w:right w:val="none" w:sz="0" w:space="0" w:color="auto"/>
                          </w:divBdr>
                          <w:divsChild>
                            <w:div w:id="691030979">
                              <w:marLeft w:val="0"/>
                              <w:marRight w:val="0"/>
                              <w:marTop w:val="0"/>
                              <w:marBottom w:val="0"/>
                              <w:divBdr>
                                <w:top w:val="none" w:sz="0" w:space="0" w:color="auto"/>
                                <w:left w:val="none" w:sz="0" w:space="0" w:color="auto"/>
                                <w:bottom w:val="none" w:sz="0" w:space="0" w:color="auto"/>
                                <w:right w:val="none" w:sz="0" w:space="0" w:color="auto"/>
                              </w:divBdr>
                              <w:divsChild>
                                <w:div w:id="1390376929">
                                  <w:marLeft w:val="0"/>
                                  <w:marRight w:val="0"/>
                                  <w:marTop w:val="0"/>
                                  <w:marBottom w:val="0"/>
                                  <w:divBdr>
                                    <w:top w:val="none" w:sz="0" w:space="0" w:color="auto"/>
                                    <w:left w:val="none" w:sz="0" w:space="0" w:color="auto"/>
                                    <w:bottom w:val="none" w:sz="0" w:space="0" w:color="auto"/>
                                    <w:right w:val="none" w:sz="0" w:space="0" w:color="auto"/>
                                  </w:divBdr>
                                  <w:divsChild>
                                    <w:div w:id="207029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1926331">
      <w:bodyDiv w:val="1"/>
      <w:marLeft w:val="0"/>
      <w:marRight w:val="0"/>
      <w:marTop w:val="0"/>
      <w:marBottom w:val="0"/>
      <w:divBdr>
        <w:top w:val="none" w:sz="0" w:space="0" w:color="auto"/>
        <w:left w:val="none" w:sz="0" w:space="0" w:color="auto"/>
        <w:bottom w:val="none" w:sz="0" w:space="0" w:color="auto"/>
        <w:right w:val="none" w:sz="0" w:space="0" w:color="auto"/>
      </w:divBdr>
    </w:div>
    <w:div w:id="1264189685">
      <w:bodyDiv w:val="1"/>
      <w:marLeft w:val="0"/>
      <w:marRight w:val="0"/>
      <w:marTop w:val="0"/>
      <w:marBottom w:val="0"/>
      <w:divBdr>
        <w:top w:val="none" w:sz="0" w:space="0" w:color="auto"/>
        <w:left w:val="none" w:sz="0" w:space="0" w:color="auto"/>
        <w:bottom w:val="none" w:sz="0" w:space="0" w:color="auto"/>
        <w:right w:val="none" w:sz="0" w:space="0" w:color="auto"/>
      </w:divBdr>
    </w:div>
    <w:div w:id="1273782561">
      <w:bodyDiv w:val="1"/>
      <w:marLeft w:val="0"/>
      <w:marRight w:val="0"/>
      <w:marTop w:val="0"/>
      <w:marBottom w:val="0"/>
      <w:divBdr>
        <w:top w:val="none" w:sz="0" w:space="0" w:color="auto"/>
        <w:left w:val="none" w:sz="0" w:space="0" w:color="auto"/>
        <w:bottom w:val="none" w:sz="0" w:space="0" w:color="auto"/>
        <w:right w:val="none" w:sz="0" w:space="0" w:color="auto"/>
      </w:divBdr>
    </w:div>
    <w:div w:id="1313824594">
      <w:bodyDiv w:val="1"/>
      <w:marLeft w:val="0"/>
      <w:marRight w:val="0"/>
      <w:marTop w:val="0"/>
      <w:marBottom w:val="0"/>
      <w:divBdr>
        <w:top w:val="none" w:sz="0" w:space="0" w:color="auto"/>
        <w:left w:val="none" w:sz="0" w:space="0" w:color="auto"/>
        <w:bottom w:val="none" w:sz="0" w:space="0" w:color="auto"/>
        <w:right w:val="none" w:sz="0" w:space="0" w:color="auto"/>
      </w:divBdr>
    </w:div>
    <w:div w:id="1597786431">
      <w:bodyDiv w:val="1"/>
      <w:marLeft w:val="0"/>
      <w:marRight w:val="0"/>
      <w:marTop w:val="0"/>
      <w:marBottom w:val="0"/>
      <w:divBdr>
        <w:top w:val="none" w:sz="0" w:space="0" w:color="auto"/>
        <w:left w:val="none" w:sz="0" w:space="0" w:color="auto"/>
        <w:bottom w:val="none" w:sz="0" w:space="0" w:color="auto"/>
        <w:right w:val="none" w:sz="0" w:space="0" w:color="auto"/>
      </w:divBdr>
    </w:div>
    <w:div w:id="1633897970">
      <w:bodyDiv w:val="1"/>
      <w:marLeft w:val="0"/>
      <w:marRight w:val="0"/>
      <w:marTop w:val="0"/>
      <w:marBottom w:val="0"/>
      <w:divBdr>
        <w:top w:val="none" w:sz="0" w:space="0" w:color="auto"/>
        <w:left w:val="none" w:sz="0" w:space="0" w:color="auto"/>
        <w:bottom w:val="none" w:sz="0" w:space="0" w:color="auto"/>
        <w:right w:val="none" w:sz="0" w:space="0" w:color="auto"/>
      </w:divBdr>
    </w:div>
    <w:div w:id="1686246466">
      <w:bodyDiv w:val="1"/>
      <w:marLeft w:val="0"/>
      <w:marRight w:val="0"/>
      <w:marTop w:val="0"/>
      <w:marBottom w:val="0"/>
      <w:divBdr>
        <w:top w:val="none" w:sz="0" w:space="0" w:color="auto"/>
        <w:left w:val="none" w:sz="0" w:space="0" w:color="auto"/>
        <w:bottom w:val="none" w:sz="0" w:space="0" w:color="auto"/>
        <w:right w:val="none" w:sz="0" w:space="0" w:color="auto"/>
      </w:divBdr>
      <w:divsChild>
        <w:div w:id="1005090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4649203">
      <w:bodyDiv w:val="1"/>
      <w:marLeft w:val="0"/>
      <w:marRight w:val="0"/>
      <w:marTop w:val="0"/>
      <w:marBottom w:val="0"/>
      <w:divBdr>
        <w:top w:val="none" w:sz="0" w:space="0" w:color="auto"/>
        <w:left w:val="none" w:sz="0" w:space="0" w:color="auto"/>
        <w:bottom w:val="none" w:sz="0" w:space="0" w:color="auto"/>
        <w:right w:val="none" w:sz="0" w:space="0" w:color="auto"/>
      </w:divBdr>
    </w:div>
    <w:div w:id="1861115585">
      <w:bodyDiv w:val="1"/>
      <w:marLeft w:val="0"/>
      <w:marRight w:val="0"/>
      <w:marTop w:val="0"/>
      <w:marBottom w:val="0"/>
      <w:divBdr>
        <w:top w:val="none" w:sz="0" w:space="0" w:color="auto"/>
        <w:left w:val="none" w:sz="0" w:space="0" w:color="auto"/>
        <w:bottom w:val="none" w:sz="0" w:space="0" w:color="auto"/>
        <w:right w:val="none" w:sz="0" w:space="0" w:color="auto"/>
      </w:divBdr>
    </w:div>
    <w:div w:id="1869828769">
      <w:bodyDiv w:val="1"/>
      <w:marLeft w:val="0"/>
      <w:marRight w:val="0"/>
      <w:marTop w:val="0"/>
      <w:marBottom w:val="0"/>
      <w:divBdr>
        <w:top w:val="none" w:sz="0" w:space="0" w:color="auto"/>
        <w:left w:val="none" w:sz="0" w:space="0" w:color="auto"/>
        <w:bottom w:val="none" w:sz="0" w:space="0" w:color="auto"/>
        <w:right w:val="none" w:sz="0" w:space="0" w:color="auto"/>
      </w:divBdr>
    </w:div>
    <w:div w:id="1977832144">
      <w:bodyDiv w:val="1"/>
      <w:marLeft w:val="0"/>
      <w:marRight w:val="0"/>
      <w:marTop w:val="0"/>
      <w:marBottom w:val="0"/>
      <w:divBdr>
        <w:top w:val="none" w:sz="0" w:space="0" w:color="auto"/>
        <w:left w:val="none" w:sz="0" w:space="0" w:color="auto"/>
        <w:bottom w:val="none" w:sz="0" w:space="0" w:color="auto"/>
        <w:right w:val="none" w:sz="0" w:space="0" w:color="auto"/>
      </w:divBdr>
    </w:div>
    <w:div w:id="20706145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26</Pages>
  <Words>9230</Words>
  <Characters>50769</Characters>
  <Application>Microsoft Office Word</Application>
  <DocSecurity>0</DocSecurity>
  <Lines>423</Lines>
  <Paragraphs>119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Construcción  AC</cp:lastModifiedBy>
  <cp:revision>6</cp:revision>
  <cp:lastPrinted>2026-09-01T17:52:00Z</cp:lastPrinted>
  <dcterms:created xsi:type="dcterms:W3CDTF">2026-09-01T17:28:00Z</dcterms:created>
  <dcterms:modified xsi:type="dcterms:W3CDTF">2026-09-10T23:38:00Z</dcterms:modified>
  <cp:category/>
</cp:coreProperties>
</file>