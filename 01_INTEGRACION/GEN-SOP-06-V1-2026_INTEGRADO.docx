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81692" w14:textId="77777777" w:rsidR="00ED773D" w:rsidRPr="00294E14" w:rsidRDefault="00ED773D" w:rsidP="006B3768">
      <w:pPr>
        <w:spacing w:before="120"/>
        <w:jc w:val="both"/>
        <w:rPr>
          <w:rFonts w:ascii="Montserrat Light" w:hAnsi="Montserrat Light"/>
        </w:rPr>
      </w:pPr>
    </w:p>
    <w:p w14:paraId="2FC695F6" w14:textId="77777777" w:rsidR="00ED773D" w:rsidRPr="00294E14" w:rsidRDefault="005A4551" w:rsidP="006B3768">
      <w:pPr>
        <w:spacing w:after="40"/>
        <w:jc w:val="center"/>
        <w:rPr>
          <w:rFonts w:ascii="Montserrat Light" w:hAnsi="Montserrat Light"/>
          <w:lang w:val="es-CR"/>
        </w:rPr>
      </w:pPr>
      <w:r w:rsidRPr="00294E14">
        <w:rPr>
          <w:rFonts w:ascii="Montserrat Light" w:hAnsi="Montserrat Light" w:cs="Montserrat"/>
          <w:b/>
          <w:color w:val="002D72"/>
          <w:sz w:val="22"/>
          <w:lang w:val="es-CR"/>
        </w:rPr>
        <w:t>MANUAL DE PROCEDIMIENTOS</w:t>
      </w:r>
    </w:p>
    <w:p w14:paraId="7073DDAC" w14:textId="77777777" w:rsidR="00ED773D" w:rsidRPr="00294E14" w:rsidRDefault="005A4551" w:rsidP="006B3768">
      <w:pPr>
        <w:spacing w:after="40"/>
        <w:jc w:val="center"/>
        <w:rPr>
          <w:rFonts w:ascii="Montserrat Light" w:hAnsi="Montserrat Light"/>
          <w:lang w:val="es-CR"/>
        </w:rPr>
      </w:pPr>
      <w:r w:rsidRPr="00294E14">
        <w:rPr>
          <w:rFonts w:ascii="Montserrat Light" w:hAnsi="Montserrat Light" w:cs="Montserrat"/>
          <w:b/>
          <w:color w:val="003DA5"/>
          <w:sz w:val="32"/>
          <w:lang w:val="es-CR"/>
        </w:rPr>
        <w:t>GESTIÓN DE GRUPOS DE WHATSAPP</w:t>
      </w:r>
    </w:p>
    <w:p w14:paraId="280C117D" w14:textId="77777777" w:rsidR="00ED773D" w:rsidRPr="00294E14" w:rsidRDefault="00ED773D" w:rsidP="006B3768">
      <w:pPr>
        <w:pBdr>
          <w:bottom w:val="single" w:sz="18" w:space="1" w:color="84BD00"/>
        </w:pBdr>
        <w:jc w:val="center"/>
        <w:rPr>
          <w:rFonts w:ascii="Montserrat Light" w:hAnsi="Montserrat Light"/>
          <w:lang w:val="es-CR"/>
        </w:rPr>
      </w:pPr>
    </w:p>
    <w:p w14:paraId="7207A194" w14:textId="77777777" w:rsidR="00ED773D" w:rsidRPr="00294E14" w:rsidRDefault="005A4551" w:rsidP="006B3768">
      <w:pPr>
        <w:jc w:val="center"/>
        <w:rPr>
          <w:rFonts w:ascii="Montserrat Light" w:hAnsi="Montserrat Light"/>
          <w:lang w:val="es-CR"/>
        </w:rPr>
      </w:pPr>
      <w:proofErr w:type="gramStart"/>
      <w:r w:rsidRPr="00294E14">
        <w:rPr>
          <w:rFonts w:ascii="Montserrat Light" w:hAnsi="Montserrat Light" w:cs="Montserrat"/>
          <w:b/>
          <w:color w:val="002D72"/>
          <w:sz w:val="24"/>
          <w:lang w:val="es-CR"/>
        </w:rPr>
        <w:t>Comunicación  ·</w:t>
      </w:r>
      <w:proofErr w:type="gramEnd"/>
      <w:r w:rsidRPr="00294E14">
        <w:rPr>
          <w:rFonts w:ascii="Montserrat Light" w:hAnsi="Montserrat Light" w:cs="Montserrat"/>
          <w:b/>
          <w:color w:val="002D72"/>
          <w:sz w:val="24"/>
          <w:lang w:val="es-CR"/>
        </w:rPr>
        <w:t xml:space="preserve">  AC Desarrollos</w:t>
      </w:r>
    </w:p>
    <w:p w14:paraId="29CE9B4F" w14:textId="77777777" w:rsidR="00ED773D" w:rsidRPr="00294E14" w:rsidRDefault="00ED773D" w:rsidP="006B3768">
      <w:pPr>
        <w:spacing w:after="40"/>
        <w:jc w:val="both"/>
        <w:rPr>
          <w:rFonts w:ascii="Montserrat Light" w:hAnsi="Montserrat Light"/>
          <w:lang w:val="es-CR"/>
        </w:rPr>
      </w:pPr>
    </w:p>
    <w:p w14:paraId="7628F8F1" w14:textId="77777777" w:rsidR="00ED773D" w:rsidRPr="00294E14" w:rsidRDefault="005A4551" w:rsidP="006B3768">
      <w:pPr>
        <w:keepNext/>
        <w:pBdr>
          <w:bottom w:val="single" w:sz="12" w:space="3" w:color="84BD00"/>
        </w:pBdr>
        <w:spacing w:before="240" w:after="40"/>
        <w:jc w:val="both"/>
        <w:rPr>
          <w:rFonts w:ascii="Montserrat Light" w:hAnsi="Montserrat Light"/>
          <w:lang w:val="es-CR"/>
        </w:rPr>
      </w:pPr>
      <w:r w:rsidRPr="00294E14">
        <w:rPr>
          <w:rFonts w:ascii="Montserrat Light" w:hAnsi="Montserrat Light" w:cs="Montserrat"/>
          <w:b/>
          <w:color w:val="003DA5"/>
          <w:sz w:val="25"/>
          <w:lang w:val="es-CR"/>
        </w:rPr>
        <w:t>1. IDENTIFICACIÓN DEL DOCUMENTO</w:t>
      </w:r>
    </w:p>
    <w:tbl>
      <w:tblPr>
        <w:tblW w:w="0" w:type="auto"/>
        <w:jc w:val="center"/>
        <w:tblLook w:val="04A0" w:firstRow="1" w:lastRow="0" w:firstColumn="1" w:lastColumn="0" w:noHBand="0" w:noVBand="1"/>
      </w:tblPr>
      <w:tblGrid>
        <w:gridCol w:w="2230"/>
        <w:gridCol w:w="3294"/>
        <w:gridCol w:w="1559"/>
        <w:gridCol w:w="2555"/>
      </w:tblGrid>
      <w:tr w:rsidR="00ED773D" w:rsidRPr="00294E14" w14:paraId="3A378067" w14:textId="77777777" w:rsidTr="00DD7FF4">
        <w:trPr>
          <w:jc w:val="center"/>
        </w:trPr>
        <w:tc>
          <w:tcPr>
            <w:tcW w:w="2230"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1CE32E30" w14:textId="77777777" w:rsidR="00ED773D" w:rsidRPr="00294E14" w:rsidRDefault="005A4551" w:rsidP="006B3768">
            <w:pPr>
              <w:spacing w:after="0"/>
              <w:jc w:val="both"/>
              <w:rPr>
                <w:rFonts w:ascii="Montserrat Light" w:hAnsi="Montserrat Light"/>
              </w:rPr>
            </w:pPr>
            <w:proofErr w:type="spellStart"/>
            <w:r w:rsidRPr="00294E14">
              <w:rPr>
                <w:rFonts w:ascii="Montserrat Light" w:hAnsi="Montserrat Light" w:cs="Montserrat"/>
                <w:b/>
                <w:color w:val="FFFFFF"/>
                <w:sz w:val="18"/>
              </w:rPr>
              <w:t>Procedimiento</w:t>
            </w:r>
            <w:proofErr w:type="spellEnd"/>
          </w:p>
        </w:tc>
        <w:tc>
          <w:tcPr>
            <w:tcW w:w="3294"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526FABFF" w14:textId="77777777" w:rsidR="00ED773D" w:rsidRPr="00294E14" w:rsidRDefault="005A4551" w:rsidP="006B3768">
            <w:pPr>
              <w:spacing w:after="0"/>
              <w:jc w:val="both"/>
              <w:rPr>
                <w:rFonts w:ascii="Montserrat Light" w:hAnsi="Montserrat Light"/>
                <w:lang w:val="es-CR"/>
              </w:rPr>
            </w:pPr>
            <w:r w:rsidRPr="00294E14">
              <w:rPr>
                <w:rFonts w:ascii="Montserrat Light" w:hAnsi="Montserrat Light" w:cs="Montserrat"/>
                <w:sz w:val="18"/>
                <w:lang w:val="es-CR"/>
              </w:rPr>
              <w:t>Gestión de Grupos de WhatsApp</w:t>
            </w:r>
          </w:p>
        </w:tc>
        <w:tc>
          <w:tcPr>
            <w:tcW w:w="1559"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21263732" w14:textId="77777777" w:rsidR="00ED773D" w:rsidRPr="00294E14" w:rsidRDefault="005A4551" w:rsidP="006B3768">
            <w:pPr>
              <w:spacing w:after="0"/>
              <w:jc w:val="both"/>
              <w:rPr>
                <w:rFonts w:ascii="Montserrat Light" w:hAnsi="Montserrat Light"/>
              </w:rPr>
            </w:pPr>
            <w:r w:rsidRPr="00294E14">
              <w:rPr>
                <w:rFonts w:ascii="Montserrat Light" w:hAnsi="Montserrat Light" w:cs="Montserrat"/>
                <w:b/>
                <w:color w:val="FFFFFF"/>
                <w:sz w:val="18"/>
              </w:rPr>
              <w:t>Código</w:t>
            </w:r>
          </w:p>
        </w:tc>
        <w:tc>
          <w:tcPr>
            <w:tcW w:w="2555"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52203FAC" w14:textId="77777777" w:rsidR="00ED773D" w:rsidRPr="00294E14" w:rsidRDefault="005A4551" w:rsidP="006B3768">
            <w:pPr>
              <w:spacing w:after="0"/>
              <w:jc w:val="both"/>
              <w:rPr>
                <w:rFonts w:ascii="Montserrat Light" w:hAnsi="Montserrat Light"/>
              </w:rPr>
            </w:pPr>
            <w:r w:rsidRPr="00294E14">
              <w:rPr>
                <w:rFonts w:ascii="Montserrat Light" w:hAnsi="Montserrat Light" w:cs="Montserrat"/>
                <w:sz w:val="18"/>
              </w:rPr>
              <w:t>GEN-SOP-06-V1-2026</w:t>
            </w:r>
          </w:p>
        </w:tc>
      </w:tr>
      <w:tr w:rsidR="00ED773D" w:rsidRPr="00294E14" w14:paraId="31941F6D" w14:textId="77777777" w:rsidTr="00DD7FF4">
        <w:trPr>
          <w:jc w:val="center"/>
        </w:trPr>
        <w:tc>
          <w:tcPr>
            <w:tcW w:w="2230"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7E45BDDD" w14:textId="77777777" w:rsidR="00ED773D" w:rsidRPr="00294E14" w:rsidRDefault="005A4551" w:rsidP="006B3768">
            <w:pPr>
              <w:spacing w:after="0"/>
              <w:jc w:val="both"/>
              <w:rPr>
                <w:rFonts w:ascii="Montserrat Light" w:hAnsi="Montserrat Light"/>
              </w:rPr>
            </w:pPr>
            <w:r w:rsidRPr="00294E14">
              <w:rPr>
                <w:rFonts w:ascii="Montserrat Light" w:hAnsi="Montserrat Light" w:cs="Montserrat"/>
                <w:b/>
                <w:color w:val="FFFFFF"/>
                <w:sz w:val="18"/>
              </w:rPr>
              <w:t>Versión</w:t>
            </w:r>
          </w:p>
        </w:tc>
        <w:tc>
          <w:tcPr>
            <w:tcW w:w="3294"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5491CE4E" w14:textId="77777777" w:rsidR="00ED773D" w:rsidRPr="00294E14" w:rsidRDefault="005A4551" w:rsidP="006B3768">
            <w:pPr>
              <w:spacing w:after="0"/>
              <w:jc w:val="both"/>
              <w:rPr>
                <w:rFonts w:ascii="Montserrat Light" w:hAnsi="Montserrat Light"/>
              </w:rPr>
            </w:pPr>
            <w:r w:rsidRPr="00294E14">
              <w:rPr>
                <w:rFonts w:ascii="Montserrat Light" w:hAnsi="Montserrat Light" w:cs="Montserrat"/>
                <w:sz w:val="18"/>
              </w:rPr>
              <w:t>V1</w:t>
            </w:r>
          </w:p>
        </w:tc>
        <w:tc>
          <w:tcPr>
            <w:tcW w:w="1559"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78A46C76" w14:textId="77777777" w:rsidR="00ED773D" w:rsidRPr="00294E14" w:rsidRDefault="005A4551" w:rsidP="006B3768">
            <w:pPr>
              <w:spacing w:after="0"/>
              <w:jc w:val="both"/>
              <w:rPr>
                <w:rFonts w:ascii="Montserrat Light" w:hAnsi="Montserrat Light"/>
              </w:rPr>
            </w:pPr>
            <w:r w:rsidRPr="00294E14">
              <w:rPr>
                <w:rFonts w:ascii="Montserrat Light" w:hAnsi="Montserrat Light" w:cs="Montserrat"/>
                <w:b/>
                <w:color w:val="FFFFFF"/>
                <w:sz w:val="18"/>
              </w:rPr>
              <w:t>Año</w:t>
            </w:r>
          </w:p>
        </w:tc>
        <w:tc>
          <w:tcPr>
            <w:tcW w:w="2555"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56E1DACF" w14:textId="77777777" w:rsidR="00ED773D" w:rsidRPr="00294E14" w:rsidRDefault="005A4551" w:rsidP="006B3768">
            <w:pPr>
              <w:spacing w:after="0"/>
              <w:jc w:val="both"/>
              <w:rPr>
                <w:rFonts w:ascii="Montserrat Light" w:hAnsi="Montserrat Light"/>
              </w:rPr>
            </w:pPr>
            <w:r w:rsidRPr="00294E14">
              <w:rPr>
                <w:rFonts w:ascii="Montserrat Light" w:hAnsi="Montserrat Light" w:cs="Montserrat"/>
                <w:sz w:val="18"/>
              </w:rPr>
              <w:t>2026</w:t>
            </w:r>
          </w:p>
        </w:tc>
      </w:tr>
      <w:tr w:rsidR="00ED773D" w:rsidRPr="00294E14" w14:paraId="6B71415F" w14:textId="77777777" w:rsidTr="00DD7FF4">
        <w:trPr>
          <w:jc w:val="center"/>
        </w:trPr>
        <w:tc>
          <w:tcPr>
            <w:tcW w:w="2230"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1A86657A" w14:textId="77777777" w:rsidR="00ED773D" w:rsidRPr="00294E14" w:rsidRDefault="005A4551" w:rsidP="006B3768">
            <w:pPr>
              <w:spacing w:after="0"/>
              <w:jc w:val="both"/>
              <w:rPr>
                <w:rFonts w:ascii="Montserrat Light" w:hAnsi="Montserrat Light"/>
              </w:rPr>
            </w:pPr>
            <w:r w:rsidRPr="00294E14">
              <w:rPr>
                <w:rFonts w:ascii="Montserrat Light" w:hAnsi="Montserrat Light" w:cs="Montserrat"/>
                <w:b/>
                <w:color w:val="FFFFFF"/>
                <w:sz w:val="18"/>
              </w:rPr>
              <w:t>Área</w:t>
            </w:r>
          </w:p>
        </w:tc>
        <w:tc>
          <w:tcPr>
            <w:tcW w:w="3294"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30EFBABC" w14:textId="5ECFCF0D" w:rsidR="00ED773D" w:rsidRPr="00294E14" w:rsidRDefault="005A4551" w:rsidP="006B3768">
            <w:pPr>
              <w:spacing w:after="0"/>
              <w:jc w:val="both"/>
              <w:rPr>
                <w:rFonts w:ascii="Montserrat Light" w:hAnsi="Montserrat Light"/>
              </w:rPr>
            </w:pPr>
            <w:proofErr w:type="spellStart"/>
            <w:r w:rsidRPr="00294E14">
              <w:rPr>
                <w:rFonts w:ascii="Montserrat Light" w:hAnsi="Montserrat Light" w:cs="Montserrat"/>
                <w:sz w:val="18"/>
              </w:rPr>
              <w:t>Comunicación</w:t>
            </w:r>
            <w:proofErr w:type="spellEnd"/>
            <w:r w:rsidR="00DD7FF4">
              <w:rPr>
                <w:rFonts w:ascii="Montserrat Light" w:hAnsi="Montserrat Light" w:cs="Montserrat"/>
                <w:sz w:val="18"/>
              </w:rPr>
              <w:t xml:space="preserve"> digital</w:t>
            </w:r>
          </w:p>
        </w:tc>
        <w:tc>
          <w:tcPr>
            <w:tcW w:w="1559"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77DB87B9" w14:textId="77777777" w:rsidR="00ED773D" w:rsidRPr="00294E14" w:rsidRDefault="005A4551" w:rsidP="006B3768">
            <w:pPr>
              <w:spacing w:after="0"/>
              <w:jc w:val="both"/>
              <w:rPr>
                <w:rFonts w:ascii="Montserrat Light" w:hAnsi="Montserrat Light"/>
              </w:rPr>
            </w:pPr>
            <w:r w:rsidRPr="00294E14">
              <w:rPr>
                <w:rFonts w:ascii="Montserrat Light" w:hAnsi="Montserrat Light" w:cs="Montserrat"/>
                <w:b/>
                <w:color w:val="FFFFFF"/>
                <w:sz w:val="18"/>
              </w:rPr>
              <w:t>Aplica a</w:t>
            </w:r>
          </w:p>
        </w:tc>
        <w:tc>
          <w:tcPr>
            <w:tcW w:w="2555"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3BF2C4B6" w14:textId="77777777" w:rsidR="00ED773D" w:rsidRPr="00294E14" w:rsidRDefault="005A4551" w:rsidP="006B3768">
            <w:pPr>
              <w:spacing w:after="0"/>
              <w:jc w:val="both"/>
              <w:rPr>
                <w:rFonts w:ascii="Montserrat Light" w:hAnsi="Montserrat Light"/>
              </w:rPr>
            </w:pPr>
            <w:r w:rsidRPr="00294E14">
              <w:rPr>
                <w:rFonts w:ascii="Montserrat Light" w:hAnsi="Montserrat Light" w:cs="Montserrat"/>
                <w:sz w:val="18"/>
              </w:rPr>
              <w:t>Todo el personal</w:t>
            </w:r>
          </w:p>
        </w:tc>
      </w:tr>
      <w:tr w:rsidR="00ED773D" w:rsidRPr="00294E14" w14:paraId="2645B444" w14:textId="77777777" w:rsidTr="00DD7FF4">
        <w:trPr>
          <w:jc w:val="center"/>
        </w:trPr>
        <w:tc>
          <w:tcPr>
            <w:tcW w:w="2230"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72E5CFBF" w14:textId="77777777" w:rsidR="00ED773D" w:rsidRPr="00294E14" w:rsidRDefault="005A4551" w:rsidP="006B3768">
            <w:pPr>
              <w:spacing w:after="0"/>
              <w:jc w:val="both"/>
              <w:rPr>
                <w:rFonts w:ascii="Montserrat Light" w:hAnsi="Montserrat Light"/>
              </w:rPr>
            </w:pPr>
            <w:r w:rsidRPr="00294E14">
              <w:rPr>
                <w:rFonts w:ascii="Montserrat Light" w:hAnsi="Montserrat Light" w:cs="Montserrat"/>
                <w:b/>
                <w:color w:val="FFFFFF"/>
                <w:sz w:val="18"/>
              </w:rPr>
              <w:t>Elaboró</w:t>
            </w:r>
          </w:p>
        </w:tc>
        <w:tc>
          <w:tcPr>
            <w:tcW w:w="3294"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755FC480" w14:textId="77777777" w:rsidR="00ED773D" w:rsidRPr="00294E14" w:rsidRDefault="005A4551" w:rsidP="006B3768">
            <w:pPr>
              <w:spacing w:after="0"/>
              <w:jc w:val="both"/>
              <w:rPr>
                <w:rFonts w:ascii="Montserrat Light" w:hAnsi="Montserrat Light"/>
              </w:rPr>
            </w:pPr>
            <w:r w:rsidRPr="00294E14">
              <w:rPr>
                <w:rFonts w:ascii="Montserrat Light" w:hAnsi="Montserrat Light" w:cs="Montserrat"/>
                <w:b/>
                <w:color w:val="7F6000"/>
                <w:sz w:val="18"/>
                <w:highlight w:val="yellow"/>
              </w:rPr>
              <w:t>[POR DEFINIR]</w:t>
            </w:r>
          </w:p>
        </w:tc>
        <w:tc>
          <w:tcPr>
            <w:tcW w:w="1559"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760254EA" w14:textId="77777777" w:rsidR="00ED773D" w:rsidRPr="00294E14" w:rsidRDefault="005A4551" w:rsidP="006B3768">
            <w:pPr>
              <w:spacing w:after="0"/>
              <w:jc w:val="both"/>
              <w:rPr>
                <w:rFonts w:ascii="Montserrat Light" w:hAnsi="Montserrat Light"/>
              </w:rPr>
            </w:pPr>
            <w:r w:rsidRPr="00294E14">
              <w:rPr>
                <w:rFonts w:ascii="Montserrat Light" w:hAnsi="Montserrat Light" w:cs="Montserrat"/>
                <w:b/>
                <w:color w:val="FFFFFF"/>
                <w:sz w:val="18"/>
              </w:rPr>
              <w:t>Revisó</w:t>
            </w:r>
          </w:p>
        </w:tc>
        <w:tc>
          <w:tcPr>
            <w:tcW w:w="2555"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52807CEF" w14:textId="77777777" w:rsidR="00ED773D" w:rsidRPr="00294E14" w:rsidRDefault="005A4551" w:rsidP="006B3768">
            <w:pPr>
              <w:spacing w:after="0"/>
              <w:jc w:val="both"/>
              <w:rPr>
                <w:rFonts w:ascii="Montserrat Light" w:hAnsi="Montserrat Light"/>
              </w:rPr>
            </w:pPr>
            <w:r w:rsidRPr="00294E14">
              <w:rPr>
                <w:rFonts w:ascii="Montserrat Light" w:hAnsi="Montserrat Light" w:cs="Montserrat"/>
                <w:b/>
                <w:color w:val="7F6000"/>
                <w:sz w:val="18"/>
                <w:highlight w:val="yellow"/>
              </w:rPr>
              <w:t>[POR DEFINIR]</w:t>
            </w:r>
          </w:p>
        </w:tc>
      </w:tr>
      <w:tr w:rsidR="00ED773D" w:rsidRPr="00294E14" w14:paraId="28D2966F" w14:textId="77777777" w:rsidTr="00DD7FF4">
        <w:trPr>
          <w:jc w:val="center"/>
        </w:trPr>
        <w:tc>
          <w:tcPr>
            <w:tcW w:w="2230"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5B216D91" w14:textId="77777777" w:rsidR="00ED773D" w:rsidRPr="00294E14" w:rsidRDefault="005A4551" w:rsidP="006B3768">
            <w:pPr>
              <w:spacing w:after="0"/>
              <w:jc w:val="both"/>
              <w:rPr>
                <w:rFonts w:ascii="Montserrat Light" w:hAnsi="Montserrat Light"/>
              </w:rPr>
            </w:pPr>
            <w:proofErr w:type="spellStart"/>
            <w:r w:rsidRPr="00294E14">
              <w:rPr>
                <w:rFonts w:ascii="Montserrat Light" w:hAnsi="Montserrat Light" w:cs="Montserrat"/>
                <w:b/>
                <w:color w:val="FFFFFF"/>
                <w:sz w:val="18"/>
              </w:rPr>
              <w:t>Aprobó</w:t>
            </w:r>
            <w:proofErr w:type="spellEnd"/>
          </w:p>
        </w:tc>
        <w:tc>
          <w:tcPr>
            <w:tcW w:w="7408" w:type="dxa"/>
            <w:gridSpan w:val="3"/>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2C753DDA" w14:textId="77777777" w:rsidR="00ED773D" w:rsidRPr="00294E14" w:rsidRDefault="005A4551" w:rsidP="006B3768">
            <w:pPr>
              <w:spacing w:after="0"/>
              <w:jc w:val="both"/>
              <w:rPr>
                <w:rFonts w:ascii="Montserrat Light" w:hAnsi="Montserrat Light"/>
              </w:rPr>
            </w:pPr>
            <w:r w:rsidRPr="00294E14">
              <w:rPr>
                <w:rFonts w:ascii="Montserrat Light" w:hAnsi="Montserrat Light" w:cs="Montserrat"/>
                <w:b/>
                <w:color w:val="7F6000"/>
                <w:sz w:val="18"/>
                <w:highlight w:val="yellow"/>
              </w:rPr>
              <w:t>[POR DEFINIR]</w:t>
            </w:r>
          </w:p>
        </w:tc>
      </w:tr>
    </w:tbl>
    <w:p w14:paraId="31E1E9AE" w14:textId="77777777" w:rsidR="00ED773D" w:rsidRPr="00294E14" w:rsidRDefault="00ED773D" w:rsidP="006B3768">
      <w:pPr>
        <w:spacing w:after="20"/>
        <w:jc w:val="both"/>
        <w:rPr>
          <w:rFonts w:ascii="Montserrat Light" w:hAnsi="Montserrat Light"/>
        </w:rPr>
      </w:pPr>
    </w:p>
    <w:p w14:paraId="42CE8B62" w14:textId="77777777" w:rsidR="00ED773D" w:rsidRPr="00294E14" w:rsidRDefault="005A4551" w:rsidP="006B3768">
      <w:pPr>
        <w:keepNext/>
        <w:pBdr>
          <w:bottom w:val="single" w:sz="12" w:space="3" w:color="84BD00"/>
        </w:pBdr>
        <w:spacing w:before="240" w:after="40"/>
        <w:jc w:val="both"/>
        <w:rPr>
          <w:rFonts w:ascii="Montserrat Light" w:hAnsi="Montserrat Light"/>
        </w:rPr>
      </w:pPr>
      <w:r w:rsidRPr="00294E14">
        <w:rPr>
          <w:rFonts w:ascii="Montserrat Light" w:hAnsi="Montserrat Light" w:cs="Montserrat"/>
          <w:b/>
          <w:color w:val="003DA5"/>
          <w:sz w:val="25"/>
        </w:rPr>
        <w:t>2. CONTROL DE VERSIONES</w:t>
      </w:r>
    </w:p>
    <w:tbl>
      <w:tblPr>
        <w:tblW w:w="0" w:type="auto"/>
        <w:jc w:val="center"/>
        <w:tblLayout w:type="fixed"/>
        <w:tblLook w:val="04A0" w:firstRow="1" w:lastRow="0" w:firstColumn="1" w:lastColumn="0" w:noHBand="0" w:noVBand="1"/>
      </w:tblPr>
      <w:tblGrid>
        <w:gridCol w:w="1008"/>
        <w:gridCol w:w="1368"/>
        <w:gridCol w:w="4392"/>
        <w:gridCol w:w="1080"/>
        <w:gridCol w:w="1080"/>
        <w:gridCol w:w="936"/>
      </w:tblGrid>
      <w:tr w:rsidR="00ED773D" w:rsidRPr="00294E14" w14:paraId="1703ED31" w14:textId="77777777">
        <w:trPr>
          <w:jc w:val="center"/>
        </w:trPr>
        <w:tc>
          <w:tcPr>
            <w:tcW w:w="100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8C5F9E8" w14:textId="77777777" w:rsidR="00ED773D" w:rsidRPr="00294E14" w:rsidRDefault="005A4551" w:rsidP="006B3768">
            <w:pPr>
              <w:spacing w:after="0"/>
              <w:jc w:val="both"/>
              <w:rPr>
                <w:rFonts w:ascii="Montserrat Light" w:hAnsi="Montserrat Light"/>
              </w:rPr>
            </w:pPr>
            <w:r w:rsidRPr="00294E14">
              <w:rPr>
                <w:rFonts w:ascii="Montserrat Light" w:hAnsi="Montserrat Light" w:cs="Montserrat"/>
                <w:b/>
                <w:color w:val="FFFFFF"/>
                <w:sz w:val="17"/>
              </w:rPr>
              <w:t>Versión</w:t>
            </w:r>
          </w:p>
        </w:tc>
        <w:tc>
          <w:tcPr>
            <w:tcW w:w="136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2E1101D0" w14:textId="77777777" w:rsidR="00ED773D" w:rsidRPr="00294E14" w:rsidRDefault="005A4551" w:rsidP="006B3768">
            <w:pPr>
              <w:spacing w:after="0"/>
              <w:jc w:val="both"/>
              <w:rPr>
                <w:rFonts w:ascii="Montserrat Light" w:hAnsi="Montserrat Light"/>
              </w:rPr>
            </w:pPr>
            <w:r w:rsidRPr="00294E14">
              <w:rPr>
                <w:rFonts w:ascii="Montserrat Light" w:hAnsi="Montserrat Light" w:cs="Montserrat"/>
                <w:b/>
                <w:color w:val="FFFFFF"/>
                <w:sz w:val="17"/>
              </w:rPr>
              <w:t>Fecha</w:t>
            </w:r>
          </w:p>
        </w:tc>
        <w:tc>
          <w:tcPr>
            <w:tcW w:w="4392"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5D7F5BCE" w14:textId="77777777" w:rsidR="00ED773D" w:rsidRPr="00294E14" w:rsidRDefault="005A4551" w:rsidP="006B3768">
            <w:pPr>
              <w:spacing w:after="0"/>
              <w:jc w:val="both"/>
              <w:rPr>
                <w:rFonts w:ascii="Montserrat Light" w:hAnsi="Montserrat Light"/>
              </w:rPr>
            </w:pPr>
            <w:r w:rsidRPr="00294E14">
              <w:rPr>
                <w:rFonts w:ascii="Montserrat Light" w:hAnsi="Montserrat Light" w:cs="Montserrat"/>
                <w:b/>
                <w:color w:val="FFFFFF"/>
                <w:sz w:val="17"/>
              </w:rPr>
              <w:t>Descripción del cambio</w:t>
            </w:r>
          </w:p>
        </w:tc>
        <w:tc>
          <w:tcPr>
            <w:tcW w:w="108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9F1E678" w14:textId="77777777" w:rsidR="00ED773D" w:rsidRPr="00294E14" w:rsidRDefault="005A4551" w:rsidP="006B3768">
            <w:pPr>
              <w:spacing w:after="0"/>
              <w:jc w:val="both"/>
              <w:rPr>
                <w:rFonts w:ascii="Montserrat Light" w:hAnsi="Montserrat Light"/>
              </w:rPr>
            </w:pPr>
            <w:r w:rsidRPr="00294E14">
              <w:rPr>
                <w:rFonts w:ascii="Montserrat Light" w:hAnsi="Montserrat Light" w:cs="Montserrat"/>
                <w:b/>
                <w:color w:val="FFFFFF"/>
                <w:sz w:val="17"/>
              </w:rPr>
              <w:t>Elaboró</w:t>
            </w:r>
          </w:p>
        </w:tc>
        <w:tc>
          <w:tcPr>
            <w:tcW w:w="108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5023745E" w14:textId="77777777" w:rsidR="00ED773D" w:rsidRPr="00294E14" w:rsidRDefault="005A4551" w:rsidP="006B3768">
            <w:pPr>
              <w:spacing w:after="0"/>
              <w:jc w:val="both"/>
              <w:rPr>
                <w:rFonts w:ascii="Montserrat Light" w:hAnsi="Montserrat Light"/>
              </w:rPr>
            </w:pPr>
            <w:r w:rsidRPr="00294E14">
              <w:rPr>
                <w:rFonts w:ascii="Montserrat Light" w:hAnsi="Montserrat Light" w:cs="Montserrat"/>
                <w:b/>
                <w:color w:val="FFFFFF"/>
                <w:sz w:val="17"/>
              </w:rPr>
              <w:t>Revisó</w:t>
            </w:r>
          </w:p>
        </w:tc>
        <w:tc>
          <w:tcPr>
            <w:tcW w:w="936"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B340DD7" w14:textId="77777777" w:rsidR="00ED773D" w:rsidRPr="00294E14" w:rsidRDefault="005A4551" w:rsidP="006B3768">
            <w:pPr>
              <w:spacing w:after="0"/>
              <w:jc w:val="both"/>
              <w:rPr>
                <w:rFonts w:ascii="Montserrat Light" w:hAnsi="Montserrat Light"/>
              </w:rPr>
            </w:pPr>
            <w:r w:rsidRPr="00294E14">
              <w:rPr>
                <w:rFonts w:ascii="Montserrat Light" w:hAnsi="Montserrat Light" w:cs="Montserrat"/>
                <w:b/>
                <w:color w:val="FFFFFF"/>
                <w:sz w:val="17"/>
              </w:rPr>
              <w:t>Aprobó</w:t>
            </w:r>
          </w:p>
        </w:tc>
      </w:tr>
      <w:tr w:rsidR="00ED773D" w:rsidRPr="00294E14" w14:paraId="22DC331E" w14:textId="77777777">
        <w:trPr>
          <w:jc w:val="center"/>
        </w:trPr>
        <w:tc>
          <w:tcPr>
            <w:tcW w:w="10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CAF1C7D" w14:textId="77777777" w:rsidR="00ED773D" w:rsidRPr="00294E14" w:rsidRDefault="005A4551" w:rsidP="006B3768">
            <w:pPr>
              <w:spacing w:after="0" w:line="247" w:lineRule="auto"/>
              <w:jc w:val="both"/>
              <w:rPr>
                <w:rFonts w:ascii="Montserrat Light" w:hAnsi="Montserrat Light"/>
              </w:rPr>
            </w:pPr>
            <w:r w:rsidRPr="00294E14">
              <w:rPr>
                <w:rFonts w:ascii="Montserrat Light" w:hAnsi="Montserrat Light" w:cs="Montserrat"/>
                <w:sz w:val="16"/>
              </w:rPr>
              <w:t>V1</w:t>
            </w:r>
          </w:p>
        </w:tc>
        <w:tc>
          <w:tcPr>
            <w:tcW w:w="13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4E496EA" w14:textId="77777777" w:rsidR="00ED773D" w:rsidRPr="00294E14" w:rsidRDefault="005A4551" w:rsidP="006B3768">
            <w:pPr>
              <w:spacing w:after="0" w:line="247" w:lineRule="auto"/>
              <w:jc w:val="both"/>
              <w:rPr>
                <w:rFonts w:ascii="Montserrat Light" w:hAnsi="Montserrat Light"/>
              </w:rPr>
            </w:pPr>
            <w:r w:rsidRPr="00294E14">
              <w:rPr>
                <w:rFonts w:ascii="Montserrat Light" w:hAnsi="Montserrat Light" w:cs="Montserrat"/>
                <w:sz w:val="16"/>
              </w:rPr>
              <w:t>30/07/2026</w:t>
            </w:r>
          </w:p>
        </w:tc>
        <w:tc>
          <w:tcPr>
            <w:tcW w:w="439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07E6EFE" w14:textId="2076CB11" w:rsidR="00ED773D" w:rsidRPr="00294E14" w:rsidRDefault="005A4551" w:rsidP="006B3768">
            <w:pPr>
              <w:spacing w:after="0" w:line="247" w:lineRule="auto"/>
              <w:jc w:val="both"/>
              <w:rPr>
                <w:rFonts w:ascii="Montserrat Light" w:hAnsi="Montserrat Light"/>
                <w:lang w:val="es-CR"/>
              </w:rPr>
            </w:pPr>
            <w:r w:rsidRPr="00294E14">
              <w:rPr>
                <w:rFonts w:ascii="Montserrat Light" w:hAnsi="Montserrat Light" w:cs="Montserrat"/>
                <w:sz w:val="16"/>
                <w:lang w:val="es-CR"/>
              </w:rPr>
              <w:t xml:space="preserve">Emisión inicial. Actualiza y estandariza el procedimiento </w:t>
            </w:r>
            <w:r w:rsidR="00DD7FF4">
              <w:rPr>
                <w:rFonts w:ascii="Montserrat Light" w:hAnsi="Montserrat Light" w:cs="Montserrat"/>
                <w:sz w:val="16"/>
                <w:lang w:val="es-CR"/>
              </w:rPr>
              <w:t xml:space="preserve">original </w:t>
            </w:r>
            <w:r w:rsidRPr="00294E14">
              <w:rPr>
                <w:rFonts w:ascii="Montserrat Light" w:hAnsi="Montserrat Light" w:cs="Montserrat"/>
                <w:sz w:val="16"/>
                <w:lang w:val="es-CR"/>
              </w:rPr>
              <w:t>de uso de WhatsApp empresarial.</w:t>
            </w:r>
          </w:p>
        </w:tc>
        <w:tc>
          <w:tcPr>
            <w:tcW w:w="10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D74D3E6" w14:textId="77777777" w:rsidR="00ED773D" w:rsidRPr="00294E14" w:rsidRDefault="005A4551" w:rsidP="006B3768">
            <w:pPr>
              <w:spacing w:after="0" w:line="247" w:lineRule="auto"/>
              <w:jc w:val="both"/>
              <w:rPr>
                <w:rFonts w:ascii="Montserrat Light" w:hAnsi="Montserrat Light"/>
              </w:rPr>
            </w:pPr>
            <w:r w:rsidRPr="00294E14">
              <w:rPr>
                <w:rFonts w:ascii="Montserrat Light" w:hAnsi="Montserrat Light" w:cs="Montserrat"/>
                <w:b/>
                <w:color w:val="7F6000"/>
                <w:sz w:val="16"/>
                <w:highlight w:val="yellow"/>
              </w:rPr>
              <w:t>[POR DEFINIR]</w:t>
            </w:r>
          </w:p>
        </w:tc>
        <w:tc>
          <w:tcPr>
            <w:tcW w:w="10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5F1FF4A" w14:textId="77777777" w:rsidR="00ED773D" w:rsidRPr="00294E14" w:rsidRDefault="005A4551" w:rsidP="006B3768">
            <w:pPr>
              <w:spacing w:after="0" w:line="247" w:lineRule="auto"/>
              <w:jc w:val="both"/>
              <w:rPr>
                <w:rFonts w:ascii="Montserrat Light" w:hAnsi="Montserrat Light"/>
              </w:rPr>
            </w:pPr>
            <w:r w:rsidRPr="00294E14">
              <w:rPr>
                <w:rFonts w:ascii="Montserrat Light" w:hAnsi="Montserrat Light" w:cs="Montserrat"/>
                <w:b/>
                <w:color w:val="7F6000"/>
                <w:sz w:val="16"/>
                <w:highlight w:val="yellow"/>
              </w:rPr>
              <w:t>[POR DEFINIR]</w:t>
            </w:r>
          </w:p>
        </w:tc>
        <w:tc>
          <w:tcPr>
            <w:tcW w:w="93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FDB8076" w14:textId="77777777" w:rsidR="00ED773D" w:rsidRPr="00294E14" w:rsidRDefault="005A4551" w:rsidP="006B3768">
            <w:pPr>
              <w:spacing w:after="0" w:line="247" w:lineRule="auto"/>
              <w:jc w:val="both"/>
              <w:rPr>
                <w:rFonts w:ascii="Montserrat Light" w:hAnsi="Montserrat Light"/>
              </w:rPr>
            </w:pPr>
            <w:r w:rsidRPr="00294E14">
              <w:rPr>
                <w:rFonts w:ascii="Montserrat Light" w:hAnsi="Montserrat Light" w:cs="Montserrat"/>
                <w:b/>
                <w:color w:val="7F6000"/>
                <w:sz w:val="16"/>
                <w:highlight w:val="yellow"/>
              </w:rPr>
              <w:t>[POR DEFINIR]</w:t>
            </w:r>
          </w:p>
        </w:tc>
      </w:tr>
    </w:tbl>
    <w:p w14:paraId="74A1D04D" w14:textId="77777777" w:rsidR="00ED773D" w:rsidRPr="00294E14" w:rsidRDefault="005A4551" w:rsidP="006B3768">
      <w:pPr>
        <w:spacing w:before="20" w:after="120"/>
        <w:jc w:val="both"/>
        <w:rPr>
          <w:rFonts w:ascii="Montserrat Light" w:hAnsi="Montserrat Light"/>
        </w:rPr>
      </w:pPr>
      <w:r w:rsidRPr="00294E14">
        <w:rPr>
          <w:rFonts w:ascii="Montserrat Light" w:hAnsi="Montserrat Light" w:cs="Montserrat"/>
          <w:i/>
          <w:color w:val="666666"/>
          <w:sz w:val="16"/>
        </w:rPr>
        <w:t>Tabla 1. Control de versiones.</w:t>
      </w:r>
    </w:p>
    <w:p w14:paraId="7EC101F8" w14:textId="77777777" w:rsidR="00ED773D" w:rsidRPr="00294E14" w:rsidRDefault="005A4551" w:rsidP="006B3768">
      <w:pPr>
        <w:keepNext/>
        <w:pBdr>
          <w:bottom w:val="single" w:sz="12" w:space="3" w:color="84BD00"/>
        </w:pBdr>
        <w:spacing w:before="240" w:after="40"/>
        <w:jc w:val="both"/>
        <w:rPr>
          <w:rFonts w:ascii="Montserrat Light" w:hAnsi="Montserrat Light"/>
        </w:rPr>
      </w:pPr>
      <w:r w:rsidRPr="00294E14">
        <w:rPr>
          <w:rFonts w:ascii="Montserrat Light" w:hAnsi="Montserrat Light" w:cs="Montserrat"/>
          <w:b/>
          <w:color w:val="003DA5"/>
          <w:sz w:val="25"/>
        </w:rPr>
        <w:t>3. OBJETIVO</w:t>
      </w:r>
    </w:p>
    <w:p w14:paraId="7F8A8583" w14:textId="77777777" w:rsidR="004A6A11" w:rsidRPr="004A6A11" w:rsidRDefault="004A6A11" w:rsidP="004A6A11">
      <w:pPr>
        <w:jc w:val="both"/>
        <w:rPr>
          <w:rFonts w:ascii="Montserrat Light" w:hAnsi="Montserrat Light" w:cs="Montserrat"/>
          <w:lang w:val="es-CR"/>
        </w:rPr>
      </w:pPr>
      <w:r w:rsidRPr="004A6A11">
        <w:rPr>
          <w:rFonts w:ascii="Montserrat Light" w:hAnsi="Montserrat Light" w:cs="Montserrat"/>
          <w:lang w:val="es-CR"/>
        </w:rPr>
        <w:t>Regular el uso de WhatsApp en AC Desarrollos, estableciendo los lineamientos, responsabilidades y controles aplicables a la administración de la cuenta empresarial, así como a la creación, utilización, gestión y cierre de grupos de WhatsApp.</w:t>
      </w:r>
    </w:p>
    <w:p w14:paraId="0030DF77" w14:textId="77777777" w:rsidR="004A6A11" w:rsidRPr="004A6A11" w:rsidRDefault="004A6A11" w:rsidP="004A6A11">
      <w:pPr>
        <w:jc w:val="both"/>
        <w:rPr>
          <w:rFonts w:ascii="Montserrat Light" w:hAnsi="Montserrat Light" w:cs="Montserrat"/>
          <w:lang w:val="es-CR"/>
        </w:rPr>
      </w:pPr>
      <w:r w:rsidRPr="004A6A11">
        <w:rPr>
          <w:rFonts w:ascii="Montserrat Light" w:hAnsi="Montserrat Light" w:cs="Montserrat"/>
          <w:lang w:val="es-CR"/>
        </w:rPr>
        <w:t>El procedimiento busca asegurar que las comunicaciones con clientes y entre el personal se realicen de manera profesional, ordenada, confidencial y trazable, utilizando el canal y grupo correspondientes según la naturaleza de la comunicación, y limitando la participación exclusivamente a las personas necesarias para su adecuada gestión.</w:t>
      </w:r>
    </w:p>
    <w:p w14:paraId="6DF988DB" w14:textId="5F12C7E9" w:rsidR="004A6A11" w:rsidRPr="004A6A11" w:rsidRDefault="004A6A11" w:rsidP="004A6A11">
      <w:pPr>
        <w:jc w:val="both"/>
        <w:rPr>
          <w:rFonts w:ascii="Montserrat Light" w:hAnsi="Montserrat Light" w:cs="Montserrat"/>
          <w:lang w:val="es-CR"/>
        </w:rPr>
      </w:pPr>
      <w:r w:rsidRPr="004A6A11">
        <w:rPr>
          <w:rFonts w:ascii="Montserrat Light" w:hAnsi="Montserrat Light" w:cs="Montserrat"/>
          <w:lang w:val="es-CR"/>
        </w:rPr>
        <w:t>Asimismo, procura establecer criterios uniformes para el manejo de la información compartida por este medio, definir responsables y reducir los riesgos asociados con el uso inadecuado de WhatsApp como herramienta de comunicación.</w:t>
      </w:r>
    </w:p>
    <w:p w14:paraId="3180B899" w14:textId="77777777" w:rsidR="00ED773D" w:rsidRPr="00294E14" w:rsidRDefault="005A4551" w:rsidP="006B3768">
      <w:pPr>
        <w:keepNext/>
        <w:pBdr>
          <w:bottom w:val="single" w:sz="12" w:space="3" w:color="84BD00"/>
        </w:pBdr>
        <w:spacing w:before="240" w:after="40"/>
        <w:jc w:val="both"/>
        <w:rPr>
          <w:rFonts w:ascii="Montserrat Light" w:hAnsi="Montserrat Light"/>
          <w:lang w:val="es-CR"/>
        </w:rPr>
      </w:pPr>
      <w:r w:rsidRPr="00294E14">
        <w:rPr>
          <w:rFonts w:ascii="Montserrat Light" w:hAnsi="Montserrat Light" w:cs="Montserrat"/>
          <w:b/>
          <w:color w:val="003DA5"/>
          <w:sz w:val="25"/>
          <w:lang w:val="es-CR"/>
        </w:rPr>
        <w:t>4. ALCANCE</w:t>
      </w:r>
    </w:p>
    <w:p w14:paraId="323694DB" w14:textId="2862719C" w:rsidR="00ED773D" w:rsidRPr="00294E14" w:rsidRDefault="005A4551" w:rsidP="006B3768">
      <w:pPr>
        <w:jc w:val="both"/>
        <w:rPr>
          <w:rFonts w:ascii="Montserrat Light" w:hAnsi="Montserrat Light"/>
          <w:lang w:val="es-CR"/>
        </w:rPr>
      </w:pPr>
      <w:r w:rsidRPr="00294E14">
        <w:rPr>
          <w:rFonts w:ascii="Montserrat Light" w:hAnsi="Montserrat Light" w:cs="Montserrat"/>
          <w:lang w:val="es-CR"/>
        </w:rPr>
        <w:t xml:space="preserve">Aplica a todo el personal de AC Desarrollos y a todos los grupos de WhatsApp relacionados con la empresa, sean grupos de cliente o grupos internos. </w:t>
      </w:r>
      <w:r w:rsidR="00E76FF7">
        <w:rPr>
          <w:rFonts w:ascii="Montserrat Light" w:hAnsi="Montserrat Light" w:cs="Montserrat"/>
          <w:lang w:val="es-CR"/>
        </w:rPr>
        <w:t>I</w:t>
      </w:r>
      <w:r w:rsidRPr="00294E14">
        <w:rPr>
          <w:rFonts w:ascii="Montserrat Light" w:hAnsi="Montserrat Light" w:cs="Montserrat"/>
          <w:lang w:val="es-CR"/>
        </w:rPr>
        <w:t xml:space="preserve">nicia con la creación </w:t>
      </w:r>
      <w:r w:rsidR="00AA5570">
        <w:rPr>
          <w:rFonts w:ascii="Montserrat Light" w:hAnsi="Montserrat Light" w:cs="Montserrat"/>
          <w:lang w:val="es-CR"/>
        </w:rPr>
        <w:t xml:space="preserve">de </w:t>
      </w:r>
      <w:r w:rsidRPr="00294E14">
        <w:rPr>
          <w:rFonts w:ascii="Montserrat Light" w:hAnsi="Montserrat Light" w:cs="Montserrat"/>
          <w:lang w:val="es-CR"/>
        </w:rPr>
        <w:t>un grupo y se mantiene hasta su cierre.</w:t>
      </w:r>
    </w:p>
    <w:p w14:paraId="06A94047" w14:textId="77777777" w:rsidR="00AA5570" w:rsidRPr="007B66A3" w:rsidRDefault="00AA5570">
      <w:pPr>
        <w:spacing w:after="200" w:line="276" w:lineRule="auto"/>
        <w:rPr>
          <w:rFonts w:ascii="Montserrat Light" w:hAnsi="Montserrat Light" w:cs="Montserrat"/>
          <w:b/>
          <w:color w:val="003DA5"/>
          <w:sz w:val="25"/>
          <w:lang w:val="es-CR"/>
        </w:rPr>
      </w:pPr>
      <w:r w:rsidRPr="007B66A3">
        <w:rPr>
          <w:rFonts w:ascii="Montserrat Light" w:hAnsi="Montserrat Light" w:cs="Montserrat"/>
          <w:b/>
          <w:color w:val="003DA5"/>
          <w:sz w:val="25"/>
          <w:lang w:val="es-CR"/>
        </w:rPr>
        <w:br w:type="page"/>
      </w:r>
    </w:p>
    <w:p w:rsidR="00ED773D" w:rsidRPr="00294E14" w:rsidRDefault="005A4551" w:rsidP="006B3768">
      <w:pPr>
        <w:jc w:val="both"/>
        <w:rPr>
          <w:rFonts w:ascii="Montserrat Light" w:hAnsi="Montserrat Light"/>
          <w:lang w:val="es-CR"/>
        </w:rPr>
      </w:pPr>
      <w:r w:rsidRPr="00294E14">
        <w:rPr>
          <w:rFonts w:ascii="Montserrat Light" w:hAnsi="Montserrat Light" w:cs="Montserrat"/>
          <w:lang w:val="es-CR"/>
        </w:rPr>
        <w:t xml:space="preserve">GEN-SOP-06-V1-2026 es la fuente principal para la apertura, administración, participantes y normas de los grupos de WhatsApp. Los aspectos especializados se rigen por los procedimientos correspondientes: CAL-SOP-01-V1-2025 regula el proceso formal de garantías; COM-SOP-01-V1-2026 regula la formalización comercial que activa el grupo; y GEN-SOP-05-V1-2026 regula el expediente documental.</w:t>
      </w:r>
      <w:r w:rsidR="00E76FF7">
        <w:rPr>
          <w:rFonts w:ascii="Montserrat Light" w:hAnsi="Montserrat Light" w:cs="Montserrat"/>
          <w:lang w:val="es-CR"/>
        </w:rPr>
        <w:t/>
      </w:r>
      <w:r w:rsidRPr="00294E14">
        <w:rPr>
          <w:rFonts w:ascii="Montserrat Light" w:hAnsi="Montserrat Light" w:cs="Montserrat"/>
          <w:lang w:val="es-CR"/>
        </w:rPr>
        <w:t xml:space="preserve"/>
      </w:r>
      <w:r w:rsidR="00AA5570">
        <w:rPr>
          <w:rFonts w:ascii="Montserrat Light" w:hAnsi="Montserrat Light" w:cs="Montserrat"/>
          <w:lang w:val="es-CR"/>
        </w:rPr>
        <w:t xml:space="preserve"/>
      </w:r>
      <w:r w:rsidRPr="00294E14">
        <w:rPr>
          <w:rFonts w:ascii="Montserrat Light" w:hAnsi="Montserrat Light" w:cs="Montserrat"/>
          <w:lang w:val="es-CR"/>
        </w:rPr>
        <w:t/>
      </w:r>
    </w:p>
    <w:p w14:paraId="72F97623" w14:textId="63AD33CE" w:rsidR="00ED773D" w:rsidRPr="00294E14" w:rsidRDefault="005A4551" w:rsidP="006B3768">
      <w:pPr>
        <w:keepNext/>
        <w:pBdr>
          <w:bottom w:val="single" w:sz="12" w:space="3" w:color="84BD00"/>
        </w:pBdr>
        <w:spacing w:before="240" w:after="40"/>
        <w:jc w:val="both"/>
        <w:rPr>
          <w:rFonts w:ascii="Montserrat Light" w:hAnsi="Montserrat Light"/>
        </w:rPr>
      </w:pPr>
      <w:r w:rsidRPr="00294E14">
        <w:rPr>
          <w:rFonts w:ascii="Montserrat Light" w:hAnsi="Montserrat Light" w:cs="Montserrat"/>
          <w:b/>
          <w:color w:val="003DA5"/>
          <w:sz w:val="25"/>
        </w:rPr>
        <w:lastRenderedPageBreak/>
        <w:t>5. DEFINICIONES</w:t>
      </w:r>
    </w:p>
    <w:tbl>
      <w:tblPr>
        <w:tblW w:w="9648" w:type="dxa"/>
        <w:jc w:val="center"/>
        <w:tblLayout w:type="fixed"/>
        <w:tblLook w:val="04A0" w:firstRow="1" w:lastRow="0" w:firstColumn="1" w:lastColumn="0" w:noHBand="0" w:noVBand="1"/>
      </w:tblPr>
      <w:tblGrid>
        <w:gridCol w:w="2520"/>
        <w:gridCol w:w="7128"/>
      </w:tblGrid>
      <w:tr w:rsidR="00ED773D" w:rsidRPr="00294E14" w14:paraId="35FA4AD8" w14:textId="77777777" w:rsidTr="00C9586C">
        <w:trPr>
          <w:jc w:val="center"/>
        </w:trPr>
        <w:tc>
          <w:tcPr>
            <w:tcW w:w="252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67362216" w14:textId="77777777" w:rsidR="00ED773D" w:rsidRPr="00294E14" w:rsidRDefault="005A4551" w:rsidP="006B3768">
            <w:pPr>
              <w:spacing w:after="0"/>
              <w:jc w:val="both"/>
              <w:rPr>
                <w:rFonts w:ascii="Montserrat Light" w:hAnsi="Montserrat Light"/>
              </w:rPr>
            </w:pPr>
            <w:r w:rsidRPr="00294E14">
              <w:rPr>
                <w:rFonts w:ascii="Montserrat Light" w:hAnsi="Montserrat Light" w:cs="Montserrat"/>
                <w:b/>
                <w:color w:val="FFFFFF"/>
                <w:sz w:val="19"/>
              </w:rPr>
              <w:t>Término</w:t>
            </w:r>
          </w:p>
        </w:tc>
        <w:tc>
          <w:tcPr>
            <w:tcW w:w="712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22C68C1F" w14:textId="77777777" w:rsidR="00ED773D" w:rsidRPr="00294E14" w:rsidRDefault="005A4551" w:rsidP="006B3768">
            <w:pPr>
              <w:spacing w:after="0"/>
              <w:jc w:val="both"/>
              <w:rPr>
                <w:rFonts w:ascii="Montserrat Light" w:hAnsi="Montserrat Light"/>
              </w:rPr>
            </w:pPr>
            <w:r w:rsidRPr="00294E14">
              <w:rPr>
                <w:rFonts w:ascii="Montserrat Light" w:hAnsi="Montserrat Light" w:cs="Montserrat"/>
                <w:b/>
                <w:color w:val="FFFFFF"/>
                <w:sz w:val="19"/>
              </w:rPr>
              <w:t>Definición operativa</w:t>
            </w:r>
          </w:p>
        </w:tc>
      </w:tr>
      <w:tr w:rsidR="00ED773D" w:rsidRPr="00545CF6" w14:paraId="7DFB571B" w14:textId="77777777" w:rsidTr="00C9586C">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E16022E" w14:textId="77777777" w:rsidR="00ED773D" w:rsidRPr="00294E14" w:rsidRDefault="005A4551" w:rsidP="006B3768">
            <w:pPr>
              <w:spacing w:after="0" w:line="247" w:lineRule="auto"/>
              <w:jc w:val="both"/>
              <w:rPr>
                <w:rFonts w:ascii="Montserrat Light" w:hAnsi="Montserrat Light"/>
              </w:rPr>
            </w:pPr>
            <w:r w:rsidRPr="00294E14">
              <w:rPr>
                <w:rFonts w:ascii="Montserrat Light" w:hAnsi="Montserrat Light" w:cs="Montserrat"/>
                <w:b/>
                <w:sz w:val="18"/>
              </w:rPr>
              <w:t>WhatsApp empresarial</w:t>
            </w:r>
          </w:p>
        </w:tc>
        <w:tc>
          <w:tcPr>
            <w:tcW w:w="712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D5E8404" w14:textId="41EE1AF4" w:rsidR="00ED773D" w:rsidRPr="00294E14" w:rsidRDefault="005A4551" w:rsidP="006B3768">
            <w:pPr>
              <w:spacing w:after="0" w:line="247" w:lineRule="auto"/>
              <w:jc w:val="both"/>
              <w:rPr>
                <w:rFonts w:ascii="Montserrat Light" w:hAnsi="Montserrat Light"/>
                <w:lang w:val="es-CR"/>
              </w:rPr>
            </w:pPr>
            <w:r w:rsidRPr="00294E14">
              <w:rPr>
                <w:rFonts w:ascii="Montserrat Light" w:hAnsi="Montserrat Light" w:cs="Montserrat"/>
                <w:sz w:val="18"/>
                <w:lang w:val="es-CR"/>
              </w:rPr>
              <w:t xml:space="preserve">Número y perfil oficial de la empresa en WhatsApp, administrado por el Asistente Administrativo, para la atención </w:t>
            </w:r>
            <w:r w:rsidR="00AA5570">
              <w:rPr>
                <w:rFonts w:ascii="Montserrat Light" w:hAnsi="Montserrat Light" w:cs="Montserrat"/>
                <w:sz w:val="18"/>
                <w:lang w:val="es-CR"/>
              </w:rPr>
              <w:t xml:space="preserve">a externos y </w:t>
            </w:r>
            <w:r w:rsidRPr="00294E14">
              <w:rPr>
                <w:rFonts w:ascii="Montserrat Light" w:hAnsi="Montserrat Light" w:cs="Montserrat"/>
                <w:sz w:val="18"/>
                <w:lang w:val="es-CR"/>
              </w:rPr>
              <w:t>la comunicación con clientes y personal.</w:t>
            </w:r>
          </w:p>
        </w:tc>
      </w:tr>
      <w:tr w:rsidR="00ED773D" w:rsidRPr="00545CF6" w14:paraId="133BEC03" w14:textId="77777777" w:rsidTr="00C9586C">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E4995DB" w14:textId="77777777" w:rsidR="00ED773D" w:rsidRPr="00294E14" w:rsidRDefault="005A4551" w:rsidP="006B3768">
            <w:pPr>
              <w:spacing w:after="0" w:line="247" w:lineRule="auto"/>
              <w:jc w:val="both"/>
              <w:rPr>
                <w:rFonts w:ascii="Montserrat Light" w:hAnsi="Montserrat Light"/>
              </w:rPr>
            </w:pPr>
            <w:r w:rsidRPr="00294E14">
              <w:rPr>
                <w:rFonts w:ascii="Montserrat Light" w:hAnsi="Montserrat Light" w:cs="Montserrat"/>
                <w:b/>
                <w:sz w:val="18"/>
              </w:rPr>
              <w:t>Grupo de WhatsApp</w:t>
            </w:r>
          </w:p>
        </w:tc>
        <w:tc>
          <w:tcPr>
            <w:tcW w:w="712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806AD87" w14:textId="77777777" w:rsidR="00ED773D" w:rsidRPr="00294E14" w:rsidRDefault="005A4551" w:rsidP="006B3768">
            <w:pPr>
              <w:spacing w:after="0" w:line="247" w:lineRule="auto"/>
              <w:jc w:val="both"/>
              <w:rPr>
                <w:rFonts w:ascii="Montserrat Light" w:hAnsi="Montserrat Light"/>
                <w:lang w:val="es-CR"/>
              </w:rPr>
            </w:pPr>
            <w:r w:rsidRPr="00294E14">
              <w:rPr>
                <w:rFonts w:ascii="Montserrat Light" w:hAnsi="Montserrat Light" w:cs="Montserrat"/>
                <w:sz w:val="18"/>
                <w:lang w:val="es-CR"/>
              </w:rPr>
              <w:t>Grupo creado para coordinar la comunicación de un asunto, proyecto o proceso determinado.</w:t>
            </w:r>
          </w:p>
        </w:tc>
      </w:tr>
      <w:tr w:rsidR="00ED773D" w:rsidRPr="00545CF6" w14:paraId="5F039BF2" w14:textId="77777777" w:rsidTr="00C9586C">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CD9EC01" w14:textId="77777777" w:rsidR="00ED773D" w:rsidRPr="00294E14" w:rsidRDefault="005A4551" w:rsidP="006B3768">
            <w:pPr>
              <w:spacing w:after="0" w:line="247" w:lineRule="auto"/>
              <w:jc w:val="both"/>
              <w:rPr>
                <w:rFonts w:ascii="Montserrat Light" w:hAnsi="Montserrat Light"/>
              </w:rPr>
            </w:pPr>
            <w:r w:rsidRPr="00294E14">
              <w:rPr>
                <w:rFonts w:ascii="Montserrat Light" w:hAnsi="Montserrat Light" w:cs="Montserrat"/>
                <w:b/>
                <w:sz w:val="18"/>
              </w:rPr>
              <w:t xml:space="preserve">Grupo de </w:t>
            </w:r>
            <w:proofErr w:type="spellStart"/>
            <w:r w:rsidRPr="00294E14">
              <w:rPr>
                <w:rFonts w:ascii="Montserrat Light" w:hAnsi="Montserrat Light" w:cs="Montserrat"/>
                <w:b/>
                <w:sz w:val="18"/>
              </w:rPr>
              <w:t>cliente</w:t>
            </w:r>
            <w:proofErr w:type="spellEnd"/>
          </w:p>
        </w:tc>
        <w:tc>
          <w:tcPr>
            <w:tcW w:w="712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F3FD60D" w14:textId="4CF3600F" w:rsidR="00ED773D" w:rsidRPr="00294E14" w:rsidRDefault="005A4551" w:rsidP="006B3768">
            <w:pPr>
              <w:spacing w:after="0" w:line="247" w:lineRule="auto"/>
              <w:jc w:val="both"/>
              <w:rPr>
                <w:rFonts w:ascii="Montserrat Light" w:hAnsi="Montserrat Light"/>
                <w:lang w:val="es-CR"/>
              </w:rPr>
            </w:pPr>
            <w:r w:rsidRPr="00294E14">
              <w:rPr>
                <w:rFonts w:ascii="Montserrat Light" w:hAnsi="Montserrat Light" w:cs="Montserrat"/>
                <w:sz w:val="18"/>
                <w:lang w:val="es-CR"/>
              </w:rPr>
              <w:t>Grupo de WhatsApp para la comunicación con un cliente</w:t>
            </w:r>
            <w:r w:rsidR="00AA5570">
              <w:rPr>
                <w:rFonts w:ascii="Montserrat Light" w:hAnsi="Montserrat Light" w:cs="Montserrat"/>
                <w:sz w:val="18"/>
                <w:lang w:val="es-CR"/>
              </w:rPr>
              <w:t xml:space="preserve">. </w:t>
            </w:r>
            <w:r w:rsidR="00C9586C">
              <w:rPr>
                <w:rFonts w:ascii="Montserrat Light" w:hAnsi="Montserrat Light" w:cs="Montserrat"/>
                <w:sz w:val="18"/>
                <w:lang w:val="es-CR"/>
              </w:rPr>
              <w:t xml:space="preserve">Se crea </w:t>
            </w:r>
            <w:r w:rsidR="00AA5570">
              <w:rPr>
                <w:rFonts w:ascii="Montserrat Light" w:hAnsi="Montserrat Light" w:cs="Montserrat"/>
                <w:sz w:val="18"/>
                <w:lang w:val="es-CR"/>
              </w:rPr>
              <w:t xml:space="preserve">una vez se aprueba formalmente la oferta de servicios profesionales o la oferta constructiva y </w:t>
            </w:r>
            <w:r w:rsidR="00C9586C">
              <w:rPr>
                <w:rFonts w:ascii="Montserrat Light" w:hAnsi="Montserrat Light" w:cs="Montserrat"/>
                <w:sz w:val="18"/>
                <w:lang w:val="es-CR"/>
              </w:rPr>
              <w:t xml:space="preserve">se mantiene </w:t>
            </w:r>
            <w:r w:rsidRPr="00294E14">
              <w:rPr>
                <w:rFonts w:ascii="Montserrat Light" w:hAnsi="Montserrat Light" w:cs="Montserrat"/>
                <w:sz w:val="18"/>
                <w:lang w:val="es-CR"/>
              </w:rPr>
              <w:t xml:space="preserve">durante </w:t>
            </w:r>
            <w:r w:rsidR="00AA5570">
              <w:rPr>
                <w:rFonts w:ascii="Montserrat Light" w:hAnsi="Montserrat Light" w:cs="Montserrat"/>
                <w:sz w:val="18"/>
                <w:lang w:val="es-CR"/>
              </w:rPr>
              <w:t>el ciclo operativo de AC Desarrollos</w:t>
            </w:r>
            <w:r w:rsidRPr="00294E14">
              <w:rPr>
                <w:rFonts w:ascii="Montserrat Light" w:hAnsi="Montserrat Light" w:cs="Montserrat"/>
                <w:sz w:val="18"/>
                <w:lang w:val="es-CR"/>
              </w:rPr>
              <w:t>.</w:t>
            </w:r>
          </w:p>
        </w:tc>
      </w:tr>
      <w:tr w:rsidR="00ED773D" w:rsidRPr="00545CF6" w14:paraId="67581F74" w14:textId="77777777" w:rsidTr="00C9586C">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88269FC" w14:textId="77777777" w:rsidR="00ED773D" w:rsidRPr="00294E14" w:rsidRDefault="005A4551" w:rsidP="006B3768">
            <w:pPr>
              <w:spacing w:after="0" w:line="247" w:lineRule="auto"/>
              <w:jc w:val="both"/>
              <w:rPr>
                <w:rFonts w:ascii="Montserrat Light" w:hAnsi="Montserrat Light"/>
              </w:rPr>
            </w:pPr>
            <w:r w:rsidRPr="00294E14">
              <w:rPr>
                <w:rFonts w:ascii="Montserrat Light" w:hAnsi="Montserrat Light" w:cs="Montserrat"/>
                <w:b/>
                <w:sz w:val="18"/>
              </w:rPr>
              <w:t xml:space="preserve">Grupo </w:t>
            </w:r>
            <w:proofErr w:type="spellStart"/>
            <w:r w:rsidRPr="00294E14">
              <w:rPr>
                <w:rFonts w:ascii="Montserrat Light" w:hAnsi="Montserrat Light" w:cs="Montserrat"/>
                <w:b/>
                <w:sz w:val="18"/>
              </w:rPr>
              <w:t>interno</w:t>
            </w:r>
            <w:proofErr w:type="spellEnd"/>
          </w:p>
        </w:tc>
        <w:tc>
          <w:tcPr>
            <w:tcW w:w="712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E289E92" w14:textId="306D8EFA" w:rsidR="00ED773D" w:rsidRPr="00294E14" w:rsidRDefault="005A4551" w:rsidP="006B3768">
            <w:pPr>
              <w:spacing w:after="0" w:line="247" w:lineRule="auto"/>
              <w:jc w:val="both"/>
              <w:rPr>
                <w:rFonts w:ascii="Montserrat Light" w:hAnsi="Montserrat Light"/>
                <w:lang w:val="es-CR"/>
              </w:rPr>
            </w:pPr>
            <w:r w:rsidRPr="00294E14">
              <w:rPr>
                <w:rFonts w:ascii="Montserrat Light" w:hAnsi="Montserrat Light" w:cs="Montserrat"/>
                <w:sz w:val="18"/>
                <w:lang w:val="es-CR"/>
              </w:rPr>
              <w:t>Grupo de WhatsApp para la coordinación entre colaboradores de la empresa</w:t>
            </w:r>
            <w:r w:rsidR="00C9586C">
              <w:rPr>
                <w:rFonts w:ascii="Montserrat Light" w:hAnsi="Montserrat Light" w:cs="Montserrat"/>
                <w:sz w:val="18"/>
                <w:lang w:val="es-CR"/>
              </w:rPr>
              <w:t>, internos o externos</w:t>
            </w:r>
            <w:r w:rsidRPr="00294E14">
              <w:rPr>
                <w:rFonts w:ascii="Montserrat Light" w:hAnsi="Montserrat Light" w:cs="Montserrat"/>
                <w:sz w:val="18"/>
                <w:lang w:val="es-CR"/>
              </w:rPr>
              <w:t>.</w:t>
            </w:r>
          </w:p>
        </w:tc>
      </w:tr>
      <w:tr w:rsidR="00C9586C" w:rsidRPr="00545CF6" w14:paraId="1B5EB425" w14:textId="77777777" w:rsidTr="00C9586C">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ABB8BDE" w14:textId="538E5083" w:rsidR="00C9586C" w:rsidRPr="00294E14" w:rsidRDefault="00C9586C" w:rsidP="00C9586C">
            <w:pPr>
              <w:spacing w:after="0" w:line="247" w:lineRule="auto"/>
              <w:jc w:val="both"/>
              <w:rPr>
                <w:rFonts w:ascii="Montserrat Light" w:hAnsi="Montserrat Light"/>
              </w:rPr>
            </w:pPr>
            <w:r w:rsidRPr="00294E14">
              <w:rPr>
                <w:rFonts w:ascii="Montserrat Light" w:hAnsi="Montserrat Light" w:cs="Montserrat"/>
                <w:b/>
                <w:sz w:val="18"/>
              </w:rPr>
              <w:t xml:space="preserve">Canal </w:t>
            </w:r>
            <w:proofErr w:type="spellStart"/>
            <w:r w:rsidRPr="00294E14">
              <w:rPr>
                <w:rFonts w:ascii="Montserrat Light" w:hAnsi="Montserrat Light" w:cs="Montserrat"/>
                <w:b/>
                <w:sz w:val="18"/>
              </w:rPr>
              <w:t>oficial</w:t>
            </w:r>
            <w:proofErr w:type="spellEnd"/>
          </w:p>
        </w:tc>
        <w:tc>
          <w:tcPr>
            <w:tcW w:w="712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7F19E9C" w14:textId="120FBB6F" w:rsidR="00C9586C" w:rsidRPr="00294E14" w:rsidRDefault="00C9586C" w:rsidP="00C9586C">
            <w:pPr>
              <w:spacing w:after="0" w:line="247" w:lineRule="auto"/>
              <w:jc w:val="both"/>
              <w:rPr>
                <w:rFonts w:ascii="Montserrat Light" w:hAnsi="Montserrat Light"/>
                <w:lang w:val="es-CR"/>
              </w:rPr>
            </w:pPr>
            <w:r>
              <w:rPr>
                <w:rFonts w:ascii="Montserrat Light" w:hAnsi="Montserrat Light" w:cs="Montserrat"/>
                <w:sz w:val="18"/>
                <w:lang w:val="es-CR"/>
              </w:rPr>
              <w:t>Grupo</w:t>
            </w:r>
            <w:r w:rsidRPr="00294E14">
              <w:rPr>
                <w:rFonts w:ascii="Montserrat Light" w:hAnsi="Montserrat Light" w:cs="Montserrat"/>
                <w:sz w:val="18"/>
                <w:lang w:val="es-CR"/>
              </w:rPr>
              <w:t xml:space="preserve"> autorizado por la empresa para la comunicación con clientes y personal.</w:t>
            </w:r>
          </w:p>
        </w:tc>
      </w:tr>
      <w:tr w:rsidR="00C9586C" w:rsidRPr="00545CF6" w14:paraId="1C7FCB49" w14:textId="77777777" w:rsidTr="00C9586C">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B31B162" w14:textId="015AF8C6" w:rsidR="00C9586C" w:rsidRPr="00294E14" w:rsidRDefault="00C9586C" w:rsidP="00C9586C">
            <w:pPr>
              <w:spacing w:after="0" w:line="247" w:lineRule="auto"/>
              <w:jc w:val="both"/>
              <w:rPr>
                <w:rFonts w:ascii="Montserrat Light" w:hAnsi="Montserrat Light"/>
              </w:rPr>
            </w:pPr>
            <w:proofErr w:type="spellStart"/>
            <w:r w:rsidRPr="00294E14">
              <w:rPr>
                <w:rFonts w:ascii="Montserrat Light" w:hAnsi="Montserrat Light" w:cs="Montserrat"/>
                <w:b/>
                <w:sz w:val="18"/>
              </w:rPr>
              <w:t>Responsable</w:t>
            </w:r>
            <w:proofErr w:type="spellEnd"/>
            <w:r w:rsidRPr="00294E14">
              <w:rPr>
                <w:rFonts w:ascii="Montserrat Light" w:hAnsi="Montserrat Light" w:cs="Montserrat"/>
                <w:b/>
                <w:sz w:val="18"/>
              </w:rPr>
              <w:t xml:space="preserve"> del </w:t>
            </w:r>
            <w:proofErr w:type="spellStart"/>
            <w:r w:rsidRPr="00294E14">
              <w:rPr>
                <w:rFonts w:ascii="Montserrat Light" w:hAnsi="Montserrat Light" w:cs="Montserrat"/>
                <w:b/>
                <w:sz w:val="18"/>
              </w:rPr>
              <w:t>grupo</w:t>
            </w:r>
            <w:proofErr w:type="spellEnd"/>
          </w:p>
        </w:tc>
        <w:tc>
          <w:tcPr>
            <w:tcW w:w="712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C6EAA15" w14:textId="1A0674EF" w:rsidR="00C9586C" w:rsidRPr="00294E14" w:rsidRDefault="00C9586C" w:rsidP="00C9586C">
            <w:pPr>
              <w:spacing w:after="0" w:line="247" w:lineRule="auto"/>
              <w:jc w:val="both"/>
              <w:rPr>
                <w:rFonts w:ascii="Montserrat Light" w:hAnsi="Montserrat Light"/>
                <w:lang w:val="es-CR"/>
              </w:rPr>
            </w:pPr>
            <w:r w:rsidRPr="00294E14">
              <w:rPr>
                <w:rFonts w:ascii="Montserrat Light" w:hAnsi="Montserrat Light" w:cs="Montserrat"/>
                <w:sz w:val="18"/>
                <w:lang w:val="es-CR"/>
              </w:rPr>
              <w:t>Persona a cargo del propósito, los participantes, el uso y el cierre de un grupo.</w:t>
            </w:r>
          </w:p>
        </w:tc>
      </w:tr>
      <w:tr w:rsidR="00C9586C" w:rsidRPr="00545CF6" w14:paraId="79C6CD81" w14:textId="77777777" w:rsidTr="00C9586C">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DA67952" w14:textId="04C0C6BA" w:rsidR="00C9586C" w:rsidRPr="00294E14" w:rsidRDefault="00C9586C" w:rsidP="00C9586C">
            <w:pPr>
              <w:spacing w:after="0" w:line="247" w:lineRule="auto"/>
              <w:jc w:val="both"/>
              <w:rPr>
                <w:rFonts w:ascii="Montserrat Light" w:hAnsi="Montserrat Light"/>
              </w:rPr>
            </w:pPr>
            <w:proofErr w:type="spellStart"/>
            <w:r w:rsidRPr="00294E14">
              <w:rPr>
                <w:rFonts w:ascii="Montserrat Light" w:hAnsi="Montserrat Light" w:cs="Montserrat"/>
                <w:b/>
                <w:sz w:val="18"/>
              </w:rPr>
              <w:t>Participante</w:t>
            </w:r>
            <w:proofErr w:type="spellEnd"/>
          </w:p>
        </w:tc>
        <w:tc>
          <w:tcPr>
            <w:tcW w:w="712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6893BC5" w14:textId="72947AA3" w:rsidR="00C9586C" w:rsidRPr="00294E14" w:rsidRDefault="00C9586C" w:rsidP="00C9586C">
            <w:pPr>
              <w:spacing w:after="0" w:line="247" w:lineRule="auto"/>
              <w:jc w:val="both"/>
              <w:rPr>
                <w:rFonts w:ascii="Montserrat Light" w:hAnsi="Montserrat Light"/>
                <w:lang w:val="es-CR"/>
              </w:rPr>
            </w:pPr>
            <w:r w:rsidRPr="00294E14">
              <w:rPr>
                <w:rFonts w:ascii="Montserrat Light" w:hAnsi="Montserrat Light" w:cs="Montserrat"/>
                <w:sz w:val="18"/>
                <w:lang w:val="es-CR"/>
              </w:rPr>
              <w:t>Persona incorporada a un grupo por tener una responsabilidad directa en su propósito.</w:t>
            </w:r>
          </w:p>
        </w:tc>
      </w:tr>
      <w:tr w:rsidR="00C9586C" w:rsidRPr="00545CF6" w14:paraId="607A80F0" w14:textId="77777777" w:rsidTr="00C9586C">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AC6BF01" w14:textId="4531B617" w:rsidR="00C9586C" w:rsidRPr="00294E14" w:rsidRDefault="00C9586C" w:rsidP="00C9586C">
            <w:pPr>
              <w:spacing w:after="0" w:line="247" w:lineRule="auto"/>
              <w:jc w:val="both"/>
              <w:rPr>
                <w:rFonts w:ascii="Montserrat Light" w:hAnsi="Montserrat Light"/>
              </w:rPr>
            </w:pPr>
            <w:proofErr w:type="spellStart"/>
            <w:r w:rsidRPr="00294E14">
              <w:rPr>
                <w:rFonts w:ascii="Montserrat Light" w:hAnsi="Montserrat Light" w:cs="Montserrat"/>
                <w:b/>
                <w:sz w:val="18"/>
              </w:rPr>
              <w:t>Evidencia</w:t>
            </w:r>
            <w:proofErr w:type="spellEnd"/>
            <w:r w:rsidRPr="00294E14">
              <w:rPr>
                <w:rFonts w:ascii="Montserrat Light" w:hAnsi="Montserrat Light" w:cs="Montserrat"/>
                <w:b/>
                <w:sz w:val="18"/>
              </w:rPr>
              <w:t xml:space="preserve"> formal</w:t>
            </w:r>
          </w:p>
        </w:tc>
        <w:tc>
          <w:tcPr>
            <w:tcW w:w="712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59A6DFF" w14:textId="1F235DC2" w:rsidR="00C9586C" w:rsidRPr="00294E14" w:rsidRDefault="00C9586C" w:rsidP="00C9586C">
            <w:pPr>
              <w:spacing w:after="0" w:line="247" w:lineRule="auto"/>
              <w:jc w:val="both"/>
              <w:rPr>
                <w:rFonts w:ascii="Montserrat Light" w:hAnsi="Montserrat Light"/>
                <w:lang w:val="es-CR"/>
              </w:rPr>
            </w:pPr>
            <w:r w:rsidRPr="00294E14">
              <w:rPr>
                <w:rFonts w:ascii="Montserrat Light" w:hAnsi="Montserrat Light" w:cs="Montserrat"/>
                <w:sz w:val="18"/>
                <w:lang w:val="es-CR"/>
              </w:rPr>
              <w:t>Comunicación relevante que debe conservarse en el expediente, sistema o repositorio correspondiente.</w:t>
            </w:r>
          </w:p>
        </w:tc>
      </w:tr>
      <w:tr w:rsidR="00C9586C" w:rsidRPr="00545CF6" w14:paraId="7C425D48" w14:textId="77777777" w:rsidTr="00C9586C">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6B164F5" w14:textId="2AD0A74E" w:rsidR="00C9586C" w:rsidRPr="00294E14" w:rsidRDefault="00C9586C" w:rsidP="00C9586C">
            <w:pPr>
              <w:spacing w:after="0" w:line="247" w:lineRule="auto"/>
              <w:jc w:val="both"/>
              <w:rPr>
                <w:rFonts w:ascii="Montserrat Light" w:hAnsi="Montserrat Light"/>
              </w:rPr>
            </w:pPr>
            <w:proofErr w:type="spellStart"/>
            <w:r w:rsidRPr="00294E14">
              <w:rPr>
                <w:rFonts w:ascii="Montserrat Light" w:hAnsi="Montserrat Light" w:cs="Montserrat"/>
                <w:b/>
                <w:sz w:val="18"/>
              </w:rPr>
              <w:t>Repositorio</w:t>
            </w:r>
            <w:proofErr w:type="spellEnd"/>
            <w:r w:rsidRPr="00294E14">
              <w:rPr>
                <w:rFonts w:ascii="Montserrat Light" w:hAnsi="Montserrat Light" w:cs="Montserrat"/>
                <w:b/>
                <w:sz w:val="18"/>
              </w:rPr>
              <w:t xml:space="preserve"> </w:t>
            </w:r>
            <w:proofErr w:type="spellStart"/>
            <w:r w:rsidRPr="00294E14">
              <w:rPr>
                <w:rFonts w:ascii="Montserrat Light" w:hAnsi="Montserrat Light" w:cs="Montserrat"/>
                <w:b/>
                <w:sz w:val="18"/>
              </w:rPr>
              <w:t>oficial</w:t>
            </w:r>
            <w:proofErr w:type="spellEnd"/>
          </w:p>
        </w:tc>
        <w:tc>
          <w:tcPr>
            <w:tcW w:w="712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E7AE8D0" w14:textId="1412CC10" w:rsidR="00C9586C" w:rsidRPr="00294E14" w:rsidRDefault="00C9586C" w:rsidP="00C9586C">
            <w:pPr>
              <w:spacing w:after="0" w:line="247" w:lineRule="auto"/>
              <w:jc w:val="both"/>
              <w:rPr>
                <w:rFonts w:ascii="Montserrat Light" w:hAnsi="Montserrat Light"/>
                <w:lang w:val="es-CR"/>
              </w:rPr>
            </w:pPr>
            <w:r w:rsidRPr="00294E14">
              <w:rPr>
                <w:rFonts w:ascii="Montserrat Light" w:hAnsi="Montserrat Light" w:cs="Montserrat"/>
                <w:sz w:val="18"/>
                <w:lang w:val="es-CR"/>
              </w:rPr>
              <w:t>Expediente</w:t>
            </w:r>
            <w:r>
              <w:rPr>
                <w:rFonts w:ascii="Montserrat Light" w:hAnsi="Montserrat Light" w:cs="Montserrat"/>
                <w:sz w:val="18"/>
                <w:lang w:val="es-CR"/>
              </w:rPr>
              <w:t xml:space="preserve"> físico (folder o AMPO)</w:t>
            </w:r>
            <w:r w:rsidRPr="00294E14">
              <w:rPr>
                <w:rFonts w:ascii="Montserrat Light" w:hAnsi="Montserrat Light" w:cs="Montserrat"/>
                <w:sz w:val="18"/>
                <w:lang w:val="es-CR"/>
              </w:rPr>
              <w:t xml:space="preserve">, </w:t>
            </w:r>
            <w:r>
              <w:rPr>
                <w:rFonts w:ascii="Montserrat Light" w:hAnsi="Montserrat Light" w:cs="Montserrat"/>
                <w:sz w:val="18"/>
                <w:lang w:val="es-CR"/>
              </w:rPr>
              <w:t>expediente digital (</w:t>
            </w:r>
            <w:r w:rsidRPr="00294E14">
              <w:rPr>
                <w:rFonts w:ascii="Montserrat Light" w:hAnsi="Montserrat Light" w:cs="Montserrat"/>
                <w:sz w:val="18"/>
                <w:lang w:val="es-CR"/>
              </w:rPr>
              <w:t>servidor, Maw</w:t>
            </w:r>
            <w:r>
              <w:rPr>
                <w:rFonts w:ascii="Montserrat Light" w:hAnsi="Montserrat Light" w:cs="Montserrat"/>
                <w:sz w:val="18"/>
                <w:lang w:val="es-CR"/>
              </w:rPr>
              <w:t xml:space="preserve">i) </w:t>
            </w:r>
            <w:r w:rsidRPr="00294E14">
              <w:rPr>
                <w:rFonts w:ascii="Montserrat Light" w:hAnsi="Montserrat Light" w:cs="Montserrat"/>
                <w:sz w:val="18"/>
                <w:lang w:val="es-CR"/>
              </w:rPr>
              <w:t>o correo donde se conservan las evidencias.</w:t>
            </w:r>
          </w:p>
        </w:tc>
      </w:tr>
      <w:tr w:rsidR="00C9586C" w:rsidRPr="00545CF6" w14:paraId="5951EB5C" w14:textId="77777777" w:rsidTr="00C9586C">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9019EC0" w14:textId="6523E240" w:rsidR="00C9586C" w:rsidRPr="00C9586C" w:rsidRDefault="00C9586C" w:rsidP="00C9586C">
            <w:pPr>
              <w:spacing w:after="0" w:line="247" w:lineRule="auto"/>
              <w:jc w:val="both"/>
              <w:rPr>
                <w:rFonts w:ascii="Montserrat Light" w:hAnsi="Montserrat Light"/>
                <w:lang w:val="es-CR"/>
              </w:rPr>
            </w:pPr>
          </w:p>
        </w:tc>
        <w:tc>
          <w:tcPr>
            <w:tcW w:w="712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E33EE82" w14:textId="7E60DDA4" w:rsidR="00C9586C" w:rsidRPr="00294E14" w:rsidRDefault="00C9586C" w:rsidP="00C9586C">
            <w:pPr>
              <w:spacing w:after="0" w:line="247" w:lineRule="auto"/>
              <w:jc w:val="both"/>
              <w:rPr>
                <w:rFonts w:ascii="Montserrat Light" w:hAnsi="Montserrat Light"/>
                <w:lang w:val="es-CR"/>
              </w:rPr>
            </w:pPr>
          </w:p>
        </w:tc>
      </w:tr>
    </w:tbl>
    <w:p w14:paraId="36BF0542" w14:textId="77777777" w:rsidR="00ED773D" w:rsidRPr="00294E14" w:rsidRDefault="005A4551" w:rsidP="006B3768">
      <w:pPr>
        <w:spacing w:before="20" w:after="120"/>
        <w:jc w:val="both"/>
        <w:rPr>
          <w:rFonts w:ascii="Montserrat Light" w:hAnsi="Montserrat Light"/>
          <w:lang w:val="es-CR"/>
        </w:rPr>
      </w:pPr>
      <w:r w:rsidRPr="00294E14">
        <w:rPr>
          <w:rFonts w:ascii="Montserrat Light" w:hAnsi="Montserrat Light" w:cs="Montserrat"/>
          <w:i/>
          <w:color w:val="666666"/>
          <w:sz w:val="16"/>
          <w:lang w:val="es-CR"/>
        </w:rPr>
        <w:t>Tabla 2. Definiciones operativas.</w:t>
      </w:r>
    </w:p>
    <w:p w14:paraId="593990D6" w14:textId="77777777" w:rsidR="00ED773D" w:rsidRPr="00294E14" w:rsidRDefault="005A4551" w:rsidP="006B3768">
      <w:pPr>
        <w:keepNext/>
        <w:pBdr>
          <w:bottom w:val="single" w:sz="12" w:space="3" w:color="84BD00"/>
        </w:pBdr>
        <w:spacing w:before="240" w:after="40"/>
        <w:jc w:val="both"/>
        <w:rPr>
          <w:rFonts w:ascii="Montserrat Light" w:hAnsi="Montserrat Light"/>
          <w:lang w:val="es-CR"/>
        </w:rPr>
      </w:pPr>
      <w:r w:rsidRPr="00294E14">
        <w:rPr>
          <w:rFonts w:ascii="Montserrat Light" w:hAnsi="Montserrat Light" w:cs="Montserrat"/>
          <w:b/>
          <w:color w:val="003DA5"/>
          <w:sz w:val="25"/>
          <w:lang w:val="es-CR"/>
        </w:rPr>
        <w:t>6. ROLES Y RESPONSABILIDADES</w:t>
      </w:r>
    </w:p>
    <w:tbl>
      <w:tblPr>
        <w:tblW w:w="0" w:type="auto"/>
        <w:jc w:val="center"/>
        <w:tblLayout w:type="fixed"/>
        <w:tblLook w:val="04A0" w:firstRow="1" w:lastRow="0" w:firstColumn="1" w:lastColumn="0" w:noHBand="0" w:noVBand="1"/>
      </w:tblPr>
      <w:tblGrid>
        <w:gridCol w:w="2520"/>
        <w:gridCol w:w="7128"/>
      </w:tblGrid>
      <w:tr w:rsidR="00ED773D" w:rsidRPr="00294E14" w14:paraId="672FC328" w14:textId="77777777">
        <w:trPr>
          <w:jc w:val="center"/>
        </w:trPr>
        <w:tc>
          <w:tcPr>
            <w:tcW w:w="252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1076561C" w14:textId="77777777" w:rsidR="00ED773D" w:rsidRPr="00294E14" w:rsidRDefault="005A4551" w:rsidP="006B3768">
            <w:pPr>
              <w:spacing w:after="0"/>
              <w:jc w:val="both"/>
              <w:rPr>
                <w:rFonts w:ascii="Montserrat Light" w:hAnsi="Montserrat Light"/>
              </w:rPr>
            </w:pPr>
            <w:r w:rsidRPr="00294E14">
              <w:rPr>
                <w:rFonts w:ascii="Montserrat Light" w:hAnsi="Montserrat Light" w:cs="Montserrat"/>
                <w:b/>
                <w:color w:val="FFFFFF"/>
                <w:sz w:val="19"/>
              </w:rPr>
              <w:t>Rol</w:t>
            </w:r>
          </w:p>
        </w:tc>
        <w:tc>
          <w:tcPr>
            <w:tcW w:w="712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26D22705" w14:textId="77777777" w:rsidR="00ED773D" w:rsidRPr="00294E14" w:rsidRDefault="005A4551" w:rsidP="006B3768">
            <w:pPr>
              <w:spacing w:after="0"/>
              <w:jc w:val="both"/>
              <w:rPr>
                <w:rFonts w:ascii="Montserrat Light" w:hAnsi="Montserrat Light"/>
              </w:rPr>
            </w:pPr>
            <w:r w:rsidRPr="00294E14">
              <w:rPr>
                <w:rFonts w:ascii="Montserrat Light" w:hAnsi="Montserrat Light" w:cs="Montserrat"/>
                <w:b/>
                <w:color w:val="FFFFFF"/>
                <w:sz w:val="19"/>
              </w:rPr>
              <w:t>Responsabilidad principal</w:t>
            </w:r>
          </w:p>
        </w:tc>
      </w:tr>
      <w:tr w:rsidR="00ED773D" w:rsidRPr="00545CF6" w14:paraId="60410ED3"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E5EB54A" w14:textId="77777777" w:rsidR="00ED773D" w:rsidRPr="00294E14" w:rsidRDefault="005A4551" w:rsidP="006B3768">
            <w:pPr>
              <w:spacing w:after="0" w:line="247" w:lineRule="auto"/>
              <w:jc w:val="both"/>
              <w:rPr>
                <w:rFonts w:ascii="Montserrat Light" w:hAnsi="Montserrat Light"/>
              </w:rPr>
            </w:pPr>
            <w:r w:rsidRPr="00294E14">
              <w:rPr>
                <w:rFonts w:ascii="Montserrat Light" w:hAnsi="Montserrat Light" w:cs="Montserrat"/>
                <w:b/>
                <w:sz w:val="18"/>
              </w:rPr>
              <w:t>Asistente Administrativo</w:t>
            </w:r>
          </w:p>
        </w:tc>
        <w:tc>
          <w:tcPr>
            <w:tcW w:w="712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25DB6F9" w14:textId="462B0EAA" w:rsidR="00ED773D" w:rsidRPr="00294E14" w:rsidRDefault="005A4551" w:rsidP="006B3768">
            <w:pPr>
              <w:spacing w:after="0" w:line="247" w:lineRule="auto"/>
              <w:jc w:val="both"/>
              <w:rPr>
                <w:rFonts w:ascii="Montserrat Light" w:hAnsi="Montserrat Light"/>
                <w:lang w:val="es-CR"/>
              </w:rPr>
            </w:pPr>
            <w:r w:rsidRPr="00294E14">
              <w:rPr>
                <w:rFonts w:ascii="Montserrat Light" w:hAnsi="Montserrat Light" w:cs="Montserrat"/>
                <w:sz w:val="18"/>
                <w:lang w:val="es-CR"/>
              </w:rPr>
              <w:t>Administra el WhatsApp empresarial y su perfil; atiende</w:t>
            </w:r>
            <w:r w:rsidR="005B697A">
              <w:rPr>
                <w:rFonts w:ascii="Montserrat Light" w:hAnsi="Montserrat Light" w:cs="Montserrat"/>
                <w:sz w:val="18"/>
                <w:lang w:val="es-CR"/>
              </w:rPr>
              <w:t xml:space="preserve"> y traslada información;</w:t>
            </w:r>
            <w:r w:rsidRPr="00294E14">
              <w:rPr>
                <w:rFonts w:ascii="Montserrat Light" w:hAnsi="Montserrat Light" w:cs="Montserrat"/>
                <w:sz w:val="18"/>
                <w:lang w:val="es-CR"/>
              </w:rPr>
              <w:t xml:space="preserve"> coordina respuestas; </w:t>
            </w:r>
            <w:r w:rsidR="005B697A">
              <w:rPr>
                <w:rFonts w:ascii="Montserrat Light" w:hAnsi="Montserrat Light" w:cs="Montserrat"/>
                <w:sz w:val="18"/>
                <w:lang w:val="es-CR"/>
              </w:rPr>
              <w:t xml:space="preserve">brinda seguimiento a conversaciones abiertas; </w:t>
            </w:r>
            <w:r w:rsidRPr="00294E14">
              <w:rPr>
                <w:rFonts w:ascii="Montserrat Light" w:hAnsi="Montserrat Light" w:cs="Montserrat"/>
                <w:sz w:val="18"/>
                <w:lang w:val="es-CR"/>
              </w:rPr>
              <w:t>crea y administra los grupos de cliente y los grupos administrativos que le correspondan; realiza las transiciones entre grupos de cliente; conserva las evidencias que le competen.</w:t>
            </w:r>
          </w:p>
        </w:tc>
      </w:tr>
      <w:tr w:rsidR="00ED773D" w:rsidRPr="00545CF6" w14:paraId="006131DD"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AE2A07A" w14:textId="1066BB18" w:rsidR="00ED773D" w:rsidRPr="00294E14" w:rsidRDefault="005A4551" w:rsidP="006B3768">
            <w:pPr>
              <w:spacing w:after="0" w:line="247" w:lineRule="auto"/>
              <w:jc w:val="both"/>
              <w:rPr>
                <w:rFonts w:ascii="Montserrat Light" w:hAnsi="Montserrat Light"/>
              </w:rPr>
            </w:pPr>
            <w:proofErr w:type="spellStart"/>
            <w:r w:rsidRPr="00294E14">
              <w:rPr>
                <w:rFonts w:ascii="Montserrat Light" w:hAnsi="Montserrat Light" w:cs="Montserrat"/>
                <w:b/>
                <w:sz w:val="18"/>
              </w:rPr>
              <w:t>Departamento</w:t>
            </w:r>
            <w:r w:rsidR="005B697A">
              <w:rPr>
                <w:rFonts w:ascii="Montserrat Light" w:hAnsi="Montserrat Light" w:cs="Montserrat"/>
                <w:b/>
                <w:sz w:val="18"/>
              </w:rPr>
              <w:t>s</w:t>
            </w:r>
            <w:proofErr w:type="spellEnd"/>
          </w:p>
        </w:tc>
        <w:tc>
          <w:tcPr>
            <w:tcW w:w="712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333416A" w14:textId="7C467B96" w:rsidR="00ED773D" w:rsidRPr="00294E14" w:rsidRDefault="005A4551" w:rsidP="006B3768">
            <w:pPr>
              <w:spacing w:after="0" w:line="247" w:lineRule="auto"/>
              <w:jc w:val="both"/>
              <w:rPr>
                <w:rFonts w:ascii="Montserrat Light" w:hAnsi="Montserrat Light"/>
                <w:lang w:val="es-CR"/>
              </w:rPr>
            </w:pPr>
            <w:r w:rsidRPr="00294E14">
              <w:rPr>
                <w:rFonts w:ascii="Montserrat Light" w:hAnsi="Montserrat Light" w:cs="Montserrat"/>
                <w:sz w:val="18"/>
                <w:lang w:val="es-CR"/>
              </w:rPr>
              <w:t>Crea y administra los grupos que requiere para sus procesos conforme a este procedimiento; designa un responsable del grupo; define el propósito y los participantes; gestiona el cierre o archivo.</w:t>
            </w:r>
          </w:p>
        </w:tc>
      </w:tr>
      <w:tr w:rsidR="00ED773D" w:rsidRPr="00545CF6" w14:paraId="6C2375DD"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BC2A129" w14:textId="77777777" w:rsidR="00ED773D" w:rsidRPr="00294E14" w:rsidRDefault="005A4551" w:rsidP="006B3768">
            <w:pPr>
              <w:spacing w:after="0" w:line="247" w:lineRule="auto"/>
              <w:jc w:val="both"/>
              <w:rPr>
                <w:rFonts w:ascii="Montserrat Light" w:hAnsi="Montserrat Light"/>
              </w:rPr>
            </w:pPr>
            <w:proofErr w:type="spellStart"/>
            <w:r w:rsidRPr="00294E14">
              <w:rPr>
                <w:rFonts w:ascii="Montserrat Light" w:hAnsi="Montserrat Light" w:cs="Montserrat"/>
                <w:b/>
                <w:sz w:val="18"/>
              </w:rPr>
              <w:t>Responsable</w:t>
            </w:r>
            <w:proofErr w:type="spellEnd"/>
            <w:r w:rsidRPr="00294E14">
              <w:rPr>
                <w:rFonts w:ascii="Montserrat Light" w:hAnsi="Montserrat Light" w:cs="Montserrat"/>
                <w:b/>
                <w:sz w:val="18"/>
              </w:rPr>
              <w:t xml:space="preserve"> del </w:t>
            </w:r>
            <w:proofErr w:type="spellStart"/>
            <w:r w:rsidRPr="00294E14">
              <w:rPr>
                <w:rFonts w:ascii="Montserrat Light" w:hAnsi="Montserrat Light" w:cs="Montserrat"/>
                <w:b/>
                <w:sz w:val="18"/>
              </w:rPr>
              <w:t>grupo</w:t>
            </w:r>
            <w:proofErr w:type="spellEnd"/>
          </w:p>
        </w:tc>
        <w:tc>
          <w:tcPr>
            <w:tcW w:w="712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4AD6C5F" w14:textId="77777777" w:rsidR="00ED773D" w:rsidRPr="00294E14" w:rsidRDefault="005A4551" w:rsidP="006B3768">
            <w:pPr>
              <w:spacing w:after="0" w:line="247" w:lineRule="auto"/>
              <w:jc w:val="both"/>
              <w:rPr>
                <w:rFonts w:ascii="Montserrat Light" w:hAnsi="Montserrat Light"/>
                <w:lang w:val="es-CR"/>
              </w:rPr>
            </w:pPr>
            <w:r w:rsidRPr="00294E14">
              <w:rPr>
                <w:rFonts w:ascii="Montserrat Light" w:hAnsi="Montserrat Light" w:cs="Montserrat"/>
                <w:sz w:val="18"/>
                <w:lang w:val="es-CR"/>
              </w:rPr>
              <w:t>Vela por el propósito del grupo, la selección de participantes, el uso adecuado, el traslado de decisiones al repositorio oficial y el cierre.</w:t>
            </w:r>
          </w:p>
        </w:tc>
      </w:tr>
      <w:tr w:rsidR="00ED773D" w:rsidRPr="00545CF6" w14:paraId="3EAEA778"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76D9B12" w14:textId="77777777" w:rsidR="00ED773D" w:rsidRPr="00294E14" w:rsidRDefault="005A4551" w:rsidP="006B3768">
            <w:pPr>
              <w:spacing w:after="0" w:line="247" w:lineRule="auto"/>
              <w:jc w:val="both"/>
              <w:rPr>
                <w:rFonts w:ascii="Montserrat Light" w:hAnsi="Montserrat Light"/>
              </w:rPr>
            </w:pPr>
            <w:proofErr w:type="spellStart"/>
            <w:r w:rsidRPr="00294E14">
              <w:rPr>
                <w:rFonts w:ascii="Montserrat Light" w:hAnsi="Montserrat Light" w:cs="Montserrat"/>
                <w:b/>
                <w:sz w:val="18"/>
              </w:rPr>
              <w:t>Gerencia</w:t>
            </w:r>
            <w:proofErr w:type="spellEnd"/>
          </w:p>
        </w:tc>
        <w:tc>
          <w:tcPr>
            <w:tcW w:w="712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2E2B7B7" w14:textId="77777777" w:rsidR="00ED773D" w:rsidRPr="00294E14" w:rsidRDefault="005A4551" w:rsidP="006B3768">
            <w:pPr>
              <w:spacing w:after="0" w:line="247" w:lineRule="auto"/>
              <w:jc w:val="both"/>
              <w:rPr>
                <w:rFonts w:ascii="Montserrat Light" w:hAnsi="Montserrat Light"/>
                <w:lang w:val="es-CR"/>
              </w:rPr>
            </w:pPr>
            <w:r w:rsidRPr="00294E14">
              <w:rPr>
                <w:rFonts w:ascii="Montserrat Light" w:hAnsi="Montserrat Light" w:cs="Montserrat"/>
                <w:sz w:val="18"/>
                <w:lang w:val="es-CR"/>
              </w:rPr>
              <w:t xml:space="preserve">Valida las excepciones y los casos sensibles </w:t>
            </w:r>
            <w:r w:rsidRPr="005B697A">
              <w:rPr>
                <w:rFonts w:ascii="Montserrat Light" w:hAnsi="Montserrat Light" w:cs="Montserrat"/>
                <w:sz w:val="18"/>
                <w:highlight w:val="yellow"/>
                <w:lang w:val="es-CR"/>
              </w:rPr>
              <w:t>(ver apartado «Consultas que requieren validación previa»).</w:t>
            </w:r>
          </w:p>
        </w:tc>
      </w:tr>
      <w:tr w:rsidR="00ED773D" w:rsidRPr="00545CF6" w14:paraId="535CFC3F"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D5B8514" w14:textId="77777777" w:rsidR="00ED773D" w:rsidRPr="00294E14" w:rsidRDefault="005A4551" w:rsidP="006B3768">
            <w:pPr>
              <w:spacing w:after="0" w:line="247" w:lineRule="auto"/>
              <w:jc w:val="both"/>
              <w:rPr>
                <w:rFonts w:ascii="Montserrat Light" w:hAnsi="Montserrat Light"/>
              </w:rPr>
            </w:pPr>
            <w:proofErr w:type="spellStart"/>
            <w:r w:rsidRPr="00294E14">
              <w:rPr>
                <w:rFonts w:ascii="Montserrat Light" w:hAnsi="Montserrat Light" w:cs="Montserrat"/>
                <w:b/>
                <w:sz w:val="18"/>
              </w:rPr>
              <w:t>Todo</w:t>
            </w:r>
            <w:proofErr w:type="spellEnd"/>
            <w:r w:rsidRPr="00294E14">
              <w:rPr>
                <w:rFonts w:ascii="Montserrat Light" w:hAnsi="Montserrat Light" w:cs="Montserrat"/>
                <w:b/>
                <w:sz w:val="18"/>
              </w:rPr>
              <w:t xml:space="preserve"> </w:t>
            </w:r>
            <w:proofErr w:type="spellStart"/>
            <w:r w:rsidRPr="00294E14">
              <w:rPr>
                <w:rFonts w:ascii="Montserrat Light" w:hAnsi="Montserrat Light" w:cs="Montserrat"/>
                <w:b/>
                <w:sz w:val="18"/>
              </w:rPr>
              <w:t>el</w:t>
            </w:r>
            <w:proofErr w:type="spellEnd"/>
            <w:r w:rsidRPr="00294E14">
              <w:rPr>
                <w:rFonts w:ascii="Montserrat Light" w:hAnsi="Montserrat Light" w:cs="Montserrat"/>
                <w:b/>
                <w:sz w:val="18"/>
              </w:rPr>
              <w:t xml:space="preserve"> personal</w:t>
            </w:r>
          </w:p>
        </w:tc>
        <w:tc>
          <w:tcPr>
            <w:tcW w:w="712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B0D2BFA" w14:textId="77777777" w:rsidR="00ED773D" w:rsidRPr="00294E14" w:rsidRDefault="005A4551" w:rsidP="006B3768">
            <w:pPr>
              <w:spacing w:after="0" w:line="247" w:lineRule="auto"/>
              <w:jc w:val="both"/>
              <w:rPr>
                <w:rFonts w:ascii="Montserrat Light" w:hAnsi="Montserrat Light"/>
                <w:lang w:val="es-CR"/>
              </w:rPr>
            </w:pPr>
            <w:r w:rsidRPr="00294E14">
              <w:rPr>
                <w:rFonts w:ascii="Montserrat Light" w:hAnsi="Montserrat Light" w:cs="Montserrat"/>
                <w:sz w:val="18"/>
                <w:lang w:val="es-CR"/>
              </w:rPr>
              <w:t>Cumple la política previa al envío y las buenas prácticas de comunicación (ver sección 7).</w:t>
            </w:r>
          </w:p>
        </w:tc>
      </w:tr>
    </w:tbl>
    <w:p w14:paraId="3145E257" w14:textId="77777777" w:rsidR="00ED773D" w:rsidRPr="00294E14" w:rsidRDefault="005A4551" w:rsidP="006B3768">
      <w:pPr>
        <w:spacing w:before="20" w:after="120"/>
        <w:jc w:val="both"/>
        <w:rPr>
          <w:rFonts w:ascii="Montserrat Light" w:hAnsi="Montserrat Light"/>
          <w:lang w:val="es-CR"/>
        </w:rPr>
      </w:pPr>
      <w:r w:rsidRPr="00294E14">
        <w:rPr>
          <w:rFonts w:ascii="Montserrat Light" w:hAnsi="Montserrat Light" w:cs="Montserrat"/>
          <w:i/>
          <w:color w:val="666666"/>
          <w:sz w:val="16"/>
          <w:lang w:val="es-CR"/>
        </w:rPr>
        <w:t>Tabla 3. Roles y responsabilidades.</w:t>
      </w:r>
    </w:p>
    <w:p w14:paraId="6108FB32" w14:textId="77777777" w:rsidR="00ED773D" w:rsidRPr="00294E14" w:rsidRDefault="005A4551" w:rsidP="006B3768">
      <w:pPr>
        <w:keepNext/>
        <w:pBdr>
          <w:bottom w:val="single" w:sz="12" w:space="3" w:color="84BD00"/>
        </w:pBdr>
        <w:spacing w:before="240" w:after="40"/>
        <w:jc w:val="both"/>
        <w:rPr>
          <w:rFonts w:ascii="Montserrat Light" w:hAnsi="Montserrat Light"/>
          <w:lang w:val="es-CR"/>
        </w:rPr>
      </w:pPr>
      <w:r w:rsidRPr="00294E14">
        <w:rPr>
          <w:rFonts w:ascii="Montserrat Light" w:hAnsi="Montserrat Light" w:cs="Montserrat"/>
          <w:b/>
          <w:color w:val="003DA5"/>
          <w:sz w:val="25"/>
          <w:lang w:val="es-CR"/>
        </w:rPr>
        <w:t>7. LINEAMIENTOS GENERALES DE COMUNICACIÓN</w:t>
      </w:r>
    </w:p>
    <w:p w14:paraId="309993F8" w14:textId="531B210D" w:rsidR="00ED773D" w:rsidRPr="00294E14" w:rsidRDefault="005C4B59" w:rsidP="006B3768">
      <w:pPr>
        <w:spacing w:after="60"/>
        <w:jc w:val="both"/>
        <w:rPr>
          <w:rFonts w:ascii="Montserrat Light" w:hAnsi="Montserrat Light"/>
          <w:lang w:val="es-CR"/>
        </w:rPr>
      </w:pPr>
      <w:r>
        <w:rPr>
          <w:rFonts w:ascii="Montserrat Light" w:hAnsi="Montserrat Light" w:cs="Montserrat"/>
          <w:lang w:val="es-CR"/>
        </w:rPr>
        <w:t>Para el uso de WhatsApp se deben cumplir los siguientes lineamientos</w:t>
      </w:r>
      <w:r w:rsidR="005A4551" w:rsidRPr="00294E14">
        <w:rPr>
          <w:rFonts w:ascii="Montserrat Light" w:hAnsi="Montserrat Light" w:cs="Montserrat"/>
          <w:lang w:val="es-CR"/>
        </w:rPr>
        <w:t>:</w:t>
      </w:r>
    </w:p>
    <w:p w14:paraId="0ECE4CAA" w14:textId="6F8BB8F8" w:rsidR="00ED773D" w:rsidRPr="00294E14" w:rsidRDefault="005A4551" w:rsidP="006B3768">
      <w:pPr>
        <w:spacing w:after="60" w:line="254" w:lineRule="auto"/>
        <w:ind w:left="461" w:hanging="346"/>
        <w:jc w:val="both"/>
        <w:rPr>
          <w:rFonts w:ascii="Montserrat Light" w:hAnsi="Montserrat Light"/>
          <w:lang w:val="es-CR"/>
        </w:rPr>
      </w:pPr>
      <w:r w:rsidRPr="00294E14">
        <w:rPr>
          <w:rFonts w:ascii="Montserrat Light" w:hAnsi="Montserrat Light" w:cs="Montserrat"/>
          <w:b/>
          <w:color w:val="003DA5"/>
          <w:lang w:val="es-CR"/>
        </w:rPr>
        <w:t xml:space="preserve">1.  </w:t>
      </w:r>
      <w:r w:rsidR="005C4B59">
        <w:rPr>
          <w:rFonts w:ascii="Montserrat Light" w:hAnsi="Montserrat Light" w:cs="Montserrat"/>
          <w:lang w:val="es-CR"/>
        </w:rPr>
        <w:t xml:space="preserve">Cumplir las reglas aplicables según </w:t>
      </w:r>
      <w:r w:rsidRPr="00294E14">
        <w:rPr>
          <w:rFonts w:ascii="Montserrat Light" w:hAnsi="Montserrat Light" w:cs="Montserrat"/>
          <w:lang w:val="es-CR"/>
        </w:rPr>
        <w:t>GEN-INS-01-V1-2026 Reglas de Convivencia AC Desarrollos.</w:t>
      </w:r>
    </w:p>
    <w:p w14:paraId="1B5FD8BF" w14:textId="50800E8F" w:rsidR="00ED773D" w:rsidRPr="00294E14" w:rsidRDefault="005A4551" w:rsidP="006B3768">
      <w:pPr>
        <w:spacing w:after="60" w:line="254" w:lineRule="auto"/>
        <w:ind w:left="461" w:hanging="346"/>
        <w:jc w:val="both"/>
        <w:rPr>
          <w:rFonts w:ascii="Montserrat Light" w:hAnsi="Montserrat Light"/>
          <w:lang w:val="es-CR"/>
        </w:rPr>
      </w:pPr>
      <w:r w:rsidRPr="00294E14">
        <w:rPr>
          <w:rFonts w:ascii="Montserrat Light" w:hAnsi="Montserrat Light" w:cs="Montserrat"/>
          <w:b/>
          <w:color w:val="003DA5"/>
          <w:lang w:val="es-CR"/>
        </w:rPr>
        <w:t xml:space="preserve">2.  </w:t>
      </w:r>
      <w:r w:rsidRPr="00294E14">
        <w:rPr>
          <w:rFonts w:ascii="Montserrat Light" w:hAnsi="Montserrat Light" w:cs="Montserrat"/>
          <w:lang w:val="es-CR"/>
        </w:rPr>
        <w:t>Verificar que el tono</w:t>
      </w:r>
      <w:r w:rsidR="005C4B59">
        <w:rPr>
          <w:rFonts w:ascii="Montserrat Light" w:hAnsi="Montserrat Light" w:cs="Montserrat"/>
          <w:lang w:val="es-CR"/>
        </w:rPr>
        <w:t xml:space="preserve"> de los mensajes</w:t>
      </w:r>
      <w:r w:rsidRPr="00294E14">
        <w:rPr>
          <w:rFonts w:ascii="Montserrat Light" w:hAnsi="Montserrat Light" w:cs="Montserrat"/>
          <w:lang w:val="es-CR"/>
        </w:rPr>
        <w:t xml:space="preserve"> sea claro, respetuoso, profesional y adecuado.</w:t>
      </w:r>
    </w:p>
    <w:p w14:paraId="470AD9B3" w14:textId="314D05B8" w:rsidR="00ED773D" w:rsidRPr="00294E14" w:rsidRDefault="005A4551" w:rsidP="006B3768">
      <w:pPr>
        <w:spacing w:after="60" w:line="254" w:lineRule="auto"/>
        <w:ind w:left="461" w:hanging="346"/>
        <w:jc w:val="both"/>
        <w:rPr>
          <w:rFonts w:ascii="Montserrat Light" w:hAnsi="Montserrat Light"/>
          <w:lang w:val="es-CR"/>
        </w:rPr>
      </w:pPr>
      <w:r w:rsidRPr="00294E14">
        <w:rPr>
          <w:rFonts w:ascii="Montserrat Light" w:hAnsi="Montserrat Light" w:cs="Montserrat"/>
          <w:b/>
          <w:color w:val="003DA5"/>
          <w:lang w:val="es-CR"/>
        </w:rPr>
        <w:t xml:space="preserve">3.  </w:t>
      </w:r>
      <w:r w:rsidRPr="00294E14">
        <w:rPr>
          <w:rFonts w:ascii="Montserrat Light" w:hAnsi="Montserrat Light" w:cs="Montserrat"/>
          <w:lang w:val="es-CR"/>
        </w:rPr>
        <w:t xml:space="preserve">Confirmar que el grupo seleccionado sea el correcto </w:t>
      </w:r>
      <w:r w:rsidR="005C4B59">
        <w:rPr>
          <w:rFonts w:ascii="Montserrat Light" w:hAnsi="Montserrat Light" w:cs="Montserrat"/>
          <w:lang w:val="es-CR"/>
        </w:rPr>
        <w:t>de acuerdo a</w:t>
      </w:r>
      <w:r w:rsidRPr="00294E14">
        <w:rPr>
          <w:rFonts w:ascii="Montserrat Light" w:hAnsi="Montserrat Light" w:cs="Montserrat"/>
          <w:lang w:val="es-CR"/>
        </w:rPr>
        <w:t>l mensaje a transmitir.</w:t>
      </w:r>
    </w:p>
    <w:p w14:paraId="450CE210" w14:textId="4465615F" w:rsidR="00ED773D" w:rsidRPr="00294E14" w:rsidRDefault="005A4551" w:rsidP="006B3768">
      <w:pPr>
        <w:spacing w:after="60" w:line="254" w:lineRule="auto"/>
        <w:ind w:left="461" w:hanging="346"/>
        <w:jc w:val="both"/>
        <w:rPr>
          <w:rFonts w:ascii="Montserrat Light" w:hAnsi="Montserrat Light"/>
          <w:lang w:val="es-CR"/>
        </w:rPr>
      </w:pPr>
      <w:r w:rsidRPr="00294E14">
        <w:rPr>
          <w:rFonts w:ascii="Montserrat Light" w:hAnsi="Montserrat Light" w:cs="Montserrat"/>
          <w:b/>
          <w:color w:val="003DA5"/>
          <w:lang w:val="es-CR"/>
        </w:rPr>
        <w:lastRenderedPageBreak/>
        <w:t xml:space="preserve">4.  </w:t>
      </w:r>
      <w:r w:rsidRPr="00294E14">
        <w:rPr>
          <w:rFonts w:ascii="Montserrat Light" w:hAnsi="Montserrat Light" w:cs="Montserrat"/>
          <w:lang w:val="es-CR"/>
        </w:rPr>
        <w:t>Verificar que estén incluidos los participantes necesarios</w:t>
      </w:r>
      <w:r w:rsidR="005C4B59">
        <w:rPr>
          <w:rFonts w:ascii="Montserrat Light" w:hAnsi="Montserrat Light" w:cs="Montserrat"/>
          <w:lang w:val="es-CR"/>
        </w:rPr>
        <w:t xml:space="preserve"> según el propósito del grupo</w:t>
      </w:r>
      <w:r w:rsidR="001F62AB" w:rsidRPr="00294E14">
        <w:rPr>
          <w:rFonts w:ascii="Montserrat Light" w:hAnsi="Montserrat Light" w:cs="Montserrat"/>
          <w:lang w:val="es-CR"/>
        </w:rPr>
        <w:t>;</w:t>
      </w:r>
      <w:r w:rsidRPr="00294E14">
        <w:rPr>
          <w:rFonts w:ascii="Montserrat Light" w:hAnsi="Montserrat Light" w:cs="Montserrat"/>
          <w:lang w:val="es-CR"/>
        </w:rPr>
        <w:t xml:space="preserve"> quienes deban conocer, ejecutar, aprobar o dar seguimiento.</w:t>
      </w:r>
    </w:p>
    <w:p w14:paraId="1A496B30" w14:textId="77777777" w:rsidR="00ED773D" w:rsidRPr="00294E14" w:rsidRDefault="005A4551" w:rsidP="006B3768">
      <w:pPr>
        <w:spacing w:after="60" w:line="254" w:lineRule="auto"/>
        <w:ind w:left="461" w:hanging="346"/>
        <w:jc w:val="both"/>
        <w:rPr>
          <w:rFonts w:ascii="Montserrat Light" w:hAnsi="Montserrat Light"/>
          <w:lang w:val="es-CR"/>
        </w:rPr>
      </w:pPr>
      <w:r w:rsidRPr="00294E14">
        <w:rPr>
          <w:rFonts w:ascii="Montserrat Light" w:hAnsi="Montserrat Light" w:cs="Montserrat"/>
          <w:b/>
          <w:color w:val="003DA5"/>
          <w:lang w:val="es-CR"/>
        </w:rPr>
        <w:t xml:space="preserve">7.  </w:t>
      </w:r>
      <w:r w:rsidRPr="00294E14">
        <w:rPr>
          <w:rFonts w:ascii="Montserrat Light" w:hAnsi="Montserrat Light" w:cs="Montserrat"/>
          <w:lang w:val="es-CR"/>
        </w:rPr>
        <w:t>Revisar la claridad, la ortografía, el contexto y la confidencialidad del mensaje.</w:t>
      </w:r>
    </w:p>
    <w:p w14:paraId="0DA1CF15" w14:textId="77777777" w:rsidR="00ED773D" w:rsidRPr="00294E14" w:rsidRDefault="005A4551" w:rsidP="006B3768">
      <w:pPr>
        <w:spacing w:after="60" w:line="254" w:lineRule="auto"/>
        <w:ind w:left="461" w:hanging="346"/>
        <w:jc w:val="both"/>
        <w:rPr>
          <w:rFonts w:ascii="Montserrat Light" w:hAnsi="Montserrat Light"/>
          <w:lang w:val="es-CR"/>
        </w:rPr>
      </w:pPr>
      <w:r w:rsidRPr="00294E14">
        <w:rPr>
          <w:rFonts w:ascii="Montserrat Light" w:hAnsi="Montserrat Light" w:cs="Montserrat"/>
          <w:b/>
          <w:color w:val="003DA5"/>
          <w:lang w:val="es-CR"/>
        </w:rPr>
        <w:t xml:space="preserve">8.  </w:t>
      </w:r>
      <w:r w:rsidRPr="00294E14">
        <w:rPr>
          <w:rFonts w:ascii="Montserrat Light" w:hAnsi="Montserrat Light" w:cs="Montserrat"/>
          <w:lang w:val="es-CR"/>
        </w:rPr>
        <w:t>Confirmar que la información sea correcta antes de enviarla.</w:t>
      </w:r>
    </w:p>
    <w:p w14:paraId="1392066A" w14:textId="5B7B7111" w:rsidR="00ED773D" w:rsidRPr="00294E14" w:rsidRDefault="005A4551" w:rsidP="006B3768">
      <w:pPr>
        <w:spacing w:after="60" w:line="254" w:lineRule="auto"/>
        <w:ind w:left="461" w:hanging="346"/>
        <w:jc w:val="both"/>
        <w:rPr>
          <w:rFonts w:ascii="Montserrat Light" w:hAnsi="Montserrat Light" w:cs="Montserrat"/>
          <w:lang w:val="es-CR"/>
        </w:rPr>
      </w:pPr>
      <w:r w:rsidRPr="00294E14">
        <w:rPr>
          <w:rFonts w:ascii="Montserrat Light" w:hAnsi="Montserrat Light" w:cs="Montserrat"/>
          <w:b/>
          <w:color w:val="003DA5"/>
          <w:lang w:val="es-CR"/>
        </w:rPr>
        <w:t xml:space="preserve">9.  </w:t>
      </w:r>
      <w:r w:rsidR="005C4B59">
        <w:rPr>
          <w:rFonts w:ascii="Montserrat Light" w:hAnsi="Montserrat Light" w:cs="Montserrat"/>
          <w:lang w:val="es-CR"/>
        </w:rPr>
        <w:t xml:space="preserve">No </w:t>
      </w:r>
      <w:r w:rsidRPr="00294E14">
        <w:rPr>
          <w:rFonts w:ascii="Montserrat Light" w:hAnsi="Montserrat Light" w:cs="Montserrat"/>
          <w:lang w:val="es-CR"/>
        </w:rPr>
        <w:t>comprometer plazos, precios, alcances o decisiones sin autorización.</w:t>
      </w:r>
    </w:p>
    <w:p w14:paraId="6BC46F67" w14:textId="1A831278" w:rsidR="001F62AB" w:rsidRDefault="001F62AB" w:rsidP="006B3768">
      <w:pPr>
        <w:spacing w:after="60" w:line="254" w:lineRule="auto"/>
        <w:ind w:left="461" w:hanging="346"/>
        <w:jc w:val="both"/>
        <w:rPr>
          <w:rFonts w:ascii="Montserrat Light" w:hAnsi="Montserrat Light" w:cs="Montserrat"/>
          <w:lang w:val="es-CR"/>
        </w:rPr>
      </w:pPr>
      <w:r w:rsidRPr="00294E14">
        <w:rPr>
          <w:rFonts w:ascii="Montserrat Light" w:hAnsi="Montserrat Light" w:cs="Montserrat"/>
          <w:b/>
          <w:color w:val="003DA5"/>
          <w:lang w:val="es-CR"/>
        </w:rPr>
        <w:t xml:space="preserve">9.  </w:t>
      </w:r>
      <w:r w:rsidRPr="00294E14">
        <w:rPr>
          <w:rFonts w:ascii="Montserrat Light" w:hAnsi="Montserrat Light" w:cs="Montserrat"/>
          <w:lang w:val="es-CR"/>
        </w:rPr>
        <w:t xml:space="preserve">No brindar a terceros la información de contacto </w:t>
      </w:r>
      <w:r w:rsidR="005C4B59">
        <w:rPr>
          <w:rFonts w:ascii="Montserrat Light" w:hAnsi="Montserrat Light" w:cs="Montserrat"/>
          <w:lang w:val="es-CR"/>
        </w:rPr>
        <w:t xml:space="preserve">personal </w:t>
      </w:r>
      <w:r w:rsidRPr="00294E14">
        <w:rPr>
          <w:rFonts w:ascii="Montserrat Light" w:hAnsi="Montserrat Light" w:cs="Montserrat"/>
          <w:lang w:val="es-CR"/>
        </w:rPr>
        <w:t>de otros colaborador</w:t>
      </w:r>
      <w:r w:rsidR="009A7E6A" w:rsidRPr="00294E14">
        <w:rPr>
          <w:rFonts w:ascii="Montserrat Light" w:hAnsi="Montserrat Light" w:cs="Montserrat"/>
          <w:lang w:val="es-CR"/>
        </w:rPr>
        <w:t>es</w:t>
      </w:r>
      <w:r w:rsidRPr="00294E14">
        <w:rPr>
          <w:rFonts w:ascii="Montserrat Light" w:hAnsi="Montserrat Light" w:cs="Montserrat"/>
          <w:lang w:val="es-CR"/>
        </w:rPr>
        <w:t>.</w:t>
      </w:r>
    </w:p>
    <w:p w14:paraId="2ADCBC36" w14:textId="77777777" w:rsidR="001F62AB" w:rsidRPr="00294E14" w:rsidRDefault="001F62AB" w:rsidP="006B3768">
      <w:pPr>
        <w:spacing w:after="60" w:line="254" w:lineRule="auto"/>
        <w:ind w:left="461" w:hanging="346"/>
        <w:jc w:val="both"/>
        <w:rPr>
          <w:rFonts w:ascii="Montserrat Light" w:hAnsi="Montserrat Light"/>
          <w:lang w:val="es-CR"/>
        </w:rPr>
      </w:pPr>
    </w:p>
    <w:tbl>
      <w:tblPr>
        <w:tblW w:w="0" w:type="auto"/>
        <w:jc w:val="center"/>
        <w:tblLook w:val="04A0" w:firstRow="1" w:lastRow="0" w:firstColumn="1" w:lastColumn="0" w:noHBand="0" w:noVBand="1"/>
      </w:tblPr>
      <w:tblGrid>
        <w:gridCol w:w="9632"/>
      </w:tblGrid>
      <w:tr w:rsidR="00ED773D" w:rsidRPr="00545CF6" w14:paraId="58AD8D62" w14:textId="77777777">
        <w:trPr>
          <w:jc w:val="center"/>
        </w:trPr>
        <w:tc>
          <w:tcPr>
            <w:tcW w:w="9648" w:type="dxa"/>
            <w:tcBorders>
              <w:top w:val="single" w:sz="6" w:space="0" w:color="84BD00"/>
              <w:left w:val="single" w:sz="6" w:space="0" w:color="84BD00"/>
              <w:bottom w:val="single" w:sz="6" w:space="0" w:color="84BD00"/>
              <w:right w:val="single" w:sz="6" w:space="0" w:color="84BD00"/>
            </w:tcBorders>
            <w:shd w:val="clear" w:color="auto" w:fill="FFF9E6"/>
            <w:tcMar>
              <w:top w:w="70" w:type="dxa"/>
              <w:left w:w="140" w:type="dxa"/>
              <w:bottom w:w="70" w:type="dxa"/>
              <w:right w:w="140" w:type="dxa"/>
            </w:tcMar>
          </w:tcPr>
          <w:p w14:paraId="640CC34F" w14:textId="00DE515D" w:rsidR="00ED773D" w:rsidRPr="00294E14" w:rsidRDefault="005A4551" w:rsidP="006B3768">
            <w:pPr>
              <w:spacing w:after="0"/>
              <w:jc w:val="both"/>
              <w:rPr>
                <w:rFonts w:ascii="Montserrat Light" w:hAnsi="Montserrat Light"/>
                <w:lang w:val="es-CR"/>
              </w:rPr>
            </w:pPr>
            <w:proofErr w:type="gramStart"/>
            <w:r w:rsidRPr="00294E14">
              <w:rPr>
                <w:rFonts w:ascii="Segoe UI Emoji" w:hAnsi="Segoe UI Emoji" w:cs="Segoe UI Emoji"/>
                <w:b/>
                <w:color w:val="002D72"/>
                <w:sz w:val="19"/>
                <w:lang w:val="es-CR"/>
              </w:rPr>
              <w:t>⚠</w:t>
            </w:r>
            <w:r w:rsidRPr="00294E14">
              <w:rPr>
                <w:rFonts w:ascii="Montserrat Light" w:hAnsi="Montserrat Light" w:cs="Montserrat"/>
                <w:b/>
                <w:color w:val="002D72"/>
                <w:sz w:val="19"/>
                <w:lang w:val="es-CR"/>
              </w:rPr>
              <w:t xml:space="preserve">  Regla</w:t>
            </w:r>
            <w:proofErr w:type="gramEnd"/>
            <w:r w:rsidRPr="00294E14">
              <w:rPr>
                <w:rFonts w:ascii="Montserrat Light" w:hAnsi="Montserrat Light" w:cs="Montserrat"/>
                <w:b/>
                <w:color w:val="002D72"/>
                <w:sz w:val="19"/>
                <w:lang w:val="es-CR"/>
              </w:rPr>
              <w:t xml:space="preserve"> general: </w:t>
            </w:r>
            <w:r w:rsidRPr="00294E14">
              <w:rPr>
                <w:rFonts w:ascii="Montserrat Light" w:hAnsi="Montserrat Light" w:cs="Montserrat"/>
                <w:i/>
                <w:sz w:val="19"/>
                <w:lang w:val="es-CR"/>
              </w:rPr>
              <w:t>Todo mensaje debe enviarse en el grupo correcto, con el tono correcto y a los participantes correctos.</w:t>
            </w:r>
          </w:p>
        </w:tc>
      </w:tr>
    </w:tbl>
    <w:p w14:paraId="1515C0B8" w14:textId="19F3CDFE" w:rsidR="00ED773D" w:rsidRDefault="00ED773D" w:rsidP="006B3768">
      <w:pPr>
        <w:spacing w:after="40"/>
        <w:jc w:val="both"/>
        <w:rPr>
          <w:rFonts w:ascii="Montserrat Light" w:hAnsi="Montserrat Light"/>
          <w:lang w:val="es-CR"/>
        </w:rPr>
      </w:pPr>
    </w:p>
    <w:p w14:paraId="58B2F383" w14:textId="77777777" w:rsidR="005A4551" w:rsidRPr="005A4551" w:rsidRDefault="005A4551" w:rsidP="005A4551">
      <w:pPr>
        <w:keepNext/>
        <w:pBdr>
          <w:bottom w:val="single" w:sz="12" w:space="3" w:color="84BD00"/>
        </w:pBdr>
        <w:spacing w:before="240" w:after="40"/>
        <w:jc w:val="both"/>
        <w:rPr>
          <w:rFonts w:ascii="Montserrat Light" w:hAnsi="Montserrat Light"/>
          <w:lang w:val="es-CR"/>
        </w:rPr>
      </w:pPr>
      <w:r w:rsidRPr="005A4551">
        <w:rPr>
          <w:rFonts w:ascii="Montserrat Light" w:hAnsi="Montserrat Light" w:cs="Montserrat"/>
          <w:b/>
          <w:color w:val="003DA5"/>
          <w:sz w:val="25"/>
          <w:lang w:val="es-CR"/>
        </w:rPr>
        <w:t>24. DOCUMENTACIÓN RELACIONADA</w:t>
      </w:r>
    </w:p>
    <w:p w14:paraId="6434E02C" w14:textId="77777777" w:rsidR="005A4551" w:rsidRPr="00294E14" w:rsidRDefault="005A4551" w:rsidP="005A4551">
      <w:pPr>
        <w:spacing w:after="60" w:line="254" w:lineRule="auto"/>
        <w:ind w:left="403" w:hanging="259"/>
        <w:jc w:val="both"/>
        <w:rPr>
          <w:rFonts w:ascii="Montserrat Light" w:hAnsi="Montserrat Light"/>
          <w:lang w:val="es-CR"/>
        </w:rPr>
      </w:pPr>
      <w:r w:rsidRPr="00294E14">
        <w:rPr>
          <w:rFonts w:ascii="Montserrat Light" w:hAnsi="Montserrat Light" w:cs="Montserrat"/>
          <w:b/>
          <w:color w:val="003DA5"/>
          <w:lang w:val="es-CR"/>
        </w:rPr>
        <w:t xml:space="preserve">•  </w:t>
      </w:r>
      <w:r w:rsidRPr="00294E14">
        <w:rPr>
          <w:rFonts w:ascii="Montserrat Light" w:hAnsi="Montserrat Light" w:cs="Montserrat"/>
          <w:lang w:val="es-CR"/>
        </w:rPr>
        <w:t>GEN-INS-01-V1-2026 Reglas de Convivencia AC Desarrollos.</w:t>
      </w:r>
    </w:p>
    <w:p w14:paraId="5B88F44A" w14:textId="77777777" w:rsidR="005A4551" w:rsidRPr="00294E14" w:rsidRDefault="005A4551" w:rsidP="005A4551">
      <w:pPr>
        <w:spacing w:after="60" w:line="254" w:lineRule="auto"/>
        <w:ind w:left="403" w:hanging="259"/>
        <w:jc w:val="both"/>
        <w:rPr>
          <w:rFonts w:ascii="Montserrat Light" w:hAnsi="Montserrat Light"/>
          <w:lang w:val="es-CR"/>
        </w:rPr>
      </w:pPr>
      <w:r w:rsidRPr="00294E14">
        <w:rPr>
          <w:rFonts w:ascii="Montserrat Light" w:hAnsi="Montserrat Light" w:cs="Montserrat"/>
          <w:b/>
          <w:color w:val="003DA5"/>
          <w:lang w:val="es-CR"/>
        </w:rPr>
        <w:t xml:space="preserve">•  </w:t>
      </w:r>
      <w:r w:rsidRPr="00294E14">
        <w:rPr>
          <w:rFonts w:ascii="Montserrat Light" w:hAnsi="Montserrat Light" w:cs="Montserrat"/>
          <w:lang w:val="es-CR"/>
        </w:rPr>
        <w:t>COM-SOP-01-V1-2026 Gestión de Ofertas.</w:t>
      </w:r>
    </w:p>
    <w:p w14:paraId="3010A1D6" w14:textId="77777777" w:rsidR="005A4551" w:rsidRPr="00294E14" w:rsidRDefault="005A4551" w:rsidP="005A4551">
      <w:pPr>
        <w:spacing w:after="60" w:line="254" w:lineRule="auto"/>
        <w:ind w:left="403" w:hanging="259"/>
        <w:jc w:val="both"/>
        <w:rPr>
          <w:rFonts w:ascii="Montserrat Light" w:hAnsi="Montserrat Light"/>
          <w:lang w:val="es-CR"/>
        </w:rPr>
      </w:pPr>
      <w:r w:rsidRPr="00294E14">
        <w:rPr>
          <w:rFonts w:ascii="Montserrat Light" w:hAnsi="Montserrat Light" w:cs="Montserrat"/>
          <w:b/>
          <w:color w:val="003DA5"/>
          <w:lang w:val="es-CR"/>
        </w:rPr>
        <w:t xml:space="preserve">•  </w:t>
      </w:r>
      <w:r w:rsidRPr="00294E14">
        <w:rPr>
          <w:rFonts w:ascii="Montserrat Light" w:hAnsi="Montserrat Light" w:cs="Montserrat"/>
          <w:lang w:val="es-CR"/>
        </w:rPr>
        <w:t>GEN-SOP-05-V1-2026 Gestión de Expedientes, Fólderes y AMPO.</w:t>
      </w:r>
    </w:p>
    <w:p w14:paraId="091D5840" w14:textId="77777777" w:rsidR="005A4551" w:rsidRPr="00294E14" w:rsidRDefault="005A4551" w:rsidP="005A4551">
      <w:pPr>
        <w:spacing w:after="60" w:line="254" w:lineRule="auto"/>
        <w:ind w:left="403" w:hanging="259"/>
        <w:jc w:val="both"/>
        <w:rPr>
          <w:rFonts w:ascii="Montserrat Light" w:hAnsi="Montserrat Light"/>
          <w:lang w:val="es-CR"/>
        </w:rPr>
      </w:pPr>
      <w:r w:rsidRPr="00294E14">
        <w:rPr>
          <w:rFonts w:ascii="Montserrat Light" w:hAnsi="Montserrat Light" w:cs="Montserrat"/>
          <w:b/>
          <w:color w:val="003DA5"/>
          <w:lang w:val="es-CR"/>
        </w:rPr>
        <w:t xml:space="preserve">•  </w:t>
      </w:r>
      <w:r w:rsidRPr="00294E14">
        <w:rPr>
          <w:rFonts w:ascii="Montserrat Light" w:hAnsi="Montserrat Light" w:cs="Montserrat"/>
          <w:lang w:val="es-CR"/>
        </w:rPr>
        <w:t>CTA-SOP-01-V1-2026 Gestión Interna de Proyectos de Consultoría en Mawi.</w:t>
      </w:r>
    </w:p>
    <w:p w:rsidR="005A4551" w:rsidRPr="00294E14" w:rsidRDefault="005A4551" w:rsidP="005A4551">
      <w:pPr>
        <w:spacing w:after="60" w:line="254" w:lineRule="auto"/>
        <w:ind w:left="403" w:hanging="259"/>
        <w:jc w:val="both"/>
        <w:rPr>
          <w:rFonts w:ascii="Montserrat Light" w:hAnsi="Montserrat Light"/>
          <w:lang w:val="es-CR"/>
        </w:rPr>
      </w:pPr>
      <w:r w:rsidRPr="00294E14">
        <w:rPr>
          <w:rFonts w:ascii="Montserrat Light" w:hAnsi="Montserrat Light" w:cs="Montserrat"/>
          <w:b/>
          <w:color w:val="003DA5"/>
          <w:lang w:val="es-CR"/>
        </w:rPr>
        <w:t xml:space="preserve">•  </w:t>
      </w:r>
      <w:r w:rsidRPr="00294E14">
        <w:rPr>
          <w:rFonts w:ascii="Montserrat Light" w:hAnsi="Montserrat Light" w:cs="Montserrat"/>
          <w:lang w:val="es-CR"/>
        </w:rPr>
        <w:t>CTO-SOP-01-V1-2026 Gestión Integral de Proyectos Constructivos.</w:t>
      </w:r>
    </w:p>
    <w:p w:rsidR="005A4551" w:rsidRPr="00294E14" w:rsidRDefault="005A4551" w:rsidP="005A4551">
      <w:pPr>
        <w:spacing w:after="60" w:line="254" w:lineRule="auto"/>
        <w:ind w:left="403" w:hanging="259"/>
        <w:jc w:val="both"/>
        <w:rPr>
          <w:rFonts w:ascii="Montserrat Light" w:hAnsi="Montserrat Light"/>
          <w:lang w:val="es-CR"/>
        </w:rPr>
      </w:pPr>
      <w:r w:rsidRPr="00294E14">
        <w:rPr>
          <w:rFonts w:ascii="Montserrat Light" w:hAnsi="Montserrat Light" w:cs="Montserrat"/>
          <w:b/>
          <w:color w:val="003DA5"/>
          <w:lang w:val="es-CR"/>
        </w:rPr>
        <w:t xml:space="preserve">•  </w:t>
      </w:r>
      <w:r w:rsidRPr="00294E14">
        <w:rPr>
          <w:rFonts w:ascii="Montserrat Light" w:hAnsi="Montserrat Light" w:cs="Montserrat"/>
          <w:lang w:val="es-CR"/>
        </w:rPr>
        <w:t>CAL-SOP-01-V1-2025 Gestión de Garantías.</w:t>
      </w:r>
    </w:p>
    <w:p w14:paraId="45CF49FE" w14:textId="77777777" w:rsidR="005A4551" w:rsidRPr="00294E14" w:rsidRDefault="005A4551" w:rsidP="005A4551">
      <w:pPr>
        <w:spacing w:after="60" w:line="254" w:lineRule="auto"/>
        <w:ind w:left="403" w:hanging="259"/>
        <w:jc w:val="both"/>
        <w:rPr>
          <w:rFonts w:ascii="Montserrat Light" w:hAnsi="Montserrat Light"/>
          <w:lang w:val="es-CR"/>
        </w:rPr>
      </w:pPr>
      <w:r w:rsidRPr="00294E14">
        <w:rPr>
          <w:rFonts w:ascii="Montserrat Light" w:hAnsi="Montserrat Light" w:cs="Montserrat"/>
          <w:b/>
          <w:color w:val="003DA5"/>
          <w:lang w:val="es-CR"/>
        </w:rPr>
        <w:t xml:space="preserve">•  </w:t>
      </w:r>
      <w:r w:rsidRPr="00294E14">
        <w:rPr>
          <w:rFonts w:ascii="Montserrat Light" w:hAnsi="Montserrat Light" w:cs="Montserrat"/>
          <w:lang w:val="es-CR"/>
        </w:rPr>
        <w:t xml:space="preserve">Manual Operativo del Asistente Administrativo: </w:t>
      </w:r>
      <w:r w:rsidRPr="00294E14">
        <w:rPr>
          <w:rFonts w:ascii="Montserrat Light" w:hAnsi="Montserrat Light" w:cs="Montserrat"/>
          <w:b/>
          <w:color w:val="7F6000"/>
          <w:highlight w:val="yellow"/>
          <w:lang w:val="es-CR"/>
        </w:rPr>
        <w:t>[POR DEFINIR: código oficial]</w:t>
      </w:r>
      <w:r w:rsidRPr="00294E14">
        <w:rPr>
          <w:rFonts w:ascii="Montserrat Light" w:hAnsi="Montserrat Light" w:cs="Montserrat"/>
          <w:lang w:val="es-CR"/>
        </w:rPr>
        <w:t>.</w:t>
      </w:r>
    </w:p>
    <w:p w14:paraId="393245F7" w14:textId="3C567EB3" w:rsidR="005A4551" w:rsidRDefault="005A4551">
      <w:pPr>
        <w:spacing w:after="200" w:line="276" w:lineRule="auto"/>
        <w:rPr>
          <w:rFonts w:ascii="Montserrat Light" w:hAnsi="Montserrat Light"/>
          <w:lang w:val="es-CR"/>
        </w:rPr>
      </w:pPr>
      <w:r>
        <w:rPr>
          <w:rFonts w:ascii="Montserrat Light" w:hAnsi="Montserrat Light"/>
          <w:lang w:val="es-CR"/>
        </w:rPr>
        <w:br w:type="page"/>
      </w:r>
    </w:p>
    <w:p w14:paraId="5D47624E" w14:textId="77777777" w:rsidR="005A4551" w:rsidRPr="00294E14" w:rsidRDefault="005A4551" w:rsidP="006B3768">
      <w:pPr>
        <w:spacing w:after="40"/>
        <w:jc w:val="both"/>
        <w:rPr>
          <w:rFonts w:ascii="Montserrat Light" w:hAnsi="Montserrat Light"/>
          <w:lang w:val="es-CR"/>
        </w:rPr>
      </w:pP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5C4B59" w:rsidRPr="005C4B59" w14:paraId="039F74E1" w14:textId="77777777" w:rsidTr="00A46DDC">
        <w:trPr>
          <w:gridAfter w:val="1"/>
          <w:wAfter w:w="20" w:type="dxa"/>
          <w:trHeight w:val="462"/>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2D0DC5B9" w14:textId="77777777" w:rsidR="005C4B59" w:rsidRPr="007B66A3" w:rsidRDefault="005C4B59" w:rsidP="005C4B59">
            <w:pPr>
              <w:numPr>
                <w:ilvl w:val="0"/>
                <w:numId w:val="10"/>
              </w:numPr>
              <w:spacing w:after="0" w:line="240" w:lineRule="auto"/>
              <w:jc w:val="center"/>
              <w:outlineLvl w:val="1"/>
              <w:rPr>
                <w:rFonts w:ascii="Montserrat Light" w:hAnsi="Montserrat Light"/>
                <w:b/>
                <w:bCs/>
                <w:color w:val="FFFFFF"/>
                <w:sz w:val="32"/>
                <w:szCs w:val="32"/>
                <w:lang w:val="es-CR"/>
              </w:rPr>
            </w:pPr>
            <w:bookmarkStart w:id="0" w:name="_Hlk229041299"/>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04672267" w14:textId="4FDD4BFD" w:rsidR="005C4B59" w:rsidRPr="005C4B59" w:rsidRDefault="005C4B59" w:rsidP="00A46DDC">
            <w:pPr>
              <w:rPr>
                <w:rFonts w:ascii="Montserrat Light" w:hAnsi="Montserrat Light"/>
                <w:b/>
                <w:bCs/>
                <w:color w:val="FFFFFF"/>
                <w:sz w:val="32"/>
                <w:szCs w:val="32"/>
                <w:lang w:val="es-CR"/>
              </w:rPr>
            </w:pPr>
            <w:r>
              <w:rPr>
                <w:rFonts w:ascii="Montserrat Light" w:hAnsi="Montserrat Light"/>
                <w:b/>
                <w:bCs/>
                <w:color w:val="FFFFFF"/>
                <w:sz w:val="32"/>
                <w:szCs w:val="32"/>
                <w:lang w:val="es-CR"/>
              </w:rPr>
              <w:t>WhatsApp empresarial</w:t>
            </w:r>
          </w:p>
        </w:tc>
      </w:tr>
      <w:tr w:rsidR="005C4B59" w:rsidRPr="00B03DE2" w14:paraId="7DAF6B5F" w14:textId="77777777" w:rsidTr="00A46DDC">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17539CB4" w14:textId="1580113C" w:rsidR="005C4B59" w:rsidRPr="00B03DE2" w:rsidRDefault="005C4B59" w:rsidP="00A46DDC">
            <w:pPr>
              <w:rPr>
                <w:rFonts w:ascii="Montserrat Light" w:hAnsi="Montserrat Light"/>
                <w:b/>
                <w:bCs/>
                <w:color w:val="444444"/>
                <w:szCs w:val="20"/>
              </w:rPr>
            </w:pPr>
            <w:proofErr w:type="spellStart"/>
            <w:r w:rsidRPr="00B03DE2">
              <w:rPr>
                <w:rFonts w:ascii="Montserrat Light" w:hAnsi="Montserrat Light"/>
                <w:b/>
                <w:bCs/>
                <w:color w:val="003DA5"/>
                <w:szCs w:val="20"/>
              </w:rPr>
              <w:t>Responsable</w:t>
            </w:r>
            <w:proofErr w:type="spellEnd"/>
            <w:r w:rsidRPr="00B03DE2">
              <w:rPr>
                <w:rFonts w:ascii="Montserrat Light" w:hAnsi="Montserrat Light"/>
                <w:b/>
                <w:bCs/>
                <w:color w:val="003DA5"/>
                <w:szCs w:val="20"/>
              </w:rPr>
              <w:t xml:space="preserve">: </w:t>
            </w:r>
            <w:proofErr w:type="spellStart"/>
            <w:r w:rsidR="00E9021E">
              <w:rPr>
                <w:rFonts w:ascii="Montserrat Light" w:hAnsi="Montserrat Light"/>
                <w:b/>
                <w:bCs/>
                <w:color w:val="444444"/>
                <w:szCs w:val="20"/>
              </w:rPr>
              <w:t>Asistente</w:t>
            </w:r>
            <w:proofErr w:type="spellEnd"/>
            <w:r w:rsidR="00E9021E">
              <w:rPr>
                <w:rFonts w:ascii="Montserrat Light" w:hAnsi="Montserrat Light"/>
                <w:b/>
                <w:bCs/>
                <w:color w:val="444444"/>
                <w:szCs w:val="20"/>
              </w:rPr>
              <w:t xml:space="preserve"> </w:t>
            </w:r>
            <w:proofErr w:type="spellStart"/>
            <w:r w:rsidR="00E9021E">
              <w:rPr>
                <w:rFonts w:ascii="Montserrat Light" w:hAnsi="Montserrat Light"/>
                <w:b/>
                <w:bCs/>
                <w:color w:val="444444"/>
                <w:szCs w:val="20"/>
              </w:rPr>
              <w:t>Administrativo</w:t>
            </w:r>
            <w:proofErr w:type="spellEnd"/>
          </w:p>
        </w:tc>
      </w:tr>
    </w:tbl>
    <w:bookmarkEnd w:id="0"/>
    <w:p w14:paraId="7E8F1DB2" w14:textId="66BB67C4" w:rsidR="00ED773D" w:rsidRPr="00294E14" w:rsidRDefault="00E9021E" w:rsidP="006B3768">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1</w:t>
      </w:r>
      <w:r w:rsidR="005A4551" w:rsidRPr="00294E14">
        <w:rPr>
          <w:rFonts w:ascii="Montserrat Light" w:hAnsi="Montserrat Light" w:cs="Montserrat"/>
          <w:b/>
          <w:color w:val="003DA5"/>
          <w:sz w:val="25"/>
          <w:lang w:val="es-CR"/>
        </w:rPr>
        <w:t>. USO Y ADMINISTRACIÓN DEL WHATSAPP EMPRESARIAL</w:t>
      </w:r>
    </w:p>
    <w:p w14:paraId="2BCA857E" w14:textId="7CCD13DE" w:rsidR="00537F51" w:rsidRDefault="005A4551" w:rsidP="006B3768">
      <w:pPr>
        <w:jc w:val="both"/>
        <w:rPr>
          <w:rFonts w:ascii="Montserrat Light" w:hAnsi="Montserrat Light" w:cs="Montserrat"/>
          <w:lang w:val="es-CR"/>
        </w:rPr>
      </w:pPr>
      <w:r w:rsidRPr="00294E14">
        <w:rPr>
          <w:rFonts w:ascii="Montserrat Light" w:hAnsi="Montserrat Light" w:cs="Montserrat"/>
          <w:lang w:val="es-CR"/>
        </w:rPr>
        <w:t xml:space="preserve">El WhatsApp empresarial es el canal oficial de atención </w:t>
      </w:r>
      <w:r w:rsidR="00F21B9E">
        <w:rPr>
          <w:rFonts w:ascii="Montserrat Light" w:hAnsi="Montserrat Light" w:cs="Montserrat"/>
          <w:lang w:val="es-CR"/>
        </w:rPr>
        <w:t xml:space="preserve">oficial de AC Desarrollos para la atención </w:t>
      </w:r>
      <w:r w:rsidRPr="00294E14">
        <w:rPr>
          <w:rFonts w:ascii="Montserrat Light" w:hAnsi="Montserrat Light" w:cs="Montserrat"/>
          <w:lang w:val="es-CR"/>
        </w:rPr>
        <w:t>y comunicación con clientes, administra</w:t>
      </w:r>
      <w:r w:rsidR="00F21B9E">
        <w:rPr>
          <w:rFonts w:ascii="Montserrat Light" w:hAnsi="Montserrat Light" w:cs="Montserrat"/>
          <w:lang w:val="es-CR"/>
        </w:rPr>
        <w:t>do</w:t>
      </w:r>
      <w:r w:rsidRPr="00294E14">
        <w:rPr>
          <w:rFonts w:ascii="Montserrat Light" w:hAnsi="Montserrat Light" w:cs="Montserrat"/>
          <w:lang w:val="es-CR"/>
        </w:rPr>
        <w:t xml:space="preserve"> exclusivamente </w:t>
      </w:r>
      <w:r w:rsidR="00F21B9E">
        <w:rPr>
          <w:rFonts w:ascii="Montserrat Light" w:hAnsi="Montserrat Light" w:cs="Montserrat"/>
          <w:lang w:val="es-CR"/>
        </w:rPr>
        <w:t xml:space="preserve">por </w:t>
      </w:r>
      <w:r w:rsidRPr="00294E14">
        <w:rPr>
          <w:rFonts w:ascii="Montserrat Light" w:hAnsi="Montserrat Light" w:cs="Montserrat"/>
          <w:lang w:val="es-CR"/>
        </w:rPr>
        <w:t>el Asistente Administrativo</w:t>
      </w:r>
      <w:r w:rsidR="00537F51">
        <w:rPr>
          <w:rFonts w:ascii="Montserrat Light" w:hAnsi="Montserrat Light" w:cs="Montserrat"/>
          <w:lang w:val="es-CR"/>
        </w:rPr>
        <w:t xml:space="preserve"> y por terceros autorizados que Gerencia General determine.</w:t>
      </w:r>
    </w:p>
    <w:p w14:paraId="567AE3DA" w14:textId="0CF99846" w:rsidR="00BB0560" w:rsidRDefault="00087460" w:rsidP="006B3768">
      <w:pPr>
        <w:jc w:val="both"/>
        <w:rPr>
          <w:rFonts w:ascii="Montserrat Light" w:hAnsi="Montserrat Light" w:cs="Montserrat"/>
          <w:lang w:val="es-CR"/>
        </w:rPr>
      </w:pPr>
      <w:r>
        <w:rPr>
          <w:rFonts w:ascii="Montserrat Light" w:hAnsi="Montserrat Light" w:cs="Montserrat"/>
          <w:lang w:val="es-CR"/>
        </w:rPr>
        <w:t xml:space="preserve">El </w:t>
      </w:r>
      <w:r w:rsidR="00BB0560">
        <w:rPr>
          <w:rFonts w:ascii="Montserrat Light" w:hAnsi="Montserrat Light" w:cs="Montserrat"/>
          <w:lang w:val="es-CR"/>
        </w:rPr>
        <w:t>WhatsApp empresarial</w:t>
      </w:r>
      <w:r>
        <w:rPr>
          <w:rFonts w:ascii="Montserrat Light" w:hAnsi="Montserrat Light" w:cs="Montserrat"/>
          <w:lang w:val="es-CR"/>
        </w:rPr>
        <w:t>, y</w:t>
      </w:r>
      <w:r w:rsidR="00537F51">
        <w:rPr>
          <w:rFonts w:ascii="Montserrat Light" w:hAnsi="Montserrat Light" w:cs="Montserrat"/>
          <w:lang w:val="es-CR"/>
        </w:rPr>
        <w:t xml:space="preserve">, </w:t>
      </w:r>
      <w:r>
        <w:rPr>
          <w:rFonts w:ascii="Montserrat Light" w:hAnsi="Montserrat Light" w:cs="Montserrat"/>
          <w:lang w:val="es-CR"/>
        </w:rPr>
        <w:t xml:space="preserve">por ende, el Asistente Administrativo, </w:t>
      </w:r>
      <w:r w:rsidR="00BB0560">
        <w:rPr>
          <w:rFonts w:ascii="Montserrat Light" w:hAnsi="Montserrat Light" w:cs="Montserrat"/>
          <w:lang w:val="es-CR"/>
        </w:rPr>
        <w:t>debe:</w:t>
      </w:r>
    </w:p>
    <w:p w14:paraId="12668265" w14:textId="7642C5C0" w:rsidR="00BB0560" w:rsidRPr="00294E14" w:rsidRDefault="00BB0560" w:rsidP="00BB0560">
      <w:pPr>
        <w:spacing w:after="60" w:line="254" w:lineRule="auto"/>
        <w:ind w:left="403" w:hanging="259"/>
        <w:jc w:val="both"/>
        <w:rPr>
          <w:rFonts w:ascii="Montserrat Light" w:hAnsi="Montserrat Light"/>
          <w:lang w:val="es-CR"/>
        </w:rPr>
      </w:pPr>
      <w:r w:rsidRPr="00294E14">
        <w:rPr>
          <w:rFonts w:ascii="Montserrat Light" w:hAnsi="Montserrat Light" w:cs="Montserrat"/>
          <w:b/>
          <w:color w:val="003DA5"/>
          <w:lang w:val="es-CR"/>
        </w:rPr>
        <w:t xml:space="preserve">•  </w:t>
      </w:r>
      <w:r>
        <w:rPr>
          <w:rFonts w:ascii="Montserrat Light" w:hAnsi="Montserrat Light" w:cs="Montserrat"/>
          <w:lang w:val="es-CR"/>
        </w:rPr>
        <w:t>Estar en todos los grupos con clientes</w:t>
      </w:r>
      <w:r w:rsidRPr="00294E14">
        <w:rPr>
          <w:rFonts w:ascii="Montserrat Light" w:hAnsi="Montserrat Light" w:cs="Montserrat"/>
          <w:lang w:val="es-CR"/>
        </w:rPr>
        <w:t>.</w:t>
      </w:r>
    </w:p>
    <w:p w14:paraId="7AA945DE" w14:textId="18028667" w:rsidR="00BB0560" w:rsidRPr="00294E14" w:rsidRDefault="00BB0560" w:rsidP="00BB0560">
      <w:pPr>
        <w:spacing w:after="60" w:line="254" w:lineRule="auto"/>
        <w:ind w:left="403" w:hanging="259"/>
        <w:jc w:val="both"/>
        <w:rPr>
          <w:rFonts w:ascii="Montserrat Light" w:hAnsi="Montserrat Light"/>
          <w:lang w:val="es-CR"/>
        </w:rPr>
      </w:pPr>
      <w:r w:rsidRPr="00294E14">
        <w:rPr>
          <w:rFonts w:ascii="Montserrat Light" w:hAnsi="Montserrat Light" w:cs="Montserrat"/>
          <w:b/>
          <w:color w:val="003DA5"/>
          <w:lang w:val="es-CR"/>
        </w:rPr>
        <w:t xml:space="preserve">•  </w:t>
      </w:r>
      <w:r>
        <w:rPr>
          <w:rFonts w:ascii="Montserrat Light" w:hAnsi="Montserrat Light" w:cs="Montserrat"/>
          <w:lang w:val="es-CR"/>
        </w:rPr>
        <w:t>Atender la mensajería directa</w:t>
      </w:r>
      <w:r w:rsidRPr="00294E14">
        <w:rPr>
          <w:rFonts w:ascii="Montserrat Light" w:hAnsi="Montserrat Light" w:cs="Montserrat"/>
          <w:lang w:val="es-CR"/>
        </w:rPr>
        <w:t>.</w:t>
      </w:r>
    </w:p>
    <w:p w14:paraId="3AC7081E" w14:textId="37FDA20F" w:rsidR="00BB0560" w:rsidRDefault="00BB0560" w:rsidP="00BB0560">
      <w:pPr>
        <w:spacing w:after="60" w:line="254" w:lineRule="auto"/>
        <w:ind w:left="403" w:hanging="259"/>
        <w:jc w:val="both"/>
        <w:rPr>
          <w:rFonts w:ascii="Montserrat Light" w:hAnsi="Montserrat Light" w:cs="Montserrat"/>
          <w:lang w:val="es-CR"/>
        </w:rPr>
      </w:pPr>
      <w:r w:rsidRPr="00294E14">
        <w:rPr>
          <w:rFonts w:ascii="Montserrat Light" w:hAnsi="Montserrat Light" w:cs="Montserrat"/>
          <w:b/>
          <w:color w:val="003DA5"/>
          <w:lang w:val="es-CR"/>
        </w:rPr>
        <w:t xml:space="preserve">•  </w:t>
      </w:r>
      <w:r>
        <w:rPr>
          <w:rFonts w:ascii="Montserrat Light" w:hAnsi="Montserrat Light" w:cs="Montserrat"/>
          <w:lang w:val="es-CR"/>
        </w:rPr>
        <w:t xml:space="preserve">Dar seguimiento a </w:t>
      </w:r>
      <w:r w:rsidR="00547FD3">
        <w:rPr>
          <w:rFonts w:ascii="Montserrat Light" w:hAnsi="Montserrat Light" w:cs="Montserrat"/>
          <w:lang w:val="es-CR"/>
        </w:rPr>
        <w:t>las conversaciones abiertas hasta su respectivo cierre</w:t>
      </w:r>
      <w:r>
        <w:rPr>
          <w:rFonts w:ascii="Montserrat Light" w:hAnsi="Montserrat Light" w:cs="Montserrat"/>
          <w:lang w:val="es-CR"/>
        </w:rPr>
        <w:t>.</w:t>
      </w:r>
    </w:p>
    <w:p w14:paraId="716D85B0" w14:textId="5E536FF2" w:rsidR="00087460" w:rsidRDefault="00BB0560" w:rsidP="00547FD3">
      <w:pPr>
        <w:spacing w:after="60" w:line="254" w:lineRule="auto"/>
        <w:ind w:left="403" w:hanging="259"/>
        <w:jc w:val="both"/>
        <w:rPr>
          <w:rFonts w:ascii="Montserrat Light" w:hAnsi="Montserrat Light" w:cs="Montserrat"/>
          <w:lang w:val="es-CR"/>
        </w:rPr>
      </w:pPr>
      <w:r w:rsidRPr="00294E14">
        <w:rPr>
          <w:rFonts w:ascii="Montserrat Light" w:hAnsi="Montserrat Light" w:cs="Montserrat"/>
          <w:b/>
          <w:color w:val="003DA5"/>
          <w:lang w:val="es-CR"/>
        </w:rPr>
        <w:t xml:space="preserve">•  </w:t>
      </w:r>
      <w:r>
        <w:rPr>
          <w:rFonts w:ascii="Montserrat Light" w:hAnsi="Montserrat Light" w:cs="Montserrat"/>
          <w:lang w:val="es-CR"/>
        </w:rPr>
        <w:t xml:space="preserve">Trasladar la información </w:t>
      </w:r>
      <w:r w:rsidR="00087460">
        <w:rPr>
          <w:rFonts w:ascii="Montserrat Light" w:hAnsi="Montserrat Light" w:cs="Montserrat"/>
          <w:lang w:val="es-CR"/>
        </w:rPr>
        <w:t xml:space="preserve">recibida </w:t>
      </w:r>
      <w:r>
        <w:rPr>
          <w:rFonts w:ascii="Montserrat Light" w:hAnsi="Montserrat Light" w:cs="Montserrat"/>
          <w:lang w:val="es-CR"/>
        </w:rPr>
        <w:t>a las áreas correspondientes.</w:t>
      </w:r>
    </w:p>
    <w:p w14:paraId="77805512" w14:textId="4C397C76" w:rsidR="00537F51" w:rsidRDefault="00537F51" w:rsidP="00537F51">
      <w:pPr>
        <w:spacing w:after="60" w:line="254" w:lineRule="auto"/>
        <w:jc w:val="both"/>
        <w:rPr>
          <w:rFonts w:ascii="Montserrat Light" w:hAnsi="Montserrat Light" w:cs="Montserrat"/>
          <w:lang w:val="es-CR"/>
        </w:rPr>
      </w:pPr>
      <w:r>
        <w:rPr>
          <w:rFonts w:ascii="Montserrat Light" w:hAnsi="Montserrat Light" w:cs="Montserrat"/>
          <w:b/>
          <w:color w:val="002D72"/>
          <w:lang w:val="es-CR"/>
        </w:rPr>
        <w:t>Terceros autorizados</w:t>
      </w:r>
    </w:p>
    <w:p w14:paraId="63C1D882" w14:textId="13B7E6CD" w:rsidR="00537F51" w:rsidRDefault="00537F51" w:rsidP="00537F51">
      <w:pPr>
        <w:jc w:val="both"/>
        <w:rPr>
          <w:rFonts w:ascii="Montserrat Light" w:hAnsi="Montserrat Light" w:cs="Montserrat"/>
          <w:lang w:val="es-CR"/>
        </w:rPr>
      </w:pPr>
      <w:r>
        <w:rPr>
          <w:rFonts w:ascii="Montserrat Light" w:hAnsi="Montserrat Light" w:cs="Montserrat"/>
          <w:lang w:val="es-CR"/>
        </w:rPr>
        <w:t>Cuando el WhatsApp empresarial sea utilizado por otros colaboradores, estos deben:</w:t>
      </w:r>
    </w:p>
    <w:p w14:paraId="3DBA0C25" w14:textId="77777777" w:rsidR="000008D5" w:rsidRDefault="00537F51" w:rsidP="000008D5">
      <w:pPr>
        <w:spacing w:after="60" w:line="254" w:lineRule="auto"/>
        <w:ind w:left="403" w:hanging="259"/>
        <w:jc w:val="both"/>
        <w:rPr>
          <w:rFonts w:ascii="Montserrat Light" w:hAnsi="Montserrat Light" w:cs="Montserrat"/>
          <w:lang w:val="es-CR"/>
        </w:rPr>
      </w:pPr>
      <w:r w:rsidRPr="00294E14">
        <w:rPr>
          <w:rFonts w:ascii="Montserrat Light" w:hAnsi="Montserrat Light" w:cs="Montserrat"/>
          <w:b/>
          <w:color w:val="003DA5"/>
          <w:lang w:val="es-CR"/>
        </w:rPr>
        <w:t xml:space="preserve">•  </w:t>
      </w:r>
      <w:r>
        <w:rPr>
          <w:rFonts w:ascii="Montserrat Light" w:hAnsi="Montserrat Light" w:cs="Montserrat"/>
          <w:lang w:val="es-CR"/>
        </w:rPr>
        <w:t>Utilizarlo única y exclusivamente para los asuntos determinados.</w:t>
      </w:r>
    </w:p>
    <w:p w14:paraId="6500FB31" w14:textId="116AF2E0" w:rsidR="00537F51" w:rsidRPr="000008D5" w:rsidRDefault="00537F51" w:rsidP="000008D5">
      <w:pPr>
        <w:spacing w:after="60" w:line="254" w:lineRule="auto"/>
        <w:ind w:left="403" w:hanging="259"/>
        <w:jc w:val="both"/>
        <w:rPr>
          <w:rFonts w:ascii="Montserrat Light" w:hAnsi="Montserrat Light" w:cs="Montserrat"/>
          <w:lang w:val="es-CR"/>
        </w:rPr>
      </w:pPr>
      <w:r w:rsidRPr="000008D5">
        <w:rPr>
          <w:rFonts w:ascii="Montserrat Light" w:hAnsi="Montserrat Light" w:cs="Montserrat"/>
          <w:bCs/>
          <w:color w:val="003DA5"/>
          <w:lang w:val="es-CR"/>
        </w:rPr>
        <w:t xml:space="preserve">•  </w:t>
      </w:r>
      <w:r w:rsidR="000008D5" w:rsidRPr="000008D5">
        <w:rPr>
          <w:rFonts w:ascii="Montserrat Light" w:hAnsi="Montserrat Light" w:cs="Montserrat"/>
          <w:bCs/>
          <w:lang w:val="es-CR"/>
        </w:rPr>
        <w:t xml:space="preserve">Evitar abrir conversaciones que no correspondan a su ámbito de responsabilidad. Si una conversación se abre por error, deberá marcarse nuevamente como no leída e informar de inmediato al área o responsable correspondiente, para asegurar su debido seguimiento y atención. </w:t>
      </w:r>
    </w:p>
    <w:p w14:paraId="02CA1B4C" w14:textId="1418BFA3" w:rsidR="00ED773D" w:rsidRPr="00087460" w:rsidRDefault="00087460" w:rsidP="00087460">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 xml:space="preserve">2. </w:t>
      </w:r>
      <w:r w:rsidRPr="00087460">
        <w:rPr>
          <w:rFonts w:ascii="Montserrat Light" w:hAnsi="Montserrat Light" w:cs="Montserrat"/>
          <w:b/>
          <w:color w:val="003DA5"/>
          <w:sz w:val="25"/>
          <w:lang w:val="es-CR"/>
        </w:rPr>
        <w:t>CONFIGURACIÓN DEL PERFIL EMPRESARIAL</w:t>
      </w:r>
    </w:p>
    <w:p w14:paraId="1E85EA35" w14:textId="77777777" w:rsidR="00ED773D" w:rsidRPr="00294E14" w:rsidRDefault="005A4551" w:rsidP="006B3768">
      <w:pPr>
        <w:spacing w:after="60"/>
        <w:jc w:val="both"/>
        <w:rPr>
          <w:rFonts w:ascii="Montserrat Light" w:hAnsi="Montserrat Light"/>
          <w:lang w:val="es-CR"/>
        </w:rPr>
      </w:pPr>
      <w:r w:rsidRPr="00294E14">
        <w:rPr>
          <w:rFonts w:ascii="Montserrat Light" w:hAnsi="Montserrat Light" w:cs="Montserrat"/>
          <w:lang w:val="es-CR"/>
        </w:rPr>
        <w:t>El perfil de la empresa debe mantenerse actualizado con:</w:t>
      </w:r>
    </w:p>
    <w:p w14:paraId="1276C48E" w14:textId="77777777" w:rsidR="00ED773D" w:rsidRPr="00294E14" w:rsidRDefault="005A4551" w:rsidP="006B3768">
      <w:pPr>
        <w:spacing w:after="60" w:line="254" w:lineRule="auto"/>
        <w:ind w:left="403" w:hanging="259"/>
        <w:jc w:val="both"/>
        <w:rPr>
          <w:rFonts w:ascii="Montserrat Light" w:hAnsi="Montserrat Light"/>
          <w:lang w:val="es-CR"/>
        </w:rPr>
      </w:pPr>
      <w:r w:rsidRPr="00294E14">
        <w:rPr>
          <w:rFonts w:ascii="Montserrat Light" w:hAnsi="Montserrat Light" w:cs="Montserrat"/>
          <w:b/>
          <w:color w:val="003DA5"/>
          <w:lang w:val="es-CR"/>
        </w:rPr>
        <w:t xml:space="preserve">•  </w:t>
      </w:r>
      <w:r w:rsidRPr="00294E14">
        <w:rPr>
          <w:rFonts w:ascii="Montserrat Light" w:hAnsi="Montserrat Light" w:cs="Montserrat"/>
          <w:lang w:val="es-CR"/>
        </w:rPr>
        <w:t>Nombre de la empresa.</w:t>
      </w:r>
    </w:p>
    <w:p w14:paraId="715F4922" w14:textId="77777777" w:rsidR="00ED773D" w:rsidRPr="00294E14" w:rsidRDefault="005A4551" w:rsidP="006B3768">
      <w:pPr>
        <w:spacing w:after="60" w:line="254" w:lineRule="auto"/>
        <w:ind w:left="403" w:hanging="259"/>
        <w:jc w:val="both"/>
        <w:rPr>
          <w:rFonts w:ascii="Montserrat Light" w:hAnsi="Montserrat Light"/>
          <w:lang w:val="es-CR"/>
        </w:rPr>
      </w:pPr>
      <w:r w:rsidRPr="00294E14">
        <w:rPr>
          <w:rFonts w:ascii="Montserrat Light" w:hAnsi="Montserrat Light" w:cs="Montserrat"/>
          <w:b/>
          <w:color w:val="003DA5"/>
          <w:lang w:val="es-CR"/>
        </w:rPr>
        <w:t xml:space="preserve">•  </w:t>
      </w:r>
      <w:r w:rsidRPr="00294E14">
        <w:rPr>
          <w:rFonts w:ascii="Montserrat Light" w:hAnsi="Montserrat Light" w:cs="Montserrat"/>
          <w:lang w:val="es-CR"/>
        </w:rPr>
        <w:t>Foto de perfil (logotipo).</w:t>
      </w:r>
    </w:p>
    <w:p w14:paraId="6F859D7A" w14:textId="77777777" w:rsidR="00ED773D" w:rsidRPr="00294E14" w:rsidRDefault="005A4551" w:rsidP="006B3768">
      <w:pPr>
        <w:spacing w:after="60" w:line="254" w:lineRule="auto"/>
        <w:ind w:left="403" w:hanging="259"/>
        <w:jc w:val="both"/>
        <w:rPr>
          <w:rFonts w:ascii="Montserrat Light" w:hAnsi="Montserrat Light"/>
          <w:lang w:val="es-CR"/>
        </w:rPr>
      </w:pPr>
      <w:r w:rsidRPr="00294E14">
        <w:rPr>
          <w:rFonts w:ascii="Montserrat Light" w:hAnsi="Montserrat Light" w:cs="Montserrat"/>
          <w:b/>
          <w:color w:val="003DA5"/>
          <w:lang w:val="es-CR"/>
        </w:rPr>
        <w:t xml:space="preserve">•  </w:t>
      </w:r>
      <w:r w:rsidRPr="00294E14">
        <w:rPr>
          <w:rFonts w:ascii="Montserrat Light" w:hAnsi="Montserrat Light" w:cs="Montserrat"/>
          <w:lang w:val="es-CR"/>
        </w:rPr>
        <w:t>Breve descripción de los servicios.</w:t>
      </w:r>
    </w:p>
    <w:p w14:paraId="73F74289" w14:textId="77777777" w:rsidR="00ED773D" w:rsidRPr="00294E14" w:rsidRDefault="005A4551" w:rsidP="006B3768">
      <w:pPr>
        <w:spacing w:after="60" w:line="254" w:lineRule="auto"/>
        <w:ind w:left="403" w:hanging="259"/>
        <w:jc w:val="both"/>
        <w:rPr>
          <w:rFonts w:ascii="Montserrat Light" w:hAnsi="Montserrat Light"/>
          <w:lang w:val="es-CR"/>
        </w:rPr>
      </w:pPr>
      <w:r w:rsidRPr="00294E14">
        <w:rPr>
          <w:rFonts w:ascii="Montserrat Light" w:hAnsi="Montserrat Light" w:cs="Montserrat"/>
          <w:b/>
          <w:color w:val="003DA5"/>
          <w:lang w:val="es-CR"/>
        </w:rPr>
        <w:t xml:space="preserve">•  </w:t>
      </w:r>
      <w:r w:rsidRPr="00294E14">
        <w:rPr>
          <w:rFonts w:ascii="Montserrat Light" w:hAnsi="Montserrat Light" w:cs="Montserrat"/>
          <w:lang w:val="es-CR"/>
        </w:rPr>
        <w:t>Horario de atención.</w:t>
      </w:r>
    </w:p>
    <w:p w14:paraId="6FC06D4A" w14:textId="77777777" w:rsidR="00ED773D" w:rsidRPr="00294E14" w:rsidRDefault="005A4551" w:rsidP="006B3768">
      <w:pPr>
        <w:spacing w:after="60" w:line="254" w:lineRule="auto"/>
        <w:ind w:left="403" w:hanging="259"/>
        <w:jc w:val="both"/>
        <w:rPr>
          <w:rFonts w:ascii="Montserrat Light" w:hAnsi="Montserrat Light"/>
          <w:lang w:val="es-CR"/>
        </w:rPr>
      </w:pPr>
      <w:r w:rsidRPr="00294E14">
        <w:rPr>
          <w:rFonts w:ascii="Montserrat Light" w:hAnsi="Montserrat Light" w:cs="Montserrat"/>
          <w:b/>
          <w:color w:val="003DA5"/>
          <w:lang w:val="es-CR"/>
        </w:rPr>
        <w:t xml:space="preserve">•  </w:t>
      </w:r>
      <w:r w:rsidRPr="00294E14">
        <w:rPr>
          <w:rFonts w:ascii="Montserrat Light" w:hAnsi="Montserrat Light" w:cs="Montserrat"/>
          <w:lang w:val="es-CR"/>
        </w:rPr>
        <w:t>Ubicación.</w:t>
      </w:r>
    </w:p>
    <w:p w14:paraId="442DA2E6" w14:textId="77777777" w:rsidR="00ED773D" w:rsidRPr="00294E14" w:rsidRDefault="005A4551" w:rsidP="006B3768">
      <w:pPr>
        <w:spacing w:after="60" w:line="254" w:lineRule="auto"/>
        <w:ind w:left="403" w:hanging="259"/>
        <w:jc w:val="both"/>
        <w:rPr>
          <w:rFonts w:ascii="Montserrat Light" w:hAnsi="Montserrat Light"/>
          <w:lang w:val="es-CR"/>
        </w:rPr>
      </w:pPr>
      <w:r w:rsidRPr="00294E14">
        <w:rPr>
          <w:rFonts w:ascii="Montserrat Light" w:hAnsi="Montserrat Light" w:cs="Montserrat"/>
          <w:b/>
          <w:color w:val="003DA5"/>
          <w:lang w:val="es-CR"/>
        </w:rPr>
        <w:t xml:space="preserve">•  </w:t>
      </w:r>
      <w:r w:rsidRPr="00294E14">
        <w:rPr>
          <w:rFonts w:ascii="Montserrat Light" w:hAnsi="Montserrat Light" w:cs="Montserrat"/>
          <w:lang w:val="es-CR"/>
        </w:rPr>
        <w:t>Correo electrónico.</w:t>
      </w:r>
    </w:p>
    <w:p w14:paraId="25CF2481" w14:textId="77777777" w:rsidR="00ED773D" w:rsidRPr="00294E14" w:rsidRDefault="005A4551" w:rsidP="006B3768">
      <w:pPr>
        <w:spacing w:after="60" w:line="254" w:lineRule="auto"/>
        <w:ind w:left="403" w:hanging="259"/>
        <w:jc w:val="both"/>
        <w:rPr>
          <w:rFonts w:ascii="Montserrat Light" w:hAnsi="Montserrat Light"/>
          <w:lang w:val="es-CR"/>
        </w:rPr>
      </w:pPr>
      <w:r w:rsidRPr="00294E14">
        <w:rPr>
          <w:rFonts w:ascii="Montserrat Light" w:hAnsi="Montserrat Light" w:cs="Montserrat"/>
          <w:b/>
          <w:color w:val="003DA5"/>
          <w:lang w:val="es-CR"/>
        </w:rPr>
        <w:t xml:space="preserve">•  </w:t>
      </w:r>
      <w:r w:rsidRPr="00294E14">
        <w:rPr>
          <w:rFonts w:ascii="Montserrat Light" w:hAnsi="Montserrat Light" w:cs="Montserrat"/>
          <w:lang w:val="es-CR"/>
        </w:rPr>
        <w:t>Sitio web.</w:t>
      </w:r>
    </w:p>
    <w:p w14:paraId="16B81F44" w14:textId="77777777" w:rsidR="00ED773D" w:rsidRPr="00294E14" w:rsidRDefault="005A4551" w:rsidP="006B3768">
      <w:pPr>
        <w:spacing w:after="60" w:line="254" w:lineRule="auto"/>
        <w:ind w:left="403" w:hanging="259"/>
        <w:jc w:val="both"/>
        <w:rPr>
          <w:rFonts w:ascii="Montserrat Light" w:hAnsi="Montserrat Light"/>
          <w:lang w:val="es-CR"/>
        </w:rPr>
      </w:pPr>
      <w:r w:rsidRPr="00294E14">
        <w:rPr>
          <w:rFonts w:ascii="Montserrat Light" w:hAnsi="Montserrat Light" w:cs="Montserrat"/>
          <w:b/>
          <w:color w:val="003DA5"/>
          <w:lang w:val="es-CR"/>
        </w:rPr>
        <w:t xml:space="preserve">•  </w:t>
      </w:r>
      <w:r w:rsidRPr="00294E14">
        <w:rPr>
          <w:rFonts w:ascii="Montserrat Light" w:hAnsi="Montserrat Light" w:cs="Montserrat"/>
          <w:lang w:val="es-CR"/>
        </w:rPr>
        <w:t>Catálogo de servicios.</w:t>
      </w:r>
    </w:p>
    <w:p w14:paraId="3094223C" w14:textId="2554526D" w:rsidR="00ED773D" w:rsidRPr="00294E14" w:rsidRDefault="00ED773D" w:rsidP="006B3768">
      <w:pPr>
        <w:keepNext/>
        <w:spacing w:before="160" w:after="40"/>
        <w:jc w:val="both"/>
        <w:rPr>
          <w:rFonts w:ascii="Montserrat Light" w:hAnsi="Montserrat Light"/>
          <w:lang w:val="es-CR"/>
        </w:rPr>
      </w:pPr>
    </w:p>
    <w:tbl>
      <w:tblPr>
        <w:tblW w:w="0" w:type="auto"/>
        <w:jc w:val="center"/>
        <w:tblLook w:val="04A0" w:firstRow="1" w:lastRow="0" w:firstColumn="1" w:lastColumn="0" w:noHBand="0" w:noVBand="1"/>
      </w:tblPr>
      <w:tblGrid>
        <w:gridCol w:w="9632"/>
      </w:tblGrid>
      <w:tr w:rsidR="00ED773D" w:rsidRPr="00545CF6" w14:paraId="0E3EF936" w14:textId="77777777">
        <w:trPr>
          <w:jc w:val="center"/>
        </w:trPr>
        <w:tc>
          <w:tcPr>
            <w:tcW w:w="9648" w:type="dxa"/>
            <w:tcBorders>
              <w:top w:val="single" w:sz="6" w:space="0" w:color="84BD00"/>
              <w:left w:val="single" w:sz="6" w:space="0" w:color="84BD00"/>
              <w:bottom w:val="single" w:sz="6" w:space="0" w:color="84BD00"/>
              <w:right w:val="single" w:sz="6" w:space="0" w:color="84BD00"/>
            </w:tcBorders>
            <w:shd w:val="clear" w:color="auto" w:fill="FFF9E6"/>
            <w:tcMar>
              <w:top w:w="70" w:type="dxa"/>
              <w:left w:w="140" w:type="dxa"/>
              <w:bottom w:w="70" w:type="dxa"/>
              <w:right w:w="140" w:type="dxa"/>
            </w:tcMar>
          </w:tcPr>
          <w:p w14:paraId="3DF229EB" w14:textId="26877511" w:rsidR="00ED773D" w:rsidRPr="00294E14" w:rsidRDefault="005A4551" w:rsidP="006B3768">
            <w:pPr>
              <w:spacing w:after="0"/>
              <w:jc w:val="both"/>
              <w:rPr>
                <w:rFonts w:ascii="Montserrat Light" w:hAnsi="Montserrat Light"/>
                <w:lang w:val="es-CR"/>
              </w:rPr>
            </w:pPr>
            <w:bookmarkStart w:id="1" w:name="_Hlk236742784"/>
            <w:proofErr w:type="gramStart"/>
            <w:r w:rsidRPr="00294E14">
              <w:rPr>
                <w:rFonts w:ascii="Segoe UI Emoji" w:hAnsi="Segoe UI Emoji" w:cs="Segoe UI Emoji"/>
                <w:b/>
                <w:color w:val="002D72"/>
                <w:sz w:val="19"/>
                <w:lang w:val="es-CR"/>
              </w:rPr>
              <w:t>⚠</w:t>
            </w:r>
            <w:r w:rsidRPr="00294E14">
              <w:rPr>
                <w:rFonts w:ascii="Montserrat Light" w:hAnsi="Montserrat Light" w:cs="Montserrat"/>
                <w:b/>
                <w:color w:val="002D72"/>
                <w:sz w:val="19"/>
                <w:lang w:val="es-CR"/>
              </w:rPr>
              <w:t xml:space="preserve">  Principio</w:t>
            </w:r>
            <w:proofErr w:type="gramEnd"/>
            <w:r w:rsidRPr="00294E14">
              <w:rPr>
                <w:rFonts w:ascii="Montserrat Light" w:hAnsi="Montserrat Light" w:cs="Montserrat"/>
                <w:b/>
                <w:color w:val="002D72"/>
                <w:sz w:val="19"/>
                <w:lang w:val="es-CR"/>
              </w:rPr>
              <w:t xml:space="preserve">: </w:t>
            </w:r>
            <w:r w:rsidRPr="00294E14">
              <w:rPr>
                <w:rFonts w:ascii="Montserrat Light" w:hAnsi="Montserrat Light" w:cs="Montserrat"/>
                <w:i/>
                <w:sz w:val="19"/>
                <w:lang w:val="es-CR"/>
              </w:rPr>
              <w:t>El WhatsApp empresarial debe incluirse únicamente en los grupos de clientes y en aquellos grupos cuya finalidad requiera una participación administrativa, financiera, contable, de Recursos Humanos o equivalente.</w:t>
            </w:r>
          </w:p>
        </w:tc>
      </w:tr>
      <w:bookmarkEnd w:id="1"/>
    </w:tbl>
    <w:p w14:paraId="20EB421E" w14:textId="7278F070" w:rsidR="00E55A15" w:rsidRDefault="00E55A15" w:rsidP="006B3768">
      <w:pPr>
        <w:spacing w:after="40"/>
        <w:jc w:val="both"/>
        <w:rPr>
          <w:rFonts w:ascii="Montserrat Light" w:hAnsi="Montserrat Light"/>
          <w:lang w:val="es-CR"/>
        </w:rPr>
      </w:pPr>
    </w:p>
    <w:p w14:paraId="6C3A591F" w14:textId="7C1784FF" w:rsidR="00087460" w:rsidRPr="00294E14" w:rsidRDefault="00087460" w:rsidP="00087460">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lastRenderedPageBreak/>
        <w:t xml:space="preserve">3. </w:t>
      </w:r>
      <w:r w:rsidRPr="00294E14">
        <w:rPr>
          <w:rFonts w:ascii="Montserrat Light" w:hAnsi="Montserrat Light" w:cs="Montserrat"/>
          <w:b/>
          <w:color w:val="003DA5"/>
          <w:sz w:val="25"/>
          <w:lang w:val="es-CR"/>
        </w:rPr>
        <w:t>MENSAJES AUTOMÁTICOS Y RESPUESTAS INSTITUCIONALES</w:t>
      </w:r>
    </w:p>
    <w:p w14:paraId="4F828242" w14:textId="77777777" w:rsidR="00547FD3" w:rsidRDefault="00087460" w:rsidP="00547FD3">
      <w:pPr>
        <w:jc w:val="both"/>
        <w:rPr>
          <w:rFonts w:ascii="Montserrat Light" w:hAnsi="Montserrat Light" w:cs="Montserrat"/>
          <w:lang w:val="es-CR"/>
        </w:rPr>
      </w:pPr>
      <w:r w:rsidRPr="00294E14">
        <w:rPr>
          <w:rFonts w:ascii="Montserrat Light" w:hAnsi="Montserrat Light" w:cs="Montserrat"/>
          <w:lang w:val="es-CR"/>
        </w:rPr>
        <w:t>Los siguientes son modelos breves y personalizables. Deben adaptarse al contexto sin alterar el tono institucional, sin nombres reales, emojis ni expresiones informales, y sin comprometer precios, plazos, alcances o decisiones sin autorización. Los campos entre corchetes se completan en cada caso.</w:t>
      </w:r>
    </w:p>
    <w:p w14:paraId="06FCFE75" w14:textId="77777777" w:rsidR="00547FD3" w:rsidRDefault="00087460" w:rsidP="00547FD3">
      <w:pPr>
        <w:jc w:val="both"/>
        <w:rPr>
          <w:rFonts w:ascii="Montserrat Light" w:hAnsi="Montserrat Light" w:cs="Montserrat"/>
          <w:b/>
          <w:color w:val="002D72"/>
          <w:lang w:val="es-CR"/>
        </w:rPr>
      </w:pPr>
      <w:proofErr w:type="gramStart"/>
      <w:r w:rsidRPr="00294E14">
        <w:rPr>
          <w:rFonts w:ascii="Montserrat Light" w:hAnsi="Montserrat Light" w:cs="Montserrat"/>
          <w:b/>
          <w:color w:val="002D72"/>
          <w:lang w:val="es-CR"/>
        </w:rPr>
        <w:t>10.1  Bienvenida</w:t>
      </w:r>
      <w:proofErr w:type="gramEnd"/>
      <w:r w:rsidRPr="00294E14">
        <w:rPr>
          <w:rFonts w:ascii="Montserrat Light" w:hAnsi="Montserrat Light" w:cs="Montserrat"/>
          <w:b/>
          <w:color w:val="002D72"/>
          <w:lang w:val="es-CR"/>
        </w:rPr>
        <w:t xml:space="preserve"> para primer contacto</w:t>
      </w:r>
    </w:p>
    <w:p w14:paraId="5F4A6C51" w14:textId="77777777" w:rsidR="00547FD3" w:rsidRPr="00B72DE8" w:rsidRDefault="00087460" w:rsidP="00547FD3">
      <w:pPr>
        <w:jc w:val="both"/>
        <w:rPr>
          <w:rFonts w:ascii="Montserrat Light" w:hAnsi="Montserrat Light" w:cs="Montserrat"/>
          <w:i/>
          <w:iCs/>
          <w:lang w:val="es-CR"/>
        </w:rPr>
      </w:pPr>
      <w:r w:rsidRPr="00B72DE8">
        <w:rPr>
          <w:rFonts w:ascii="Montserrat Light" w:hAnsi="Montserrat Light" w:cs="Montserrat"/>
          <w:i/>
          <w:iCs/>
          <w:lang w:val="es-CR"/>
        </w:rPr>
        <w:t>¡Hola! Gracias por comunicarse con AC Desarrollos. Hemos recibido su mensaje y será atendido a la mayor brevedad posible.</w:t>
      </w:r>
    </w:p>
    <w:p w14:paraId="35F36634" w14:textId="0BB1B4D7" w:rsidR="00087460" w:rsidRPr="00B72DE8" w:rsidRDefault="00087460" w:rsidP="00547FD3">
      <w:pPr>
        <w:jc w:val="both"/>
        <w:rPr>
          <w:rFonts w:ascii="Montserrat Light" w:hAnsi="Montserrat Light" w:cs="Montserrat"/>
          <w:i/>
          <w:iCs/>
          <w:lang w:val="es-CR"/>
        </w:rPr>
      </w:pPr>
      <w:r w:rsidRPr="00B72DE8">
        <w:rPr>
          <w:rFonts w:ascii="Montserrat Light" w:hAnsi="Montserrat Light" w:cs="Montserrat"/>
          <w:i/>
          <w:iCs/>
          <w:lang w:val="es-CR"/>
        </w:rPr>
        <w:t xml:space="preserve">Para brindarle una atención más personalizada, agradecemos que nos indique su nombre y nos detalle su consulta. </w:t>
      </w:r>
    </w:p>
    <w:p w14:paraId="2A722138" w14:textId="77777777" w:rsidR="00087460" w:rsidRPr="00B72DE8" w:rsidRDefault="00087460" w:rsidP="00B72DE8">
      <w:pPr>
        <w:jc w:val="both"/>
        <w:rPr>
          <w:rFonts w:ascii="Montserrat Light" w:hAnsi="Montserrat Light" w:cs="Montserrat"/>
          <w:b/>
          <w:color w:val="002D72"/>
          <w:lang w:val="es-CR"/>
        </w:rPr>
      </w:pPr>
      <w:proofErr w:type="gramStart"/>
      <w:r w:rsidRPr="00B72DE8">
        <w:rPr>
          <w:rFonts w:ascii="Montserrat Light" w:hAnsi="Montserrat Light" w:cs="Montserrat"/>
          <w:b/>
          <w:color w:val="002D72"/>
          <w:lang w:val="es-CR"/>
        </w:rPr>
        <w:t>10.2  Fuera</w:t>
      </w:r>
      <w:proofErr w:type="gramEnd"/>
      <w:r w:rsidRPr="00B72DE8">
        <w:rPr>
          <w:rFonts w:ascii="Montserrat Light" w:hAnsi="Montserrat Light" w:cs="Montserrat"/>
          <w:b/>
          <w:color w:val="002D72"/>
          <w:lang w:val="es-CR"/>
        </w:rPr>
        <w:t xml:space="preserve"> del horario laboral</w:t>
      </w:r>
    </w:p>
    <w:p w14:paraId="77712E5E" w14:textId="77777777" w:rsidR="00087460" w:rsidRPr="00B72DE8" w:rsidRDefault="00087460" w:rsidP="00087460">
      <w:pPr>
        <w:jc w:val="both"/>
        <w:rPr>
          <w:rFonts w:ascii="Montserrat Light" w:hAnsi="Montserrat Light" w:cs="Montserrat"/>
          <w:i/>
          <w:iCs/>
          <w:lang w:val="es-CR"/>
        </w:rPr>
      </w:pPr>
      <w:r w:rsidRPr="00B72DE8">
        <w:rPr>
          <w:rFonts w:ascii="Montserrat Light" w:hAnsi="Montserrat Light" w:cs="Montserrat"/>
          <w:i/>
          <w:iCs/>
          <w:lang w:val="es-CR"/>
        </w:rPr>
        <w:t>Gracias por comunicarse con AC Desarrollos. En este momento nos encontramos fuera de nuestro horario de atención, de 7:00 am a 5:00 pm. Su mensaje ha sido recibido y será atendido a la mayor brevedad.</w:t>
      </w:r>
    </w:p>
    <w:p w14:paraId="4C0CC1DC" w14:textId="77777777" w:rsidR="00087460" w:rsidRPr="00B72DE8" w:rsidRDefault="00087460" w:rsidP="00B72DE8">
      <w:pPr>
        <w:jc w:val="both"/>
        <w:rPr>
          <w:rFonts w:ascii="Montserrat Light" w:hAnsi="Montserrat Light" w:cs="Montserrat"/>
          <w:b/>
          <w:color w:val="002D72"/>
          <w:lang w:val="es-CR"/>
        </w:rPr>
      </w:pPr>
      <w:proofErr w:type="gramStart"/>
      <w:r w:rsidRPr="00B72DE8">
        <w:rPr>
          <w:rFonts w:ascii="Montserrat Light" w:hAnsi="Montserrat Light" w:cs="Montserrat"/>
          <w:b/>
          <w:color w:val="002D72"/>
          <w:lang w:val="es-CR"/>
        </w:rPr>
        <w:t>10.3  Responsable</w:t>
      </w:r>
      <w:proofErr w:type="gramEnd"/>
      <w:r w:rsidRPr="00B72DE8">
        <w:rPr>
          <w:rFonts w:ascii="Montserrat Light" w:hAnsi="Montserrat Light" w:cs="Montserrat"/>
          <w:b/>
          <w:color w:val="002D72"/>
          <w:lang w:val="es-CR"/>
        </w:rPr>
        <w:t xml:space="preserve"> no disponible</w:t>
      </w:r>
    </w:p>
    <w:p w14:paraId="2075FC8D" w14:textId="77777777" w:rsidR="00087460" w:rsidRPr="00B72DE8" w:rsidRDefault="00087460" w:rsidP="00B72DE8">
      <w:pPr>
        <w:jc w:val="both"/>
        <w:rPr>
          <w:rFonts w:ascii="Montserrat Light" w:hAnsi="Montserrat Light" w:cs="Montserrat"/>
          <w:i/>
          <w:iCs/>
          <w:lang w:val="es-CR"/>
        </w:rPr>
      </w:pPr>
      <w:r w:rsidRPr="00B72DE8">
        <w:rPr>
          <w:rFonts w:ascii="Montserrat Light" w:hAnsi="Montserrat Light" w:cs="Montserrat"/>
          <w:i/>
          <w:iCs/>
          <w:lang w:val="es-CR"/>
        </w:rPr>
        <w:t>Gracias por su mensaje. La persona responsable de atender su consulta no se encuentra disponible en este momento. Hemos registrado su solicitud y le daremos seguimiento a más tardar el [fecha o plazo estimado]. En caso de requerir información adicional, nos comunicaremos con usted.</w:t>
      </w:r>
    </w:p>
    <w:p w14:paraId="696668B7" w14:textId="77777777" w:rsidR="00087460" w:rsidRPr="00B72DE8" w:rsidRDefault="00087460" w:rsidP="00B72DE8">
      <w:pPr>
        <w:jc w:val="both"/>
        <w:rPr>
          <w:rFonts w:ascii="Montserrat Light" w:hAnsi="Montserrat Light" w:cs="Montserrat"/>
          <w:b/>
          <w:color w:val="002D72"/>
          <w:lang w:val="es-CR"/>
        </w:rPr>
      </w:pPr>
      <w:proofErr w:type="gramStart"/>
      <w:r w:rsidRPr="00B72DE8">
        <w:rPr>
          <w:rFonts w:ascii="Montserrat Light" w:hAnsi="Montserrat Light" w:cs="Montserrat"/>
          <w:b/>
          <w:color w:val="002D72"/>
          <w:lang w:val="es-CR"/>
        </w:rPr>
        <w:t>10.4  Acuse</w:t>
      </w:r>
      <w:proofErr w:type="gramEnd"/>
      <w:r w:rsidRPr="00B72DE8">
        <w:rPr>
          <w:rFonts w:ascii="Montserrat Light" w:hAnsi="Montserrat Light" w:cs="Montserrat"/>
          <w:b/>
          <w:color w:val="002D72"/>
          <w:lang w:val="es-CR"/>
        </w:rPr>
        <w:t xml:space="preserve"> de recibo en horario laboral</w:t>
      </w:r>
    </w:p>
    <w:p w14:paraId="18CC16DD" w14:textId="77777777" w:rsidR="00087460" w:rsidRPr="00B72DE8" w:rsidRDefault="00087460" w:rsidP="00B72DE8">
      <w:pPr>
        <w:jc w:val="both"/>
        <w:rPr>
          <w:rFonts w:ascii="Montserrat Light" w:hAnsi="Montserrat Light" w:cs="Montserrat"/>
          <w:i/>
          <w:iCs/>
          <w:lang w:val="es-CR"/>
        </w:rPr>
      </w:pPr>
      <w:r w:rsidRPr="00B72DE8">
        <w:rPr>
          <w:rFonts w:ascii="Montserrat Light" w:hAnsi="Montserrat Light" w:cs="Montserrat"/>
          <w:i/>
          <w:iCs/>
          <w:lang w:val="es-CR"/>
        </w:rPr>
        <w:t>Hemos recibido su mensaje y estamos verificando la información con el área correspondiente. Le brindaremos una actualización dentro de [fecha o plazo estimado].</w:t>
      </w:r>
    </w:p>
    <w:p w14:paraId="6895E2B7" w14:textId="77777777" w:rsidR="00087460" w:rsidRPr="00B72DE8" w:rsidRDefault="00087460" w:rsidP="00B72DE8">
      <w:pPr>
        <w:jc w:val="both"/>
        <w:rPr>
          <w:rFonts w:ascii="Montserrat Light" w:hAnsi="Montserrat Light" w:cs="Montserrat"/>
          <w:b/>
          <w:color w:val="002D72"/>
          <w:lang w:val="es-CR"/>
        </w:rPr>
      </w:pPr>
      <w:proofErr w:type="gramStart"/>
      <w:r w:rsidRPr="00B72DE8">
        <w:rPr>
          <w:rFonts w:ascii="Montserrat Light" w:hAnsi="Montserrat Light" w:cs="Montserrat"/>
          <w:b/>
          <w:color w:val="002D72"/>
          <w:lang w:val="es-CR"/>
        </w:rPr>
        <w:t>10.5  Traslado</w:t>
      </w:r>
      <w:proofErr w:type="gramEnd"/>
      <w:r w:rsidRPr="00B72DE8">
        <w:rPr>
          <w:rFonts w:ascii="Montserrat Light" w:hAnsi="Montserrat Light" w:cs="Montserrat"/>
          <w:b/>
          <w:color w:val="002D72"/>
          <w:lang w:val="es-CR"/>
        </w:rPr>
        <w:t xml:space="preserve"> a otra persona o área</w:t>
      </w:r>
    </w:p>
    <w:p w14:paraId="59277CCB" w14:textId="77777777" w:rsidR="00087460" w:rsidRPr="00B72DE8" w:rsidRDefault="00087460" w:rsidP="00B72DE8">
      <w:pPr>
        <w:jc w:val="both"/>
        <w:rPr>
          <w:rFonts w:ascii="Montserrat Light" w:hAnsi="Montserrat Light" w:cs="Montserrat"/>
          <w:i/>
          <w:iCs/>
          <w:lang w:val="es-CR"/>
        </w:rPr>
      </w:pPr>
      <w:r w:rsidRPr="00B72DE8">
        <w:rPr>
          <w:rFonts w:ascii="Montserrat Light" w:hAnsi="Montserrat Light" w:cs="Montserrat"/>
          <w:i/>
          <w:iCs/>
          <w:lang w:val="es-CR"/>
        </w:rPr>
        <w:t>Su consulta corresponde a [área responsable]. Hemos trasladado la información para su atención. [Nombre o puesto] dará seguimiento por este mismo medio o por el canal que corresponda.</w:t>
      </w:r>
    </w:p>
    <w:p w14:paraId="5AEB4A51" w14:textId="77777777" w:rsidR="00087460" w:rsidRPr="00B72DE8" w:rsidRDefault="00087460" w:rsidP="00B72DE8">
      <w:pPr>
        <w:jc w:val="both"/>
        <w:rPr>
          <w:rFonts w:ascii="Montserrat Light" w:hAnsi="Montserrat Light" w:cs="Montserrat"/>
          <w:b/>
          <w:color w:val="002D72"/>
          <w:lang w:val="es-CR"/>
        </w:rPr>
      </w:pPr>
      <w:proofErr w:type="gramStart"/>
      <w:r w:rsidRPr="00B72DE8">
        <w:rPr>
          <w:rFonts w:ascii="Montserrat Light" w:hAnsi="Montserrat Light" w:cs="Montserrat"/>
          <w:b/>
          <w:color w:val="002D72"/>
          <w:lang w:val="es-CR"/>
        </w:rPr>
        <w:t>10.6  Solicitud</w:t>
      </w:r>
      <w:proofErr w:type="gramEnd"/>
      <w:r w:rsidRPr="00B72DE8">
        <w:rPr>
          <w:rFonts w:ascii="Montserrat Light" w:hAnsi="Montserrat Light" w:cs="Montserrat"/>
          <w:b/>
          <w:color w:val="002D72"/>
          <w:lang w:val="es-CR"/>
        </w:rPr>
        <w:t xml:space="preserve"> de información adicional</w:t>
      </w:r>
    </w:p>
    <w:p w14:paraId="0F8EE5B6" w14:textId="77777777" w:rsidR="00087460" w:rsidRPr="00B72DE8" w:rsidRDefault="00087460" w:rsidP="00B72DE8">
      <w:pPr>
        <w:jc w:val="both"/>
        <w:rPr>
          <w:rFonts w:ascii="Montserrat Light" w:hAnsi="Montserrat Light" w:cs="Montserrat"/>
          <w:i/>
          <w:iCs/>
          <w:lang w:val="es-CR"/>
        </w:rPr>
      </w:pPr>
      <w:r w:rsidRPr="00B72DE8">
        <w:rPr>
          <w:rFonts w:ascii="Montserrat Light" w:hAnsi="Montserrat Light" w:cs="Montserrat"/>
          <w:i/>
          <w:iCs/>
          <w:lang w:val="es-CR"/>
        </w:rPr>
        <w:t>Para continuar con la atención de su solicitud, requerimos la siguiente información: [detalle]. Una vez recibida, podremos coordinar el siguiente paso.</w:t>
      </w:r>
    </w:p>
    <w:p w14:paraId="3973B2BE" w14:textId="77777777" w:rsidR="00087460" w:rsidRPr="00B72DE8" w:rsidRDefault="00087460" w:rsidP="00B72DE8">
      <w:pPr>
        <w:jc w:val="both"/>
        <w:rPr>
          <w:rFonts w:ascii="Montserrat Light" w:hAnsi="Montserrat Light" w:cs="Montserrat"/>
          <w:b/>
          <w:color w:val="002D72"/>
          <w:lang w:val="es-CR"/>
        </w:rPr>
      </w:pPr>
      <w:proofErr w:type="gramStart"/>
      <w:r w:rsidRPr="00B72DE8">
        <w:rPr>
          <w:rFonts w:ascii="Montserrat Light" w:hAnsi="Montserrat Light" w:cs="Montserrat"/>
          <w:b/>
          <w:color w:val="002D72"/>
          <w:lang w:val="es-CR"/>
        </w:rPr>
        <w:t>10.7  Inicio</w:t>
      </w:r>
      <w:proofErr w:type="gramEnd"/>
      <w:r w:rsidRPr="00B72DE8">
        <w:rPr>
          <w:rFonts w:ascii="Montserrat Light" w:hAnsi="Montserrat Light" w:cs="Montserrat"/>
          <w:b/>
          <w:color w:val="002D72"/>
          <w:lang w:val="es-CR"/>
        </w:rPr>
        <w:t xml:space="preserve"> grupo consultoría</w:t>
      </w:r>
    </w:p>
    <w:p w14:paraId="73E1B678" w14:textId="38CA4178" w:rsidR="00545CF6" w:rsidRDefault="00545CF6" w:rsidP="00B72DE8">
      <w:pPr>
        <w:jc w:val="both"/>
        <w:rPr>
          <w:rFonts w:ascii="Montserrat Light" w:hAnsi="Montserrat Light" w:cs="Montserrat"/>
          <w:i/>
          <w:iCs/>
          <w:lang w:val="es-CR"/>
        </w:rPr>
      </w:pPr>
      <w:r>
        <w:rPr>
          <w:rFonts w:ascii="Montserrat Light" w:hAnsi="Montserrat Light" w:cs="Montserrat"/>
          <w:i/>
          <w:iCs/>
          <w:lang w:val="es-CR"/>
        </w:rPr>
        <w:t>Saludos</w:t>
      </w:r>
      <w:r w:rsidR="00087460" w:rsidRPr="00B72DE8">
        <w:rPr>
          <w:rFonts w:ascii="Montserrat Light" w:hAnsi="Montserrat Light" w:cs="Montserrat"/>
          <w:i/>
          <w:iCs/>
          <w:lang w:val="es-CR"/>
        </w:rPr>
        <w:t xml:space="preserve"> </w:t>
      </w:r>
      <w:r w:rsidRPr="00545CF6">
        <w:rPr>
          <w:rFonts w:ascii="Montserrat Light" w:hAnsi="Montserrat Light" w:cs="Montserrat"/>
          <w:i/>
          <w:iCs/>
          <w:lang w:val="es-CR"/>
        </w:rPr>
        <w:t>[</w:t>
      </w:r>
      <w:r>
        <w:rPr>
          <w:rFonts w:ascii="Montserrat Light" w:hAnsi="Montserrat Light" w:cs="Montserrat"/>
          <w:i/>
          <w:iCs/>
          <w:lang w:val="es-CR"/>
        </w:rPr>
        <w:t>Nombre del cliente</w:t>
      </w:r>
      <w:r w:rsidRPr="00545CF6">
        <w:rPr>
          <w:rFonts w:ascii="Montserrat Light" w:hAnsi="Montserrat Light" w:cs="Montserrat"/>
          <w:i/>
          <w:iCs/>
          <w:lang w:val="es-CR"/>
        </w:rPr>
        <w:t>]</w:t>
      </w:r>
      <w:r w:rsidR="00087460" w:rsidRPr="00B72DE8">
        <w:rPr>
          <w:rFonts w:ascii="Montserrat Light" w:hAnsi="Montserrat Light" w:cs="Montserrat"/>
          <w:i/>
          <w:iCs/>
          <w:lang w:val="es-CR"/>
        </w:rPr>
        <w:t xml:space="preserve">, es un gusto para AC Desarrollos poder ser parte de su importante proyecto. </w:t>
      </w:r>
      <w:r>
        <w:rPr>
          <w:rFonts w:ascii="Montserrat Light" w:hAnsi="Montserrat Light" w:cs="Montserrat"/>
          <w:i/>
          <w:iCs/>
          <w:lang w:val="es-CR"/>
        </w:rPr>
        <w:t xml:space="preserve">Con mucho entusiasmo abrimos este espacio para poder acompañarlo durante todo el proceso. </w:t>
      </w:r>
    </w:p>
    <w:p w14:paraId="316CA957" w14:textId="6BE6362C" w:rsidR="00087460" w:rsidRPr="00B72DE8" w:rsidRDefault="00545CF6" w:rsidP="00B72DE8">
      <w:pPr>
        <w:jc w:val="both"/>
        <w:rPr>
          <w:rFonts w:ascii="Montserrat Light" w:hAnsi="Montserrat Light" w:cs="Montserrat"/>
          <w:i/>
          <w:iCs/>
          <w:lang w:val="es-CR"/>
        </w:rPr>
      </w:pPr>
      <w:r>
        <w:rPr>
          <w:rFonts w:ascii="Montserrat Light" w:hAnsi="Montserrat Light" w:cs="Montserrat"/>
          <w:i/>
          <w:iCs/>
          <w:lang w:val="es-CR"/>
        </w:rPr>
        <w:t>Nos complace presentarle al</w:t>
      </w:r>
      <w:r w:rsidR="00087460" w:rsidRPr="00B72DE8">
        <w:rPr>
          <w:rFonts w:ascii="Montserrat Light" w:hAnsi="Montserrat Light" w:cs="Montserrat"/>
          <w:i/>
          <w:iCs/>
          <w:lang w:val="es-CR"/>
        </w:rPr>
        <w:t xml:space="preserve"> equipo de trabajo</w:t>
      </w:r>
      <w:r>
        <w:rPr>
          <w:rFonts w:ascii="Montserrat Light" w:hAnsi="Montserrat Light" w:cs="Montserrat"/>
          <w:i/>
          <w:iCs/>
          <w:lang w:val="es-CR"/>
        </w:rPr>
        <w:t xml:space="preserve"> que estará a cargo</w:t>
      </w:r>
      <w:r w:rsidR="00087460" w:rsidRPr="00B72DE8">
        <w:rPr>
          <w:rFonts w:ascii="Montserrat Light" w:hAnsi="Montserrat Light" w:cs="Montserrat"/>
          <w:i/>
          <w:iCs/>
          <w:lang w:val="es-CR"/>
        </w:rPr>
        <w:t xml:space="preserve">: </w:t>
      </w:r>
    </w:p>
    <w:p w14:paraId="4EABF0DF" w14:textId="2A794BEC" w:rsidR="00087460" w:rsidRPr="00B72DE8" w:rsidRDefault="00087460" w:rsidP="00B72DE8">
      <w:pPr>
        <w:jc w:val="both"/>
        <w:rPr>
          <w:rFonts w:ascii="Montserrat Light" w:hAnsi="Montserrat Light" w:cs="Montserrat"/>
          <w:i/>
          <w:iCs/>
          <w:lang w:val="es-CR"/>
        </w:rPr>
      </w:pPr>
      <w:r w:rsidRPr="00B72DE8">
        <w:rPr>
          <w:rFonts w:ascii="Montserrat Light" w:hAnsi="Montserrat Light" w:cs="Montserrat"/>
          <w:i/>
          <w:iCs/>
          <w:lang w:val="es-CR"/>
        </w:rPr>
        <w:t xml:space="preserve">- Arq. Gerardo Acuña </w:t>
      </w:r>
      <w:r w:rsidR="00545CF6" w:rsidRPr="00545CF6">
        <w:rPr>
          <w:rFonts w:ascii="Montserrat Light" w:hAnsi="Montserrat Light" w:cs="Montserrat"/>
          <w:i/>
          <w:iCs/>
          <w:lang w:val="es-CR"/>
        </w:rPr>
        <w:t xml:space="preserve">– </w:t>
      </w:r>
      <w:r w:rsidRPr="00B72DE8">
        <w:rPr>
          <w:rFonts w:ascii="Montserrat Light" w:hAnsi="Montserrat Light" w:cs="Montserrat"/>
          <w:i/>
          <w:iCs/>
          <w:lang w:val="es-CR"/>
        </w:rPr>
        <w:t xml:space="preserve">Propietario de AC Desarrollos y responsable del Proyecto. </w:t>
      </w:r>
    </w:p>
    <w:p w14:paraId="11493381" w14:textId="36D9449A" w:rsidR="00087460" w:rsidRPr="00B72DE8" w:rsidRDefault="00087460" w:rsidP="00B72DE8">
      <w:pPr>
        <w:jc w:val="both"/>
        <w:rPr>
          <w:rFonts w:ascii="Montserrat Light" w:hAnsi="Montserrat Light" w:cs="Montserrat"/>
          <w:i/>
          <w:iCs/>
          <w:lang w:val="es-CR"/>
        </w:rPr>
      </w:pPr>
      <w:r w:rsidRPr="00B72DE8">
        <w:rPr>
          <w:rFonts w:ascii="Montserrat Light" w:hAnsi="Montserrat Light" w:cs="Montserrat"/>
          <w:i/>
          <w:iCs/>
          <w:lang w:val="es-CR"/>
        </w:rPr>
        <w:t xml:space="preserve">- Ing. Daniela Bolaños </w:t>
      </w:r>
      <w:r w:rsidR="00545CF6" w:rsidRPr="00545CF6">
        <w:rPr>
          <w:rFonts w:ascii="Montserrat Light" w:hAnsi="Montserrat Light" w:cs="Montserrat"/>
          <w:i/>
          <w:iCs/>
          <w:lang w:val="es-CR"/>
        </w:rPr>
        <w:t xml:space="preserve">– </w:t>
      </w:r>
      <w:r w:rsidRPr="00B72DE8">
        <w:rPr>
          <w:rFonts w:ascii="Montserrat Light" w:hAnsi="Montserrat Light" w:cs="Montserrat"/>
          <w:i/>
          <w:iCs/>
          <w:lang w:val="es-CR"/>
        </w:rPr>
        <w:t xml:space="preserve">Gerente General. </w:t>
      </w:r>
    </w:p>
    <w:p w14:paraId="25CC794C" w14:textId="21A76CA8" w:rsidR="00087460" w:rsidRPr="00B72DE8" w:rsidRDefault="00087460" w:rsidP="00B72DE8">
      <w:pPr>
        <w:jc w:val="both"/>
        <w:rPr>
          <w:rFonts w:ascii="Montserrat Light" w:hAnsi="Montserrat Light" w:cs="Montserrat"/>
          <w:i/>
          <w:iCs/>
          <w:lang w:val="es-CR"/>
        </w:rPr>
      </w:pPr>
      <w:r w:rsidRPr="00B72DE8">
        <w:rPr>
          <w:rFonts w:ascii="Montserrat Light" w:hAnsi="Montserrat Light" w:cs="Montserrat"/>
          <w:i/>
          <w:iCs/>
          <w:lang w:val="es-CR"/>
        </w:rPr>
        <w:t xml:space="preserve">- Arq.  </w:t>
      </w:r>
      <w:proofErr w:type="spellStart"/>
      <w:r w:rsidRPr="00B72DE8">
        <w:rPr>
          <w:rFonts w:ascii="Montserrat Light" w:hAnsi="Montserrat Light" w:cs="Montserrat"/>
          <w:i/>
          <w:iCs/>
          <w:lang w:val="es-CR"/>
        </w:rPr>
        <w:t>Xxx</w:t>
      </w:r>
      <w:proofErr w:type="spellEnd"/>
      <w:r w:rsidR="00545CF6">
        <w:rPr>
          <w:rFonts w:ascii="Montserrat Light" w:hAnsi="Montserrat Light" w:cs="Montserrat"/>
          <w:i/>
          <w:iCs/>
          <w:lang w:val="es-CR"/>
        </w:rPr>
        <w:t xml:space="preserve"> </w:t>
      </w:r>
      <w:r w:rsidR="00545CF6" w:rsidRPr="00545CF6">
        <w:rPr>
          <w:rFonts w:ascii="Montserrat Light" w:hAnsi="Montserrat Light" w:cs="Montserrat"/>
          <w:i/>
          <w:iCs/>
          <w:lang w:val="es-CR"/>
        </w:rPr>
        <w:t>–</w:t>
      </w:r>
      <w:r w:rsidR="00545CF6">
        <w:rPr>
          <w:rFonts w:ascii="Montserrat Light" w:hAnsi="Montserrat Light" w:cs="Montserrat"/>
          <w:i/>
          <w:iCs/>
          <w:lang w:val="es-CR"/>
        </w:rPr>
        <w:t xml:space="preserve"> Parte del equipo del proyecto.</w:t>
      </w:r>
    </w:p>
    <w:p w14:paraId="1F08E1B8" w14:textId="7F45C271" w:rsidR="00087460" w:rsidRDefault="00087460" w:rsidP="00B72DE8">
      <w:pPr>
        <w:jc w:val="both"/>
        <w:rPr>
          <w:rFonts w:ascii="Montserrat Light" w:hAnsi="Montserrat Light" w:cs="Montserrat"/>
          <w:i/>
          <w:iCs/>
          <w:lang w:val="es-CR"/>
        </w:rPr>
      </w:pPr>
      <w:r w:rsidRPr="00B72DE8">
        <w:rPr>
          <w:rFonts w:ascii="Montserrat Light" w:hAnsi="Montserrat Light" w:cs="Montserrat"/>
          <w:i/>
          <w:iCs/>
          <w:lang w:val="es-CR"/>
        </w:rPr>
        <w:t xml:space="preserve">- </w:t>
      </w:r>
      <w:r w:rsidR="00545CF6" w:rsidRPr="00545CF6">
        <w:rPr>
          <w:rFonts w:ascii="Montserrat Light" w:hAnsi="Montserrat Light" w:cs="Montserrat"/>
          <w:i/>
          <w:iCs/>
          <w:lang w:val="es-CR"/>
        </w:rPr>
        <w:t>[</w:t>
      </w:r>
      <w:r w:rsidR="00545CF6">
        <w:rPr>
          <w:rFonts w:ascii="Montserrat Light" w:hAnsi="Montserrat Light" w:cs="Montserrat"/>
          <w:i/>
          <w:iCs/>
          <w:lang w:val="es-CR"/>
        </w:rPr>
        <w:t>Directivo administrativo-financiero</w:t>
      </w:r>
      <w:r w:rsidR="00545CF6" w:rsidRPr="00545CF6">
        <w:rPr>
          <w:rFonts w:ascii="Montserrat Light" w:hAnsi="Montserrat Light" w:cs="Montserrat"/>
          <w:i/>
          <w:iCs/>
          <w:lang w:val="es-CR"/>
        </w:rPr>
        <w:t>]</w:t>
      </w:r>
      <w:r w:rsidR="00545CF6">
        <w:rPr>
          <w:rFonts w:ascii="Montserrat Light" w:hAnsi="Montserrat Light" w:cs="Montserrat"/>
          <w:i/>
          <w:iCs/>
          <w:lang w:val="es-CR"/>
        </w:rPr>
        <w:t xml:space="preserve"> </w:t>
      </w:r>
      <w:r w:rsidR="00545CF6" w:rsidRPr="00545CF6">
        <w:rPr>
          <w:rFonts w:ascii="Montserrat Light" w:hAnsi="Montserrat Light" w:cs="Montserrat"/>
          <w:i/>
          <w:iCs/>
          <w:lang w:val="es-CR"/>
        </w:rPr>
        <w:t>–</w:t>
      </w:r>
      <w:r w:rsidR="00545CF6">
        <w:rPr>
          <w:rFonts w:ascii="Montserrat Light" w:hAnsi="Montserrat Light" w:cs="Montserrat"/>
          <w:i/>
          <w:iCs/>
          <w:lang w:val="es-CR"/>
        </w:rPr>
        <w:t xml:space="preserve"> </w:t>
      </w:r>
      <w:r w:rsidR="00545CF6">
        <w:rPr>
          <w:rFonts w:ascii="Montserrat Light" w:hAnsi="Montserrat Light" w:cs="Montserrat"/>
          <w:i/>
          <w:iCs/>
          <w:lang w:val="es-CR"/>
        </w:rPr>
        <w:t>Encargada de la parte</w:t>
      </w:r>
      <w:r w:rsidR="001A6623">
        <w:rPr>
          <w:rFonts w:ascii="Montserrat Light" w:hAnsi="Montserrat Light" w:cs="Montserrat"/>
          <w:i/>
          <w:iCs/>
          <w:lang w:val="es-CR"/>
        </w:rPr>
        <w:t xml:space="preserve"> financiera y gestión de los cobros</w:t>
      </w:r>
      <w:r w:rsidR="00545CF6">
        <w:rPr>
          <w:rFonts w:ascii="Montserrat Light" w:hAnsi="Montserrat Light" w:cs="Montserrat"/>
          <w:i/>
          <w:iCs/>
          <w:lang w:val="es-CR"/>
        </w:rPr>
        <w:t>.</w:t>
      </w:r>
    </w:p>
    <w:p w14:paraId="1DAA866C" w14:textId="0843F14D" w:rsidR="00545CF6" w:rsidRDefault="00545CF6" w:rsidP="00B72DE8">
      <w:pPr>
        <w:jc w:val="both"/>
        <w:rPr>
          <w:rFonts w:ascii="Montserrat Light" w:hAnsi="Montserrat Light" w:cs="Montserrat"/>
          <w:i/>
          <w:iCs/>
          <w:lang w:val="es-CR"/>
        </w:rPr>
      </w:pPr>
      <w:r w:rsidRPr="00B72DE8">
        <w:rPr>
          <w:rFonts w:ascii="Montserrat Light" w:hAnsi="Montserrat Light" w:cs="Montserrat"/>
          <w:i/>
          <w:iCs/>
          <w:lang w:val="es-CR"/>
        </w:rPr>
        <w:t xml:space="preserve">- </w:t>
      </w:r>
      <w:r w:rsidRPr="00545CF6">
        <w:rPr>
          <w:rFonts w:ascii="Montserrat Light" w:hAnsi="Montserrat Light" w:cs="Montserrat"/>
          <w:i/>
          <w:iCs/>
          <w:lang w:val="es-CR"/>
        </w:rPr>
        <w:t>[</w:t>
      </w:r>
      <w:r>
        <w:rPr>
          <w:rFonts w:ascii="Montserrat Light" w:hAnsi="Montserrat Light" w:cs="Montserrat"/>
          <w:i/>
          <w:iCs/>
          <w:lang w:val="es-CR"/>
        </w:rPr>
        <w:t>Asistente Administrativo</w:t>
      </w:r>
      <w:r w:rsidRPr="00545CF6">
        <w:rPr>
          <w:rFonts w:ascii="Montserrat Light" w:hAnsi="Montserrat Light" w:cs="Montserrat"/>
          <w:i/>
          <w:iCs/>
          <w:lang w:val="es-CR"/>
        </w:rPr>
        <w:t>]</w:t>
      </w:r>
      <w:r>
        <w:rPr>
          <w:rFonts w:ascii="Montserrat Light" w:hAnsi="Montserrat Light" w:cs="Montserrat"/>
          <w:i/>
          <w:iCs/>
          <w:lang w:val="es-CR"/>
        </w:rPr>
        <w:t xml:space="preserve"> </w:t>
      </w:r>
      <w:r w:rsidRPr="00545CF6">
        <w:rPr>
          <w:rFonts w:ascii="Montserrat Light" w:hAnsi="Montserrat Light" w:cs="Montserrat"/>
          <w:i/>
          <w:iCs/>
          <w:lang w:val="es-CR"/>
        </w:rPr>
        <w:t>–</w:t>
      </w:r>
      <w:r>
        <w:rPr>
          <w:rFonts w:ascii="Montserrat Light" w:hAnsi="Montserrat Light" w:cs="Montserrat"/>
          <w:i/>
          <w:iCs/>
          <w:lang w:val="es-CR"/>
        </w:rPr>
        <w:t xml:space="preserve"> </w:t>
      </w:r>
      <w:r>
        <w:rPr>
          <w:rFonts w:ascii="Montserrat Light" w:hAnsi="Montserrat Light" w:cs="Montserrat"/>
          <w:i/>
          <w:iCs/>
          <w:lang w:val="es-CR"/>
        </w:rPr>
        <w:t>Su servidora, yo estaré dando seguimiento por este medio</w:t>
      </w:r>
      <w:r>
        <w:rPr>
          <w:rFonts w:ascii="Montserrat Light" w:hAnsi="Montserrat Light" w:cs="Montserrat"/>
          <w:i/>
          <w:iCs/>
          <w:lang w:val="es-CR"/>
        </w:rPr>
        <w:t>.</w:t>
      </w:r>
    </w:p>
    <w:p w14:paraId="0716E597" w14:textId="1608BBC5" w:rsidR="00545CF6" w:rsidRDefault="00545CF6" w:rsidP="00B72DE8">
      <w:pPr>
        <w:jc w:val="both"/>
        <w:rPr>
          <w:rFonts w:ascii="Montserrat Light" w:hAnsi="Montserrat Light" w:cs="Montserrat"/>
          <w:i/>
          <w:iCs/>
          <w:lang w:val="es-CR"/>
        </w:rPr>
      </w:pPr>
      <w:r>
        <w:rPr>
          <w:rFonts w:ascii="Montserrat Light" w:hAnsi="Montserrat Light" w:cs="Montserrat"/>
          <w:i/>
          <w:iCs/>
          <w:lang w:val="es-CR"/>
        </w:rPr>
        <w:t xml:space="preserve">Como siguiente paso, les compartimos la oferta de servicios profesionales aprobada para su respectiva firma. Podemos coordinar una reunión según su disponibilidad, o se puede realizar por medio de la firma digital, si cuenta con esta posibilidad. Quedamos atentos para saber cuál opción prefieren. </w:t>
      </w:r>
    </w:p>
    <w:p w14:paraId="681836E0" w14:textId="6CA7F256" w:rsidR="00545CF6" w:rsidRDefault="00545CF6" w:rsidP="00B72DE8">
      <w:pPr>
        <w:jc w:val="both"/>
        <w:rPr>
          <w:rFonts w:ascii="Montserrat Light" w:hAnsi="Montserrat Light" w:cs="Montserrat"/>
          <w:i/>
          <w:iCs/>
          <w:lang w:val="es-CR"/>
        </w:rPr>
      </w:pPr>
      <w:r>
        <w:rPr>
          <w:rFonts w:ascii="Montserrat Light" w:hAnsi="Montserrat Light" w:cs="Montserrat"/>
          <w:i/>
          <w:iCs/>
          <w:lang w:val="es-CR"/>
        </w:rPr>
        <w:lastRenderedPageBreak/>
        <w:t xml:space="preserve">Adicionalmente, adjuntamos una imagen con la información de las cuentas bancarias para su referencia. </w:t>
      </w:r>
    </w:p>
    <w:p w14:paraId="0208AC55" w14:textId="7F11C98C" w:rsidR="00545CF6" w:rsidRDefault="00545CF6" w:rsidP="00B72DE8">
      <w:pPr>
        <w:jc w:val="both"/>
        <w:rPr>
          <w:rFonts w:ascii="Montserrat Light" w:hAnsi="Montserrat Light" w:cs="Montserrat"/>
          <w:i/>
          <w:iCs/>
          <w:lang w:val="es-CR"/>
        </w:rPr>
      </w:pPr>
      <w:r>
        <w:rPr>
          <w:rFonts w:ascii="Montserrat Light" w:hAnsi="Montserrat Light" w:cs="Montserrat"/>
          <w:i/>
          <w:iCs/>
          <w:lang w:val="es-CR"/>
        </w:rPr>
        <w:t>Nuevamente, les damos la bienvenida. Será un placer trabajar junto a ustedes en el desarrollo de este proyecto.</w:t>
      </w:r>
    </w:p>
    <w:p w14:paraId="686E0C93" w14:textId="2D0974E8" w:rsidR="00545CF6" w:rsidRPr="00B72DE8" w:rsidRDefault="00545CF6" w:rsidP="00545CF6">
      <w:pPr>
        <w:jc w:val="center"/>
        <w:rPr>
          <w:rFonts w:ascii="Montserrat Light" w:hAnsi="Montserrat Light" w:cs="Montserrat"/>
          <w:i/>
          <w:iCs/>
          <w:lang w:val="es-CR"/>
        </w:rPr>
      </w:pPr>
      <w:r>
        <w:rPr>
          <w:rFonts w:ascii="Montserrat Light" w:hAnsi="Montserrat Light" w:cs="Montserrat"/>
          <w:i/>
          <w:iCs/>
          <w:noProof/>
          <w:lang w:val="es-CR"/>
        </w:rPr>
        <w:drawing>
          <wp:inline distT="0" distB="0" distL="0" distR="0" wp14:anchorId="581C08DA" wp14:editId="735CD4DD">
            <wp:extent cx="2681629" cy="2677160"/>
            <wp:effectExtent l="0" t="0" r="4445"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5342" cy="2680867"/>
                    </a:xfrm>
                    <a:prstGeom prst="rect">
                      <a:avLst/>
                    </a:prstGeom>
                    <a:noFill/>
                    <a:ln>
                      <a:noFill/>
                    </a:ln>
                  </pic:spPr>
                </pic:pic>
              </a:graphicData>
            </a:graphic>
          </wp:inline>
        </w:drawing>
      </w:r>
    </w:p>
    <w:p w14:paraId="5DDA36E9" w14:textId="77777777" w:rsidR="00087460" w:rsidRPr="00B72DE8" w:rsidRDefault="00087460" w:rsidP="00B72DE8">
      <w:pPr>
        <w:jc w:val="both"/>
        <w:rPr>
          <w:rFonts w:ascii="Montserrat Light" w:hAnsi="Montserrat Light" w:cs="Montserrat"/>
          <w:b/>
          <w:color w:val="002D72"/>
          <w:lang w:val="es-CR"/>
        </w:rPr>
      </w:pPr>
      <w:proofErr w:type="gramStart"/>
      <w:r w:rsidRPr="00B72DE8">
        <w:rPr>
          <w:rFonts w:ascii="Montserrat Light" w:hAnsi="Montserrat Light" w:cs="Montserrat"/>
          <w:b/>
          <w:color w:val="002D72"/>
          <w:lang w:val="es-CR"/>
        </w:rPr>
        <w:t>10.8  Datos</w:t>
      </w:r>
      <w:proofErr w:type="gramEnd"/>
      <w:r w:rsidRPr="00B72DE8">
        <w:rPr>
          <w:rFonts w:ascii="Montserrat Light" w:hAnsi="Montserrat Light" w:cs="Montserrat"/>
          <w:b/>
          <w:color w:val="002D72"/>
          <w:lang w:val="es-CR"/>
        </w:rPr>
        <w:t xml:space="preserve"> para facturar</w:t>
      </w:r>
    </w:p>
    <w:p w14:paraId="244DAE7B" w14:textId="77777777" w:rsidR="00087460" w:rsidRPr="00B72DE8" w:rsidRDefault="00087460" w:rsidP="00B72DE8">
      <w:pPr>
        <w:jc w:val="both"/>
        <w:rPr>
          <w:rFonts w:ascii="Montserrat Light" w:hAnsi="Montserrat Light" w:cs="Montserrat"/>
          <w:i/>
          <w:iCs/>
          <w:lang w:val="es-CR"/>
        </w:rPr>
      </w:pPr>
      <w:r w:rsidRPr="00B72DE8">
        <w:rPr>
          <w:rFonts w:ascii="Montserrat Light" w:hAnsi="Montserrat Light" w:cs="Montserrat"/>
          <w:i/>
          <w:iCs/>
          <w:lang w:val="es-CR"/>
        </w:rPr>
        <w:t xml:space="preserve">Para generar la factura de nuestros servicios, necesitaría que me brinde la siguiente información: </w:t>
      </w:r>
    </w:p>
    <w:p w14:paraId="23F6A836" w14:textId="77777777" w:rsidR="00087460" w:rsidRPr="00B72DE8" w:rsidRDefault="00087460" w:rsidP="00B72DE8">
      <w:pPr>
        <w:jc w:val="both"/>
        <w:rPr>
          <w:rFonts w:ascii="Montserrat Light" w:hAnsi="Montserrat Light" w:cs="Montserrat"/>
          <w:i/>
          <w:iCs/>
          <w:lang w:val="es-CR"/>
        </w:rPr>
      </w:pPr>
      <w:r w:rsidRPr="00B72DE8">
        <w:rPr>
          <w:rFonts w:ascii="Montserrat Light" w:hAnsi="Montserrat Light" w:cs="Montserrat"/>
          <w:i/>
          <w:iCs/>
          <w:lang w:val="es-CR"/>
        </w:rPr>
        <w:t xml:space="preserve">- Nombre completo: </w:t>
      </w:r>
    </w:p>
    <w:p w14:paraId="7C3FDC4C" w14:textId="77777777" w:rsidR="00087460" w:rsidRPr="00B72DE8" w:rsidRDefault="00087460" w:rsidP="00B72DE8">
      <w:pPr>
        <w:jc w:val="both"/>
        <w:rPr>
          <w:rFonts w:ascii="Montserrat Light" w:hAnsi="Montserrat Light" w:cs="Montserrat"/>
          <w:i/>
          <w:iCs/>
          <w:lang w:val="es-CR"/>
        </w:rPr>
      </w:pPr>
      <w:r w:rsidRPr="00B72DE8">
        <w:rPr>
          <w:rFonts w:ascii="Montserrat Light" w:hAnsi="Montserrat Light" w:cs="Montserrat"/>
          <w:i/>
          <w:iCs/>
          <w:lang w:val="es-CR"/>
        </w:rPr>
        <w:t xml:space="preserve">- Número de cedula: </w:t>
      </w:r>
    </w:p>
    <w:p w14:paraId="57096AE8" w14:textId="77777777" w:rsidR="00087460" w:rsidRPr="00B72DE8" w:rsidRDefault="00087460" w:rsidP="00B72DE8">
      <w:pPr>
        <w:jc w:val="both"/>
        <w:rPr>
          <w:rFonts w:ascii="Montserrat Light" w:hAnsi="Montserrat Light" w:cs="Montserrat"/>
          <w:i/>
          <w:iCs/>
          <w:lang w:val="es-CR"/>
        </w:rPr>
      </w:pPr>
      <w:r w:rsidRPr="00B72DE8">
        <w:rPr>
          <w:rFonts w:ascii="Montserrat Light" w:hAnsi="Montserrat Light" w:cs="Montserrat"/>
          <w:i/>
          <w:iCs/>
          <w:lang w:val="es-CR"/>
        </w:rPr>
        <w:t xml:space="preserve">- Dirección: </w:t>
      </w:r>
    </w:p>
    <w:p w14:paraId="267D74F9" w14:textId="77777777" w:rsidR="00087460" w:rsidRPr="00B72DE8" w:rsidRDefault="00087460" w:rsidP="00B72DE8">
      <w:pPr>
        <w:jc w:val="both"/>
        <w:rPr>
          <w:rFonts w:ascii="Montserrat Light" w:hAnsi="Montserrat Light" w:cs="Montserrat"/>
          <w:i/>
          <w:iCs/>
          <w:lang w:val="es-CR"/>
        </w:rPr>
      </w:pPr>
      <w:r w:rsidRPr="00B72DE8">
        <w:rPr>
          <w:rFonts w:ascii="Montserrat Light" w:hAnsi="Montserrat Light" w:cs="Montserrat"/>
          <w:i/>
          <w:iCs/>
          <w:lang w:val="es-CR"/>
        </w:rPr>
        <w:t xml:space="preserve">- Número de teléfono: </w:t>
      </w:r>
    </w:p>
    <w:p w14:paraId="4541DF21" w14:textId="77777777" w:rsidR="00087460" w:rsidRPr="00B72DE8" w:rsidRDefault="00087460" w:rsidP="00B72DE8">
      <w:pPr>
        <w:jc w:val="both"/>
        <w:rPr>
          <w:rFonts w:ascii="Montserrat Light" w:hAnsi="Montserrat Light" w:cs="Montserrat"/>
          <w:i/>
          <w:iCs/>
          <w:lang w:val="es-CR"/>
        </w:rPr>
      </w:pPr>
      <w:r w:rsidRPr="00B72DE8">
        <w:rPr>
          <w:rFonts w:ascii="Montserrat Light" w:hAnsi="Montserrat Light" w:cs="Montserrat"/>
          <w:i/>
          <w:iCs/>
          <w:lang w:val="es-CR"/>
        </w:rPr>
        <w:t xml:space="preserve">- Correo: </w:t>
      </w:r>
    </w:p>
    <w:p w14:paraId="1AFB5F3F" w14:textId="77777777" w:rsidR="00087460" w:rsidRPr="00B72DE8" w:rsidRDefault="00087460" w:rsidP="00B72DE8">
      <w:pPr>
        <w:jc w:val="both"/>
        <w:rPr>
          <w:rFonts w:ascii="Montserrat Light" w:hAnsi="Montserrat Light" w:cs="Montserrat"/>
          <w:b/>
          <w:color w:val="002D72"/>
          <w:lang w:val="es-CR"/>
        </w:rPr>
      </w:pPr>
      <w:proofErr w:type="gramStart"/>
      <w:r w:rsidRPr="00B72DE8">
        <w:rPr>
          <w:rFonts w:ascii="Montserrat Light" w:hAnsi="Montserrat Light" w:cs="Montserrat"/>
          <w:b/>
          <w:color w:val="002D72"/>
          <w:lang w:val="es-CR"/>
        </w:rPr>
        <w:t>10.9  Agendar</w:t>
      </w:r>
      <w:proofErr w:type="gramEnd"/>
      <w:r w:rsidRPr="00B72DE8">
        <w:rPr>
          <w:rFonts w:ascii="Montserrat Light" w:hAnsi="Montserrat Light" w:cs="Montserrat"/>
          <w:b/>
          <w:color w:val="002D72"/>
          <w:lang w:val="es-CR"/>
        </w:rPr>
        <w:t xml:space="preserve"> reunión</w:t>
      </w:r>
    </w:p>
    <w:p w14:paraId="2CB1A278" w14:textId="77777777" w:rsidR="00087460" w:rsidRPr="00B72DE8" w:rsidRDefault="00087460" w:rsidP="00B72DE8">
      <w:pPr>
        <w:jc w:val="both"/>
        <w:rPr>
          <w:rFonts w:ascii="Montserrat Light" w:hAnsi="Montserrat Light" w:cs="Montserrat"/>
          <w:i/>
          <w:iCs/>
          <w:lang w:val="es-CR"/>
        </w:rPr>
      </w:pPr>
      <w:r w:rsidRPr="00B72DE8">
        <w:rPr>
          <w:rFonts w:ascii="Montserrat Light" w:hAnsi="Montserrat Light" w:cs="Montserrat"/>
          <w:i/>
          <w:iCs/>
          <w:lang w:val="es-CR"/>
        </w:rPr>
        <w:t xml:space="preserve">Quisiera confirmar si les parece bien programar la reunión para este </w:t>
      </w:r>
      <w:proofErr w:type="spellStart"/>
      <w:r w:rsidRPr="00B72DE8">
        <w:rPr>
          <w:rFonts w:ascii="Montserrat Light" w:hAnsi="Montserrat Light" w:cs="Montserrat"/>
          <w:i/>
          <w:iCs/>
          <w:lang w:val="es-CR"/>
        </w:rPr>
        <w:t>xxxx</w:t>
      </w:r>
      <w:proofErr w:type="spellEnd"/>
      <w:r w:rsidRPr="00B72DE8">
        <w:rPr>
          <w:rFonts w:ascii="Montserrat Light" w:hAnsi="Montserrat Light" w:cs="Montserrat"/>
          <w:i/>
          <w:iCs/>
          <w:lang w:val="es-CR"/>
        </w:rPr>
        <w:t xml:space="preserve"> </w:t>
      </w:r>
      <w:proofErr w:type="spellStart"/>
      <w:r w:rsidRPr="00B72DE8">
        <w:rPr>
          <w:rFonts w:ascii="Montserrat Light" w:hAnsi="Montserrat Light" w:cs="Montserrat"/>
          <w:i/>
          <w:iCs/>
          <w:lang w:val="es-CR"/>
        </w:rPr>
        <w:t>xxx</w:t>
      </w:r>
      <w:proofErr w:type="spellEnd"/>
      <w:r w:rsidRPr="00B72DE8">
        <w:rPr>
          <w:rFonts w:ascii="Montserrat Light" w:hAnsi="Montserrat Light" w:cs="Montserrat"/>
          <w:i/>
          <w:iCs/>
          <w:lang w:val="es-CR"/>
        </w:rPr>
        <w:t xml:space="preserve"> de </w:t>
      </w:r>
      <w:proofErr w:type="spellStart"/>
      <w:r w:rsidRPr="00B72DE8">
        <w:rPr>
          <w:rFonts w:ascii="Montserrat Light" w:hAnsi="Montserrat Light" w:cs="Montserrat"/>
          <w:i/>
          <w:iCs/>
          <w:lang w:val="es-CR"/>
        </w:rPr>
        <w:t>xxx</w:t>
      </w:r>
      <w:proofErr w:type="spellEnd"/>
      <w:r w:rsidRPr="00B72DE8">
        <w:rPr>
          <w:rFonts w:ascii="Montserrat Light" w:hAnsi="Montserrat Light" w:cs="Montserrat"/>
          <w:i/>
          <w:iCs/>
          <w:lang w:val="es-CR"/>
        </w:rPr>
        <w:t xml:space="preserve"> a las x:00 p.m. </w:t>
      </w:r>
    </w:p>
    <w:p w14:paraId="5E0C225F" w14:textId="128F7620" w:rsidR="00087460" w:rsidRPr="00B72DE8" w:rsidRDefault="00087460" w:rsidP="00B72DE8">
      <w:pPr>
        <w:jc w:val="both"/>
        <w:rPr>
          <w:rFonts w:ascii="Montserrat Light" w:hAnsi="Montserrat Light" w:cs="Montserrat"/>
          <w:i/>
          <w:iCs/>
          <w:lang w:val="es-CR"/>
        </w:rPr>
      </w:pPr>
      <w:r w:rsidRPr="00B72DE8">
        <w:rPr>
          <w:rFonts w:ascii="Montserrat Light" w:hAnsi="Montserrat Light" w:cs="Montserrat"/>
          <w:i/>
          <w:iCs/>
          <w:lang w:val="es-CR"/>
        </w:rPr>
        <w:t>Quedo atenta a cualquier comentario o ajuste que necesiten realizar. Agradezco mucho su tiempo y disposición.</w:t>
      </w:r>
    </w:p>
    <w:p w14:paraId="12E2DCF9" w14:textId="77777777" w:rsidR="00087460" w:rsidRPr="00B72DE8" w:rsidRDefault="00087460" w:rsidP="00B72DE8">
      <w:pPr>
        <w:jc w:val="both"/>
        <w:rPr>
          <w:rFonts w:ascii="Montserrat Light" w:hAnsi="Montserrat Light" w:cs="Montserrat"/>
          <w:b/>
          <w:color w:val="002D72"/>
          <w:lang w:val="es-CR"/>
        </w:rPr>
      </w:pPr>
      <w:proofErr w:type="gramStart"/>
      <w:r w:rsidRPr="00B72DE8">
        <w:rPr>
          <w:rFonts w:ascii="Montserrat Light" w:hAnsi="Montserrat Light" w:cs="Montserrat"/>
          <w:b/>
          <w:color w:val="002D72"/>
          <w:lang w:val="es-CR"/>
        </w:rPr>
        <w:t>10.10  Recordar</w:t>
      </w:r>
      <w:proofErr w:type="gramEnd"/>
      <w:r w:rsidRPr="00B72DE8">
        <w:rPr>
          <w:rFonts w:ascii="Montserrat Light" w:hAnsi="Montserrat Light" w:cs="Montserrat"/>
          <w:b/>
          <w:color w:val="002D72"/>
          <w:lang w:val="es-CR"/>
        </w:rPr>
        <w:t xml:space="preserve"> reunión</w:t>
      </w:r>
    </w:p>
    <w:p w14:paraId="231DECEE" w14:textId="77777777" w:rsidR="00087460" w:rsidRPr="00B72DE8" w:rsidRDefault="00087460" w:rsidP="00B72DE8">
      <w:pPr>
        <w:jc w:val="both"/>
        <w:rPr>
          <w:rFonts w:ascii="Montserrat Light" w:hAnsi="Montserrat Light" w:cs="Montserrat"/>
          <w:i/>
          <w:iCs/>
          <w:lang w:val="es-CR"/>
        </w:rPr>
      </w:pPr>
      <w:r w:rsidRPr="00B72DE8">
        <w:rPr>
          <w:rFonts w:ascii="Montserrat Light" w:hAnsi="Montserrat Light" w:cs="Montserrat"/>
          <w:i/>
          <w:iCs/>
          <w:lang w:val="es-CR"/>
        </w:rPr>
        <w:t>¡Buenos días, espero se encuentren bien!</w:t>
      </w:r>
    </w:p>
    <w:p w14:paraId="40E9ABCB" w14:textId="6097301F" w:rsidR="00087460" w:rsidRPr="00B72DE8" w:rsidRDefault="00087460" w:rsidP="00B72DE8">
      <w:pPr>
        <w:jc w:val="both"/>
        <w:rPr>
          <w:rFonts w:ascii="Montserrat Light" w:hAnsi="Montserrat Light" w:cs="Montserrat"/>
          <w:i/>
          <w:iCs/>
          <w:lang w:val="es-CR"/>
        </w:rPr>
      </w:pPr>
      <w:r w:rsidRPr="00B72DE8">
        <w:rPr>
          <w:rFonts w:ascii="Montserrat Light" w:hAnsi="Montserrat Light" w:cs="Montserrat"/>
          <w:i/>
          <w:iCs/>
          <w:lang w:val="es-CR"/>
        </w:rPr>
        <w:t>Quería recordarles la reunión de hoy a la x:00 p.m.</w:t>
      </w:r>
    </w:p>
    <w:p w14:paraId="5F7060D6" w14:textId="77777777" w:rsidR="00087460" w:rsidRPr="00B72DE8" w:rsidRDefault="00087460" w:rsidP="00B72DE8">
      <w:pPr>
        <w:jc w:val="both"/>
        <w:rPr>
          <w:rFonts w:ascii="Montserrat Light" w:hAnsi="Montserrat Light" w:cs="Montserrat"/>
          <w:b/>
          <w:color w:val="002D72"/>
          <w:lang w:val="es-CR"/>
        </w:rPr>
      </w:pPr>
      <w:proofErr w:type="gramStart"/>
      <w:r w:rsidRPr="00B72DE8">
        <w:rPr>
          <w:rFonts w:ascii="Montserrat Light" w:hAnsi="Montserrat Light" w:cs="Montserrat"/>
          <w:b/>
          <w:color w:val="002D72"/>
          <w:lang w:val="es-CR"/>
        </w:rPr>
        <w:t>10.11  Envío</w:t>
      </w:r>
      <w:proofErr w:type="gramEnd"/>
      <w:r w:rsidRPr="00B72DE8">
        <w:rPr>
          <w:rFonts w:ascii="Montserrat Light" w:hAnsi="Montserrat Light" w:cs="Montserrat"/>
          <w:b/>
          <w:color w:val="002D72"/>
          <w:lang w:val="es-CR"/>
        </w:rPr>
        <w:t xml:space="preserve"> de oferta</w:t>
      </w:r>
    </w:p>
    <w:p w14:paraId="753FE6A1" w14:textId="77777777" w:rsidR="00087460" w:rsidRPr="00B72DE8" w:rsidRDefault="00087460" w:rsidP="00B72DE8">
      <w:pPr>
        <w:jc w:val="both"/>
        <w:rPr>
          <w:rFonts w:ascii="Montserrat Light" w:hAnsi="Montserrat Light" w:cs="Montserrat"/>
          <w:i/>
          <w:iCs/>
          <w:lang w:val="es-CR"/>
        </w:rPr>
      </w:pPr>
      <w:r w:rsidRPr="00B72DE8">
        <w:rPr>
          <w:rFonts w:ascii="Montserrat Light" w:hAnsi="Montserrat Light" w:cs="Montserrat"/>
          <w:i/>
          <w:iCs/>
          <w:lang w:val="es-CR"/>
        </w:rPr>
        <w:t>Buenas tardes sr/</w:t>
      </w:r>
      <w:proofErr w:type="gramStart"/>
      <w:r w:rsidRPr="00B72DE8">
        <w:rPr>
          <w:rFonts w:ascii="Montserrat Light" w:hAnsi="Montserrat Light" w:cs="Montserrat"/>
          <w:i/>
          <w:iCs/>
          <w:lang w:val="es-CR"/>
        </w:rPr>
        <w:t>a .</w:t>
      </w:r>
      <w:proofErr w:type="gramEnd"/>
      <w:r w:rsidRPr="00B72DE8">
        <w:rPr>
          <w:rFonts w:ascii="Montserrat Light" w:hAnsi="Montserrat Light" w:cs="Montserrat"/>
          <w:i/>
          <w:iCs/>
          <w:lang w:val="es-CR"/>
        </w:rPr>
        <w:t xml:space="preserve"> Espero que te encuentres muy bien.</w:t>
      </w:r>
    </w:p>
    <w:p w14:paraId="2F7F961E" w14:textId="77777777" w:rsidR="00087460" w:rsidRPr="00B72DE8" w:rsidRDefault="00087460" w:rsidP="00B72DE8">
      <w:pPr>
        <w:jc w:val="both"/>
        <w:rPr>
          <w:rFonts w:ascii="Montserrat Light" w:hAnsi="Montserrat Light" w:cs="Montserrat"/>
          <w:i/>
          <w:iCs/>
          <w:lang w:val="es-CR"/>
        </w:rPr>
      </w:pPr>
      <w:r w:rsidRPr="00B72DE8">
        <w:rPr>
          <w:rFonts w:ascii="Montserrat Light" w:hAnsi="Montserrat Light" w:cs="Montserrat"/>
          <w:i/>
          <w:iCs/>
          <w:lang w:val="es-CR"/>
        </w:rPr>
        <w:t>Adjunto la oferta de servicios para su proyecto. Hemos preparado una propuesta que esperamos cumpla con sus expectativas y requerimientos.</w:t>
      </w:r>
    </w:p>
    <w:p w14:paraId="4CAEB877" w14:textId="77777777" w:rsidR="00087460" w:rsidRPr="00B72DE8" w:rsidRDefault="00087460" w:rsidP="00B72DE8">
      <w:pPr>
        <w:jc w:val="both"/>
        <w:rPr>
          <w:rFonts w:ascii="Montserrat Light" w:hAnsi="Montserrat Light" w:cs="Montserrat"/>
          <w:i/>
          <w:iCs/>
          <w:lang w:val="es-CR"/>
        </w:rPr>
      </w:pPr>
      <w:r w:rsidRPr="00B72DE8">
        <w:rPr>
          <w:rFonts w:ascii="Montserrat Light" w:hAnsi="Montserrat Light" w:cs="Montserrat"/>
          <w:i/>
          <w:iCs/>
          <w:lang w:val="es-CR"/>
        </w:rPr>
        <w:t>Quedamos a su disposición para cualquier consulta o aclaración que pueda necesitar.</w:t>
      </w:r>
    </w:p>
    <w:p w14:paraId="65E79694" w14:textId="77777777" w:rsidR="00087460" w:rsidRPr="00B72DE8" w:rsidRDefault="00087460" w:rsidP="00B72DE8">
      <w:pPr>
        <w:jc w:val="both"/>
        <w:rPr>
          <w:rFonts w:ascii="Montserrat Light" w:hAnsi="Montserrat Light" w:cs="Montserrat"/>
          <w:i/>
          <w:iCs/>
          <w:lang w:val="es-CR"/>
        </w:rPr>
      </w:pPr>
      <w:r w:rsidRPr="00B72DE8">
        <w:rPr>
          <w:rFonts w:ascii="Montserrat Light" w:hAnsi="Montserrat Light" w:cs="Montserrat"/>
          <w:i/>
          <w:iCs/>
          <w:lang w:val="es-CR"/>
        </w:rPr>
        <w:t>Saludos cordiales.</w:t>
      </w:r>
    </w:p>
    <w:p w14:paraId="12B38361" w14:textId="77777777" w:rsidR="00087460" w:rsidRPr="00B72DE8" w:rsidRDefault="00087460" w:rsidP="00B72DE8">
      <w:pPr>
        <w:jc w:val="both"/>
        <w:rPr>
          <w:rFonts w:ascii="Montserrat Light" w:hAnsi="Montserrat Light" w:cs="Montserrat"/>
          <w:b/>
          <w:color w:val="002D72"/>
          <w:lang w:val="es-CR"/>
        </w:rPr>
      </w:pPr>
      <w:proofErr w:type="gramStart"/>
      <w:r w:rsidRPr="00B72DE8">
        <w:rPr>
          <w:rFonts w:ascii="Montserrat Light" w:hAnsi="Montserrat Light" w:cs="Montserrat"/>
          <w:b/>
          <w:color w:val="002D72"/>
          <w:lang w:val="es-CR"/>
        </w:rPr>
        <w:t>10.11  Envío</w:t>
      </w:r>
      <w:proofErr w:type="gramEnd"/>
      <w:r w:rsidRPr="00B72DE8">
        <w:rPr>
          <w:rFonts w:ascii="Montserrat Light" w:hAnsi="Montserrat Light" w:cs="Montserrat"/>
          <w:b/>
          <w:color w:val="002D72"/>
          <w:lang w:val="es-CR"/>
        </w:rPr>
        <w:t xml:space="preserve"> de oferta consultoría</w:t>
      </w:r>
    </w:p>
    <w:p w14:paraId="0BC3C8EE" w14:textId="77777777" w:rsidR="00087460" w:rsidRPr="00B72DE8" w:rsidRDefault="00087460" w:rsidP="00B72DE8">
      <w:pPr>
        <w:jc w:val="both"/>
        <w:rPr>
          <w:rFonts w:ascii="Montserrat Light" w:hAnsi="Montserrat Light" w:cs="Montserrat"/>
          <w:i/>
          <w:iCs/>
          <w:lang w:val="es-CR"/>
        </w:rPr>
      </w:pPr>
      <w:r w:rsidRPr="00B72DE8">
        <w:rPr>
          <w:rFonts w:ascii="Montserrat Light" w:hAnsi="Montserrat Light" w:cs="Montserrat"/>
          <w:i/>
          <w:iCs/>
          <w:lang w:val="es-CR"/>
        </w:rPr>
        <w:lastRenderedPageBreak/>
        <w:t>¡Hola! Espero que te encuentres muy bien. Te comparto la propuesta de consultoría que preparamos especialmente para ti, basada en los temas que conversamos.</w:t>
      </w:r>
    </w:p>
    <w:p w14:paraId="71000346" w14:textId="77777777" w:rsidR="00087460" w:rsidRPr="00B72DE8" w:rsidRDefault="00087460" w:rsidP="00B72DE8">
      <w:pPr>
        <w:jc w:val="both"/>
        <w:rPr>
          <w:rFonts w:ascii="Montserrat Light" w:hAnsi="Montserrat Light" w:cs="Montserrat"/>
          <w:i/>
          <w:iCs/>
          <w:lang w:val="es-CR"/>
        </w:rPr>
      </w:pPr>
      <w:r w:rsidRPr="00B72DE8">
        <w:rPr>
          <w:rFonts w:ascii="Montserrat Light" w:hAnsi="Montserrat Light" w:cs="Montserrat"/>
          <w:i/>
          <w:iCs/>
          <w:lang w:val="es-CR"/>
        </w:rPr>
        <w:t>Agradecemos sinceramente que nos hayas tomado en cuenta para acompañarte en este proyecto. Si surge alguna duda o quisieras ajustar algo, estamos totalmente a disposición para apoyarte.</w:t>
      </w:r>
    </w:p>
    <w:p w14:paraId="6E8F8054" w14:textId="77777777" w:rsidR="00087460" w:rsidRPr="00B72DE8" w:rsidRDefault="00087460" w:rsidP="00B72DE8">
      <w:pPr>
        <w:jc w:val="both"/>
        <w:rPr>
          <w:rFonts w:ascii="Montserrat Light" w:hAnsi="Montserrat Light" w:cs="Montserrat"/>
          <w:i/>
          <w:iCs/>
          <w:lang w:val="es-CR"/>
        </w:rPr>
      </w:pPr>
      <w:r w:rsidRPr="00B72DE8">
        <w:rPr>
          <w:rFonts w:ascii="Montserrat Light" w:hAnsi="Montserrat Light" w:cs="Montserrat"/>
          <w:i/>
          <w:iCs/>
          <w:lang w:val="es-CR"/>
        </w:rPr>
        <w:t>Quedamos atentos a tus comentarios y esperamos poder colaborar contigo muy pronto. ¡Gracias nuevamente por tu confianza!</w:t>
      </w:r>
    </w:p>
    <w:p w14:paraId="6687B74E" w14:textId="52284943" w:rsidR="00087460" w:rsidRPr="00B72DE8" w:rsidRDefault="00087460" w:rsidP="00B72DE8">
      <w:pPr>
        <w:jc w:val="both"/>
        <w:rPr>
          <w:rFonts w:ascii="Montserrat Light" w:hAnsi="Montserrat Light" w:cs="Montserrat"/>
          <w:b/>
          <w:color w:val="002D72"/>
          <w:lang w:val="es-CR"/>
        </w:rPr>
      </w:pPr>
      <w:proofErr w:type="gramStart"/>
      <w:r w:rsidRPr="00B72DE8">
        <w:rPr>
          <w:rFonts w:ascii="Montserrat Light" w:hAnsi="Montserrat Light" w:cs="Montserrat"/>
          <w:b/>
          <w:color w:val="002D72"/>
          <w:lang w:val="es-CR"/>
        </w:rPr>
        <w:t>10.12  Agradecer</w:t>
      </w:r>
      <w:proofErr w:type="gramEnd"/>
      <w:r w:rsidRPr="00B72DE8">
        <w:rPr>
          <w:rFonts w:ascii="Montserrat Light" w:hAnsi="Montserrat Light" w:cs="Montserrat"/>
          <w:b/>
          <w:color w:val="002D72"/>
          <w:lang w:val="es-CR"/>
        </w:rPr>
        <w:t xml:space="preserve"> confirmación de reunión</w:t>
      </w:r>
    </w:p>
    <w:p w14:paraId="7F9009E4" w14:textId="77777777" w:rsidR="00087460" w:rsidRPr="00B72DE8" w:rsidRDefault="00087460" w:rsidP="00B72DE8">
      <w:pPr>
        <w:jc w:val="both"/>
        <w:rPr>
          <w:rFonts w:ascii="Montserrat Light" w:hAnsi="Montserrat Light" w:cs="Montserrat"/>
          <w:i/>
          <w:iCs/>
          <w:lang w:val="es-CR"/>
        </w:rPr>
      </w:pPr>
      <w:r w:rsidRPr="00B72DE8">
        <w:rPr>
          <w:rFonts w:ascii="Montserrat Light" w:hAnsi="Montserrat Light" w:cs="Montserrat"/>
          <w:i/>
          <w:iCs/>
          <w:lang w:val="es-CR"/>
        </w:rPr>
        <w:t>Perfecto, muchas gracias por la confirmación.</w:t>
      </w:r>
    </w:p>
    <w:p w14:paraId="53D878DF" w14:textId="77777777" w:rsidR="00087460" w:rsidRPr="00B72DE8" w:rsidRDefault="00087460" w:rsidP="00B72DE8">
      <w:pPr>
        <w:jc w:val="both"/>
        <w:rPr>
          <w:rFonts w:ascii="Montserrat Light" w:hAnsi="Montserrat Light" w:cs="Montserrat"/>
          <w:i/>
          <w:iCs/>
          <w:lang w:val="es-CR"/>
        </w:rPr>
      </w:pPr>
      <w:r w:rsidRPr="00B72DE8">
        <w:rPr>
          <w:rFonts w:ascii="Montserrat Light" w:hAnsi="Montserrat Light" w:cs="Montserrat"/>
          <w:i/>
          <w:iCs/>
          <w:lang w:val="es-CR"/>
        </w:rPr>
        <w:t>Quedamos atentos ante cualquier consulta o ajuste que pudiera surgir.</w:t>
      </w:r>
    </w:p>
    <w:p w14:paraId="32A1E565" w14:textId="77777777" w:rsidR="00087460" w:rsidRPr="00B72DE8" w:rsidRDefault="00087460" w:rsidP="00B72DE8">
      <w:pPr>
        <w:jc w:val="both"/>
        <w:rPr>
          <w:rFonts w:ascii="Montserrat Light" w:hAnsi="Montserrat Light" w:cs="Montserrat"/>
          <w:b/>
          <w:color w:val="002D72"/>
          <w:lang w:val="es-CR"/>
        </w:rPr>
      </w:pPr>
      <w:proofErr w:type="gramStart"/>
      <w:r w:rsidRPr="00B72DE8">
        <w:rPr>
          <w:rFonts w:ascii="Montserrat Light" w:hAnsi="Montserrat Light" w:cs="Montserrat"/>
          <w:b/>
          <w:color w:val="002D72"/>
          <w:lang w:val="es-CR"/>
        </w:rPr>
        <w:t>10.13  Pago</w:t>
      </w:r>
      <w:proofErr w:type="gramEnd"/>
      <w:r w:rsidRPr="00B72DE8">
        <w:rPr>
          <w:rFonts w:ascii="Montserrat Light" w:hAnsi="Montserrat Light" w:cs="Montserrat"/>
          <w:b/>
          <w:color w:val="002D72"/>
          <w:lang w:val="es-CR"/>
        </w:rPr>
        <w:t xml:space="preserve"> recibido</w:t>
      </w:r>
    </w:p>
    <w:p w14:paraId="07EA1A21" w14:textId="77777777" w:rsidR="00087460" w:rsidRPr="00B72DE8" w:rsidRDefault="00087460" w:rsidP="00B72DE8">
      <w:pPr>
        <w:jc w:val="both"/>
        <w:rPr>
          <w:rFonts w:ascii="Montserrat Light" w:hAnsi="Montserrat Light" w:cs="Montserrat"/>
          <w:i/>
          <w:iCs/>
          <w:lang w:val="es-CR"/>
        </w:rPr>
      </w:pPr>
      <w:r w:rsidRPr="00B72DE8">
        <w:rPr>
          <w:rFonts w:ascii="Montserrat Light" w:hAnsi="Montserrat Light" w:cs="Montserrat"/>
          <w:i/>
          <w:iCs/>
          <w:lang w:val="es-CR"/>
        </w:rPr>
        <w:t xml:space="preserve">Buenos días </w:t>
      </w:r>
      <w:proofErr w:type="spellStart"/>
      <w:r w:rsidRPr="00B72DE8">
        <w:rPr>
          <w:rFonts w:ascii="Montserrat Light" w:hAnsi="Montserrat Light" w:cs="Montserrat"/>
          <w:i/>
          <w:iCs/>
          <w:lang w:val="es-CR"/>
        </w:rPr>
        <w:t>xxx</w:t>
      </w:r>
      <w:proofErr w:type="spellEnd"/>
      <w:r w:rsidRPr="00B72DE8">
        <w:rPr>
          <w:rFonts w:ascii="Montserrat Light" w:hAnsi="Montserrat Light" w:cs="Montserrat"/>
          <w:i/>
          <w:iCs/>
          <w:lang w:val="es-CR"/>
        </w:rPr>
        <w:t>, espero que se encuentre muy bien.</w:t>
      </w:r>
    </w:p>
    <w:p w14:paraId="3AF90D93" w14:textId="77777777" w:rsidR="00087460" w:rsidRPr="00B72DE8" w:rsidRDefault="00087460" w:rsidP="00B72DE8">
      <w:pPr>
        <w:jc w:val="both"/>
        <w:rPr>
          <w:rFonts w:ascii="Montserrat Light" w:hAnsi="Montserrat Light" w:cs="Montserrat"/>
          <w:i/>
          <w:iCs/>
          <w:lang w:val="es-CR"/>
        </w:rPr>
      </w:pPr>
      <w:r w:rsidRPr="00B72DE8">
        <w:rPr>
          <w:rFonts w:ascii="Montserrat Light" w:hAnsi="Montserrat Light" w:cs="Montserrat"/>
          <w:i/>
          <w:iCs/>
          <w:lang w:val="es-CR"/>
        </w:rPr>
        <w:t>Hemos recibido correctamente el pago, muchísimas gracias.</w:t>
      </w:r>
    </w:p>
    <w:p w14:paraId="7F8A92F8" w14:textId="77777777" w:rsidR="00087460" w:rsidRPr="00B72DE8" w:rsidRDefault="00087460" w:rsidP="00B72DE8">
      <w:pPr>
        <w:jc w:val="both"/>
        <w:rPr>
          <w:rFonts w:ascii="Montserrat Light" w:hAnsi="Montserrat Light" w:cs="Montserrat"/>
          <w:b/>
          <w:color w:val="002D72"/>
          <w:lang w:val="es-CR"/>
        </w:rPr>
      </w:pPr>
      <w:proofErr w:type="gramStart"/>
      <w:r w:rsidRPr="00B72DE8">
        <w:rPr>
          <w:rFonts w:ascii="Montserrat Light" w:hAnsi="Montserrat Light" w:cs="Montserrat"/>
          <w:b/>
          <w:color w:val="002D72"/>
          <w:lang w:val="es-CR"/>
        </w:rPr>
        <w:t>10.13  Seguimiento</w:t>
      </w:r>
      <w:proofErr w:type="gramEnd"/>
      <w:r w:rsidRPr="00B72DE8">
        <w:rPr>
          <w:rFonts w:ascii="Montserrat Light" w:hAnsi="Montserrat Light" w:cs="Montserrat"/>
          <w:b/>
          <w:color w:val="002D72"/>
          <w:lang w:val="es-CR"/>
        </w:rPr>
        <w:t xml:space="preserve"> de la obra</w:t>
      </w:r>
    </w:p>
    <w:p w14:paraId="02353ABE" w14:textId="77777777" w:rsidR="00087460" w:rsidRPr="00B72DE8" w:rsidRDefault="00087460" w:rsidP="00B72DE8">
      <w:pPr>
        <w:jc w:val="both"/>
        <w:rPr>
          <w:rFonts w:ascii="Montserrat Light" w:hAnsi="Montserrat Light" w:cs="Montserrat"/>
          <w:i/>
          <w:iCs/>
          <w:lang w:val="es-CR"/>
        </w:rPr>
      </w:pPr>
      <w:r w:rsidRPr="00B72DE8">
        <w:rPr>
          <w:rFonts w:ascii="Montserrat Light" w:hAnsi="Montserrat Light" w:cs="Montserrat"/>
          <w:i/>
          <w:iCs/>
          <w:lang w:val="es-CR"/>
        </w:rPr>
        <w:t xml:space="preserve">Buen día estimado/a cliente, espero se encuentre muy bien. </w:t>
      </w:r>
    </w:p>
    <w:p w14:paraId="4F1B4E3C" w14:textId="77777777" w:rsidR="00087460" w:rsidRPr="00B72DE8" w:rsidRDefault="00087460" w:rsidP="00B72DE8">
      <w:pPr>
        <w:jc w:val="both"/>
        <w:rPr>
          <w:rFonts w:ascii="Montserrat Light" w:hAnsi="Montserrat Light" w:cs="Montserrat"/>
          <w:i/>
          <w:iCs/>
          <w:lang w:val="es-CR"/>
        </w:rPr>
      </w:pPr>
      <w:r w:rsidRPr="00B72DE8">
        <w:rPr>
          <w:rFonts w:ascii="Montserrat Light" w:hAnsi="Montserrat Light" w:cs="Montserrat"/>
          <w:i/>
          <w:iCs/>
          <w:lang w:val="es-CR"/>
        </w:rPr>
        <w:t>Queríamos saber cómo le fue con la valoración de la cotización, desea continuar con el proceso si hay. alguna duda o consulta con la que le podamos ayudar?</w:t>
      </w:r>
    </w:p>
    <w:p w14:paraId="65952B04" w14:textId="77777777" w:rsidR="00087460" w:rsidRPr="00B72DE8" w:rsidRDefault="00087460" w:rsidP="00B72DE8">
      <w:pPr>
        <w:jc w:val="both"/>
        <w:rPr>
          <w:rFonts w:ascii="Montserrat Light" w:hAnsi="Montserrat Light" w:cs="Montserrat"/>
          <w:i/>
          <w:iCs/>
          <w:lang w:val="es-CR"/>
        </w:rPr>
      </w:pPr>
      <w:r w:rsidRPr="00B72DE8">
        <w:rPr>
          <w:rFonts w:ascii="Montserrat Light" w:hAnsi="Montserrat Light" w:cs="Montserrat"/>
          <w:i/>
          <w:iCs/>
          <w:lang w:val="es-CR"/>
        </w:rPr>
        <w:t>Quedo a su disposición, que tenga un excelente día.</w:t>
      </w:r>
    </w:p>
    <w:p w14:paraId="24ACEA5B" w14:textId="77777777" w:rsidR="00E55A15" w:rsidRDefault="00E55A15">
      <w:pPr>
        <w:spacing w:after="200" w:line="276" w:lineRule="auto"/>
        <w:rPr>
          <w:rFonts w:ascii="Montserrat Light" w:hAnsi="Montserrat Light"/>
          <w:lang w:val="es-CR"/>
        </w:rPr>
      </w:pPr>
      <w:r>
        <w:rPr>
          <w:rFonts w:ascii="Montserrat Light" w:hAnsi="Montserrat Light"/>
          <w:lang w:val="es-CR"/>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E9021E" w:rsidRPr="00545CF6" w14:paraId="3BC4D266" w14:textId="77777777" w:rsidTr="00A46DDC">
        <w:trPr>
          <w:gridAfter w:val="1"/>
          <w:wAfter w:w="20" w:type="dxa"/>
          <w:trHeight w:val="462"/>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147CB2DD" w14:textId="77777777" w:rsidR="00E9021E" w:rsidRPr="00087460" w:rsidRDefault="00E9021E" w:rsidP="00A46DDC">
            <w:pPr>
              <w:numPr>
                <w:ilvl w:val="0"/>
                <w:numId w:val="10"/>
              </w:numPr>
              <w:spacing w:after="0" w:line="240" w:lineRule="auto"/>
              <w:jc w:val="center"/>
              <w:outlineLvl w:val="1"/>
              <w:rPr>
                <w:rFonts w:ascii="Montserrat Light" w:hAnsi="Montserrat Light"/>
                <w:b/>
                <w:bCs/>
                <w:color w:val="FFFFFF"/>
                <w:sz w:val="32"/>
                <w:szCs w:val="32"/>
                <w:lang w:val="es-CR"/>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0EE67FE3" w14:textId="5CBBE153" w:rsidR="00E9021E" w:rsidRPr="005C4B59" w:rsidRDefault="00547FD3" w:rsidP="00A46DDC">
            <w:pPr>
              <w:rPr>
                <w:rFonts w:ascii="Montserrat Light" w:hAnsi="Montserrat Light"/>
                <w:b/>
                <w:bCs/>
                <w:color w:val="FFFFFF"/>
                <w:sz w:val="32"/>
                <w:szCs w:val="32"/>
                <w:lang w:val="es-CR"/>
              </w:rPr>
            </w:pPr>
            <w:r>
              <w:rPr>
                <w:rFonts w:ascii="Montserrat Light" w:hAnsi="Montserrat Light"/>
                <w:b/>
                <w:bCs/>
                <w:color w:val="FFFFFF"/>
                <w:sz w:val="32"/>
                <w:szCs w:val="32"/>
                <w:lang w:val="es-CR"/>
              </w:rPr>
              <w:t>Lineamientos de</w:t>
            </w:r>
            <w:r w:rsidR="0094401F">
              <w:rPr>
                <w:rFonts w:ascii="Montserrat Light" w:hAnsi="Montserrat Light"/>
                <w:b/>
                <w:bCs/>
                <w:color w:val="FFFFFF"/>
                <w:sz w:val="32"/>
                <w:szCs w:val="32"/>
                <w:lang w:val="es-CR"/>
              </w:rPr>
              <w:t xml:space="preserve"> comunicación con </w:t>
            </w:r>
            <w:r>
              <w:rPr>
                <w:rFonts w:ascii="Montserrat Light" w:hAnsi="Montserrat Light"/>
                <w:b/>
                <w:bCs/>
                <w:color w:val="FFFFFF"/>
                <w:sz w:val="32"/>
                <w:szCs w:val="32"/>
                <w:lang w:val="es-CR"/>
              </w:rPr>
              <w:t>el cliente</w:t>
            </w:r>
          </w:p>
        </w:tc>
      </w:tr>
      <w:tr w:rsidR="00E9021E" w:rsidRPr="00545CF6" w14:paraId="0C7C3990" w14:textId="77777777" w:rsidTr="00A46DDC">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08C86FF8" w14:textId="35CE7FC8" w:rsidR="00E9021E" w:rsidRPr="0094401F" w:rsidRDefault="00E9021E" w:rsidP="00A46DDC">
            <w:pPr>
              <w:rPr>
                <w:rFonts w:ascii="Montserrat Light" w:hAnsi="Montserrat Light"/>
                <w:b/>
                <w:bCs/>
                <w:color w:val="444444"/>
                <w:szCs w:val="20"/>
                <w:lang w:val="es-CR"/>
              </w:rPr>
            </w:pPr>
            <w:r w:rsidRPr="0094401F">
              <w:rPr>
                <w:rFonts w:ascii="Montserrat Light" w:hAnsi="Montserrat Light"/>
                <w:b/>
                <w:bCs/>
                <w:color w:val="003DA5"/>
                <w:szCs w:val="20"/>
                <w:lang w:val="es-CR"/>
              </w:rPr>
              <w:t xml:space="preserve">Responsable: </w:t>
            </w:r>
            <w:r w:rsidR="0094401F" w:rsidRPr="0094401F">
              <w:rPr>
                <w:rFonts w:ascii="Montserrat Light" w:hAnsi="Montserrat Light"/>
                <w:b/>
                <w:bCs/>
                <w:color w:val="444444"/>
                <w:szCs w:val="20"/>
                <w:lang w:val="es-CR"/>
              </w:rPr>
              <w:t>Todo el personal s</w:t>
            </w:r>
            <w:r w:rsidR="0094401F">
              <w:rPr>
                <w:rFonts w:ascii="Montserrat Light" w:hAnsi="Montserrat Light"/>
                <w:b/>
                <w:bCs/>
                <w:color w:val="444444"/>
                <w:szCs w:val="20"/>
                <w:lang w:val="es-CR"/>
              </w:rPr>
              <w:t>egún su área de competencia</w:t>
            </w:r>
          </w:p>
        </w:tc>
      </w:tr>
    </w:tbl>
    <w:p w14:paraId="5358213A" w14:textId="0C8E1384" w:rsidR="00087460" w:rsidRPr="00294E14" w:rsidRDefault="0094401F" w:rsidP="00087460">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 xml:space="preserve">1. </w:t>
      </w:r>
      <w:r w:rsidR="005B56D0">
        <w:rPr>
          <w:rFonts w:ascii="Montserrat Light" w:hAnsi="Montserrat Light" w:cs="Montserrat"/>
          <w:b/>
          <w:color w:val="003DA5"/>
          <w:sz w:val="25"/>
          <w:lang w:val="es-CR"/>
        </w:rPr>
        <w:t>RESPONSABLE</w:t>
      </w:r>
      <w:r>
        <w:rPr>
          <w:rFonts w:ascii="Montserrat Light" w:hAnsi="Montserrat Light" w:cs="Montserrat"/>
          <w:b/>
          <w:color w:val="003DA5"/>
          <w:sz w:val="25"/>
          <w:lang w:val="es-CR"/>
        </w:rPr>
        <w:t xml:space="preserve"> DE </w:t>
      </w:r>
      <w:r w:rsidR="005B56D0">
        <w:rPr>
          <w:rFonts w:ascii="Montserrat Light" w:hAnsi="Montserrat Light" w:cs="Montserrat"/>
          <w:b/>
          <w:color w:val="003DA5"/>
          <w:sz w:val="25"/>
          <w:lang w:val="es-CR"/>
        </w:rPr>
        <w:t>RESPONDER AL CLIENTE</w:t>
      </w:r>
    </w:p>
    <w:p w14:paraId="76FF9338" w14:textId="5FE5487A" w:rsidR="00087460" w:rsidRDefault="0094401F" w:rsidP="00087460">
      <w:pPr>
        <w:spacing w:after="60"/>
        <w:jc w:val="both"/>
        <w:rPr>
          <w:rFonts w:ascii="Montserrat Light" w:hAnsi="Montserrat Light" w:cs="Montserrat"/>
          <w:lang w:val="es-CR"/>
        </w:rPr>
      </w:pPr>
      <w:r w:rsidRPr="0094401F">
        <w:rPr>
          <w:rFonts w:ascii="Montserrat Light" w:hAnsi="Montserrat Light" w:cs="Montserrat"/>
          <w:lang w:val="es-CR"/>
        </w:rPr>
        <w:t>Las consultas recibidas de los clientes deberán ser canalizadas y atendidas por el responsable correspondiente, de acuerdo con la naturaleza del requerimiento:</w:t>
      </w:r>
    </w:p>
    <w:tbl>
      <w:tblPr>
        <w:tblW w:w="9776" w:type="dxa"/>
        <w:jc w:val="center"/>
        <w:tblLayout w:type="fixed"/>
        <w:tblLook w:val="04A0" w:firstRow="1" w:lastRow="0" w:firstColumn="1" w:lastColumn="0" w:noHBand="0" w:noVBand="1"/>
      </w:tblPr>
      <w:tblGrid>
        <w:gridCol w:w="2520"/>
        <w:gridCol w:w="3004"/>
        <w:gridCol w:w="4252"/>
      </w:tblGrid>
      <w:tr w:rsidR="007B66A3" w:rsidRPr="00294E14" w14:paraId="1385F1DF" w14:textId="662D0485" w:rsidTr="007B66A3">
        <w:trPr>
          <w:jc w:val="center"/>
        </w:trPr>
        <w:tc>
          <w:tcPr>
            <w:tcW w:w="252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6005DCC2" w14:textId="1078E5F4" w:rsidR="007B66A3" w:rsidRPr="00294E14" w:rsidRDefault="007B66A3" w:rsidP="000359B6">
            <w:pPr>
              <w:spacing w:after="0"/>
              <w:jc w:val="both"/>
              <w:rPr>
                <w:rFonts w:ascii="Montserrat Light" w:hAnsi="Montserrat Light"/>
              </w:rPr>
            </w:pPr>
            <w:r>
              <w:rPr>
                <w:rFonts w:ascii="Montserrat Light" w:hAnsi="Montserrat Light" w:cs="Montserrat"/>
                <w:b/>
                <w:color w:val="FFFFFF"/>
                <w:sz w:val="19"/>
              </w:rPr>
              <w:t xml:space="preserve">Consulta de </w:t>
            </w:r>
            <w:proofErr w:type="spellStart"/>
            <w:r>
              <w:rPr>
                <w:rFonts w:ascii="Montserrat Light" w:hAnsi="Montserrat Light" w:cs="Montserrat"/>
                <w:b/>
                <w:color w:val="FFFFFF"/>
                <w:sz w:val="19"/>
              </w:rPr>
              <w:t>cliente</w:t>
            </w:r>
            <w:proofErr w:type="spellEnd"/>
          </w:p>
        </w:tc>
        <w:tc>
          <w:tcPr>
            <w:tcW w:w="300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5BF2FAA2" w14:textId="07E8EBED" w:rsidR="007B66A3" w:rsidRPr="00294E14" w:rsidRDefault="007B66A3" w:rsidP="000359B6">
            <w:pPr>
              <w:spacing w:after="0"/>
              <w:jc w:val="both"/>
              <w:rPr>
                <w:rFonts w:ascii="Montserrat Light" w:hAnsi="Montserrat Light"/>
              </w:rPr>
            </w:pPr>
            <w:proofErr w:type="spellStart"/>
            <w:r>
              <w:rPr>
                <w:rFonts w:ascii="Montserrat Light" w:hAnsi="Montserrat Light" w:cs="Montserrat"/>
                <w:b/>
                <w:color w:val="FFFFFF"/>
                <w:sz w:val="19"/>
              </w:rPr>
              <w:t>Responsable</w:t>
            </w:r>
            <w:proofErr w:type="spellEnd"/>
            <w:r>
              <w:rPr>
                <w:rFonts w:ascii="Montserrat Light" w:hAnsi="Montserrat Light" w:cs="Montserrat"/>
                <w:b/>
                <w:color w:val="FFFFFF"/>
                <w:sz w:val="19"/>
              </w:rPr>
              <w:t xml:space="preserve"> de </w:t>
            </w:r>
            <w:proofErr w:type="spellStart"/>
            <w:r>
              <w:rPr>
                <w:rFonts w:ascii="Montserrat Light" w:hAnsi="Montserrat Light" w:cs="Montserrat"/>
                <w:b/>
                <w:color w:val="FFFFFF"/>
                <w:sz w:val="19"/>
              </w:rPr>
              <w:t>respuesta</w:t>
            </w:r>
            <w:proofErr w:type="spellEnd"/>
          </w:p>
        </w:tc>
        <w:tc>
          <w:tcPr>
            <w:tcW w:w="4252" w:type="dxa"/>
            <w:tcBorders>
              <w:top w:val="single" w:sz="4" w:space="0" w:color="003DA5"/>
              <w:left w:val="single" w:sz="4" w:space="0" w:color="003DA5"/>
              <w:bottom w:val="single" w:sz="4" w:space="0" w:color="003DA5"/>
              <w:right w:val="single" w:sz="4" w:space="0" w:color="003DA5"/>
            </w:tcBorders>
            <w:shd w:val="clear" w:color="auto" w:fill="003DA5"/>
          </w:tcPr>
          <w:p w14:paraId="68135854" w14:textId="771D516F" w:rsidR="007B66A3" w:rsidRDefault="007B66A3" w:rsidP="000359B6">
            <w:pPr>
              <w:spacing w:after="0"/>
              <w:jc w:val="both"/>
              <w:rPr>
                <w:rFonts w:ascii="Montserrat Light" w:hAnsi="Montserrat Light" w:cs="Montserrat"/>
                <w:b/>
                <w:color w:val="FFFFFF"/>
                <w:sz w:val="19"/>
              </w:rPr>
            </w:pPr>
            <w:proofErr w:type="spellStart"/>
            <w:r>
              <w:rPr>
                <w:rFonts w:ascii="Montserrat Light" w:hAnsi="Montserrat Light" w:cs="Montserrat"/>
                <w:b/>
                <w:color w:val="FFFFFF"/>
                <w:sz w:val="19"/>
              </w:rPr>
              <w:t>Ejemplos</w:t>
            </w:r>
            <w:proofErr w:type="spellEnd"/>
          </w:p>
        </w:tc>
      </w:tr>
      <w:tr w:rsidR="007B66A3" w:rsidRPr="00545CF6" w14:paraId="0D00CED5" w14:textId="49306B94" w:rsidTr="007B66A3">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49CA366" w14:textId="695166B2" w:rsidR="007B66A3" w:rsidRPr="00294E14" w:rsidRDefault="007B66A3" w:rsidP="000359B6">
            <w:pPr>
              <w:spacing w:after="0" w:line="247" w:lineRule="auto"/>
              <w:jc w:val="both"/>
              <w:rPr>
                <w:rFonts w:ascii="Montserrat Light" w:hAnsi="Montserrat Light"/>
              </w:rPr>
            </w:pPr>
            <w:proofErr w:type="spellStart"/>
            <w:r>
              <w:rPr>
                <w:rFonts w:ascii="Montserrat Light" w:hAnsi="Montserrat Light" w:cs="Montserrat"/>
                <w:b/>
                <w:sz w:val="18"/>
              </w:rPr>
              <w:t>Asuntos</w:t>
            </w:r>
            <w:proofErr w:type="spellEnd"/>
            <w:r>
              <w:rPr>
                <w:rFonts w:ascii="Montserrat Light" w:hAnsi="Montserrat Light" w:cs="Montserrat"/>
                <w:b/>
                <w:sz w:val="18"/>
              </w:rPr>
              <w:t xml:space="preserve"> </w:t>
            </w:r>
            <w:proofErr w:type="spellStart"/>
            <w:r>
              <w:rPr>
                <w:rFonts w:ascii="Montserrat Light" w:hAnsi="Montserrat Light" w:cs="Montserrat"/>
                <w:b/>
                <w:sz w:val="18"/>
              </w:rPr>
              <w:t>constructivos</w:t>
            </w:r>
            <w:proofErr w:type="spellEnd"/>
          </w:p>
        </w:tc>
        <w:tc>
          <w:tcPr>
            <w:tcW w:w="30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8353A0C" w14:textId="30F55D91" w:rsidR="007B66A3" w:rsidRPr="00294E14" w:rsidRDefault="007B66A3" w:rsidP="000359B6">
            <w:pPr>
              <w:spacing w:after="0" w:line="247" w:lineRule="auto"/>
              <w:jc w:val="both"/>
              <w:rPr>
                <w:rFonts w:ascii="Montserrat Light" w:hAnsi="Montserrat Light"/>
                <w:lang w:val="es-CR"/>
              </w:rPr>
            </w:pPr>
            <w:r>
              <w:rPr>
                <w:rFonts w:ascii="Montserrat Light" w:hAnsi="Montserrat Light" w:cs="Montserrat"/>
                <w:sz w:val="18"/>
                <w:lang w:val="es-CR"/>
              </w:rPr>
              <w:t>Ingeniero de Proyecto</w:t>
            </w:r>
          </w:p>
        </w:tc>
        <w:tc>
          <w:tcPr>
            <w:tcW w:w="4252" w:type="dxa"/>
            <w:tcBorders>
              <w:top w:val="single" w:sz="3" w:space="0" w:color="C9D4E4"/>
              <w:left w:val="single" w:sz="3" w:space="0" w:color="C9D4E4"/>
              <w:bottom w:val="single" w:sz="3" w:space="0" w:color="C9D4E4"/>
              <w:right w:val="single" w:sz="3" w:space="0" w:color="C9D4E4"/>
            </w:tcBorders>
            <w:shd w:val="clear" w:color="auto" w:fill="F0F4FA"/>
          </w:tcPr>
          <w:p w14:paraId="619BD72B" w14:textId="7FAC531A" w:rsidR="007B66A3" w:rsidRDefault="007B66A3" w:rsidP="000359B6">
            <w:pPr>
              <w:spacing w:after="0" w:line="247" w:lineRule="auto"/>
              <w:jc w:val="both"/>
              <w:rPr>
                <w:rFonts w:ascii="Montserrat Light" w:hAnsi="Montserrat Light" w:cs="Montserrat"/>
                <w:sz w:val="18"/>
                <w:lang w:val="es-CR"/>
              </w:rPr>
            </w:pPr>
            <w:r>
              <w:rPr>
                <w:rFonts w:ascii="Montserrat Light" w:hAnsi="Montserrat Light" w:cs="Montserrat"/>
                <w:sz w:val="18"/>
                <w:lang w:val="es-CR"/>
              </w:rPr>
              <w:t>Avance de obra, programación de actividades, aspectos técnicos de la construcción, calidad, atrasos y coordinación de visitas.</w:t>
            </w:r>
          </w:p>
        </w:tc>
      </w:tr>
      <w:tr w:rsidR="007B66A3" w:rsidRPr="00545CF6" w14:paraId="412849E8" w14:textId="329A749F" w:rsidTr="007B66A3">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30B6724" w14:textId="632F4D4D" w:rsidR="007B66A3" w:rsidRPr="00294E14" w:rsidRDefault="007B66A3" w:rsidP="000359B6">
            <w:pPr>
              <w:spacing w:after="0" w:line="247" w:lineRule="auto"/>
              <w:jc w:val="both"/>
              <w:rPr>
                <w:rFonts w:ascii="Montserrat Light" w:hAnsi="Montserrat Light"/>
              </w:rPr>
            </w:pPr>
            <w:proofErr w:type="spellStart"/>
            <w:r>
              <w:rPr>
                <w:rFonts w:ascii="Montserrat Light" w:hAnsi="Montserrat Light" w:cs="Montserrat"/>
                <w:b/>
                <w:sz w:val="18"/>
              </w:rPr>
              <w:t>Asuntos</w:t>
            </w:r>
            <w:proofErr w:type="spellEnd"/>
            <w:r>
              <w:rPr>
                <w:rFonts w:ascii="Montserrat Light" w:hAnsi="Montserrat Light" w:cs="Montserrat"/>
                <w:b/>
                <w:sz w:val="18"/>
              </w:rPr>
              <w:t xml:space="preserve"> de </w:t>
            </w:r>
            <w:proofErr w:type="spellStart"/>
            <w:r>
              <w:rPr>
                <w:rFonts w:ascii="Montserrat Light" w:hAnsi="Montserrat Light" w:cs="Montserrat"/>
                <w:b/>
                <w:sz w:val="18"/>
              </w:rPr>
              <w:t>consultoría</w:t>
            </w:r>
            <w:proofErr w:type="spellEnd"/>
          </w:p>
        </w:tc>
        <w:tc>
          <w:tcPr>
            <w:tcW w:w="30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780BEE6" w14:textId="1220E609" w:rsidR="007B66A3" w:rsidRPr="00294E14" w:rsidRDefault="007B66A3" w:rsidP="000359B6">
            <w:pPr>
              <w:spacing w:after="0" w:line="247" w:lineRule="auto"/>
              <w:jc w:val="both"/>
              <w:rPr>
                <w:rFonts w:ascii="Montserrat Light" w:hAnsi="Montserrat Light"/>
                <w:lang w:val="es-CR"/>
              </w:rPr>
            </w:pPr>
            <w:r>
              <w:rPr>
                <w:rFonts w:ascii="Montserrat Light" w:hAnsi="Montserrat Light" w:cs="Montserrat"/>
                <w:sz w:val="18"/>
                <w:lang w:val="es-CR"/>
              </w:rPr>
              <w:t>Encargado de la gestión específica (varía si es diseño, planos constructivos o trámites)</w:t>
            </w:r>
            <w:r w:rsidRPr="00294E14">
              <w:rPr>
                <w:rFonts w:ascii="Montserrat Light" w:hAnsi="Montserrat Light" w:cs="Montserrat"/>
                <w:sz w:val="18"/>
                <w:lang w:val="es-CR"/>
              </w:rPr>
              <w:t>.</w:t>
            </w:r>
          </w:p>
        </w:tc>
        <w:tc>
          <w:tcPr>
            <w:tcW w:w="4252" w:type="dxa"/>
            <w:tcBorders>
              <w:top w:val="single" w:sz="3" w:space="0" w:color="C9D4E4"/>
              <w:left w:val="single" w:sz="3" w:space="0" w:color="C9D4E4"/>
              <w:bottom w:val="single" w:sz="3" w:space="0" w:color="C9D4E4"/>
              <w:right w:val="single" w:sz="3" w:space="0" w:color="C9D4E4"/>
            </w:tcBorders>
            <w:shd w:val="clear" w:color="auto" w:fill="FFFFFF"/>
          </w:tcPr>
          <w:p w14:paraId="6A78D618" w14:textId="4B9AF302" w:rsidR="007B66A3" w:rsidRPr="00294E14" w:rsidRDefault="007B66A3" w:rsidP="000359B6">
            <w:pPr>
              <w:spacing w:after="0" w:line="247" w:lineRule="auto"/>
              <w:jc w:val="both"/>
              <w:rPr>
                <w:rFonts w:ascii="Montserrat Light" w:hAnsi="Montserrat Light" w:cs="Montserrat"/>
                <w:sz w:val="18"/>
                <w:lang w:val="es-CR"/>
              </w:rPr>
            </w:pPr>
            <w:r>
              <w:rPr>
                <w:rFonts w:ascii="Montserrat Light" w:hAnsi="Montserrat Light" w:cs="Montserrat"/>
                <w:sz w:val="18"/>
                <w:lang w:val="es-CR"/>
              </w:rPr>
              <w:t>Consultas sobre diseño, anteproyecto, requisitos técnicos, trámites, permisos y estado de la gestión institucional.</w:t>
            </w:r>
          </w:p>
        </w:tc>
      </w:tr>
      <w:tr w:rsidR="007B66A3" w:rsidRPr="00545CF6" w14:paraId="12D47414" w14:textId="38BA4ADC" w:rsidTr="007B66A3">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1A826A4" w14:textId="4732DD1D" w:rsidR="007B66A3" w:rsidRPr="007B66A3" w:rsidRDefault="007B66A3" w:rsidP="000359B6">
            <w:pPr>
              <w:spacing w:after="0" w:line="247" w:lineRule="auto"/>
              <w:jc w:val="both"/>
              <w:rPr>
                <w:rFonts w:ascii="Montserrat Light" w:hAnsi="Montserrat Light"/>
                <w:lang w:val="es-CR"/>
              </w:rPr>
            </w:pPr>
            <w:r w:rsidRPr="007B66A3">
              <w:rPr>
                <w:rFonts w:ascii="Montserrat Light" w:hAnsi="Montserrat Light" w:cs="Montserrat"/>
                <w:b/>
                <w:sz w:val="18"/>
                <w:lang w:val="es-CR"/>
              </w:rPr>
              <w:t xml:space="preserve">Consultas </w:t>
            </w:r>
            <w:r>
              <w:rPr>
                <w:rFonts w:ascii="Montserrat Light" w:hAnsi="Montserrat Light" w:cs="Montserrat"/>
                <w:b/>
                <w:sz w:val="18"/>
                <w:lang w:val="es-CR"/>
              </w:rPr>
              <w:t>generales</w:t>
            </w:r>
          </w:p>
        </w:tc>
        <w:tc>
          <w:tcPr>
            <w:tcW w:w="30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ADF47DA" w14:textId="32A12696" w:rsidR="007B66A3" w:rsidRPr="00294E14" w:rsidRDefault="007B66A3" w:rsidP="000359B6">
            <w:pPr>
              <w:spacing w:after="0" w:line="247" w:lineRule="auto"/>
              <w:jc w:val="both"/>
              <w:rPr>
                <w:rFonts w:ascii="Montserrat Light" w:hAnsi="Montserrat Light"/>
                <w:lang w:val="es-CR"/>
              </w:rPr>
            </w:pPr>
            <w:r>
              <w:rPr>
                <w:rFonts w:ascii="Montserrat Light" w:hAnsi="Montserrat Light" w:cs="Montserrat"/>
                <w:sz w:val="18"/>
                <w:lang w:val="es-CR"/>
              </w:rPr>
              <w:t>Asistente Administrativo</w:t>
            </w:r>
            <w:r w:rsidRPr="00294E14">
              <w:rPr>
                <w:rFonts w:ascii="Montserrat Light" w:hAnsi="Montserrat Light" w:cs="Montserrat"/>
                <w:sz w:val="18"/>
                <w:lang w:val="es-CR"/>
              </w:rPr>
              <w:t>.</w:t>
            </w:r>
          </w:p>
        </w:tc>
        <w:tc>
          <w:tcPr>
            <w:tcW w:w="4252" w:type="dxa"/>
            <w:tcBorders>
              <w:top w:val="single" w:sz="3" w:space="0" w:color="C9D4E4"/>
              <w:left w:val="single" w:sz="3" w:space="0" w:color="C9D4E4"/>
              <w:bottom w:val="single" w:sz="3" w:space="0" w:color="C9D4E4"/>
              <w:right w:val="single" w:sz="3" w:space="0" w:color="C9D4E4"/>
            </w:tcBorders>
            <w:shd w:val="clear" w:color="auto" w:fill="F0F4FA"/>
          </w:tcPr>
          <w:p w14:paraId="5DD6A23A" w14:textId="0066ACC6" w:rsidR="007B66A3" w:rsidRPr="00294E14" w:rsidRDefault="007B66A3" w:rsidP="000359B6">
            <w:pPr>
              <w:spacing w:after="0" w:line="247" w:lineRule="auto"/>
              <w:jc w:val="both"/>
              <w:rPr>
                <w:rFonts w:ascii="Montserrat Light" w:hAnsi="Montserrat Light" w:cs="Montserrat"/>
                <w:sz w:val="18"/>
                <w:lang w:val="es-CR"/>
              </w:rPr>
            </w:pPr>
            <w:r>
              <w:rPr>
                <w:rFonts w:ascii="Montserrat Light" w:hAnsi="Montserrat Light" w:cs="Montserrat"/>
                <w:sz w:val="18"/>
                <w:lang w:val="es-CR"/>
              </w:rPr>
              <w:t>Horarios de atención, facturación, comprobantes de pago, canalización de solicitudes.</w:t>
            </w:r>
          </w:p>
        </w:tc>
      </w:tr>
    </w:tbl>
    <w:p w14:paraId="75256D25" w14:textId="77777777" w:rsidR="007B66A3" w:rsidRDefault="007B66A3" w:rsidP="007B66A3">
      <w:pPr>
        <w:spacing w:after="60" w:line="254" w:lineRule="auto"/>
        <w:jc w:val="both"/>
        <w:rPr>
          <w:rFonts w:ascii="Montserrat Light" w:hAnsi="Montserrat Light"/>
          <w:lang w:val="es-CR"/>
        </w:rPr>
      </w:pPr>
    </w:p>
    <w:p w14:paraId="2E6A19A4" w14:textId="37D907F2" w:rsidR="00087460" w:rsidRDefault="007B66A3" w:rsidP="007B66A3">
      <w:pPr>
        <w:spacing w:after="60" w:line="254" w:lineRule="auto"/>
        <w:jc w:val="both"/>
        <w:rPr>
          <w:rFonts w:ascii="Montserrat Light" w:hAnsi="Montserrat Light"/>
          <w:lang w:val="es-CR"/>
        </w:rPr>
      </w:pPr>
      <w:r w:rsidRPr="007B66A3">
        <w:rPr>
          <w:rFonts w:ascii="Montserrat Light" w:hAnsi="Montserrat Light"/>
          <w:lang w:val="es-CR"/>
        </w:rPr>
        <w:t>Cuando una consulta incluya asuntos de diferentes áreas, el colaborador que la reciba deberá coordinar internamente la información y canalizar cada aspecto al responsable correspondiente. No deberá responder sobre temas que estén fuera de su competencia o responsabilidad.</w:t>
      </w:r>
    </w:p>
    <w:p w14:paraId="1C12B126" w14:textId="0AD76615" w:rsidR="007B66A3" w:rsidRDefault="007B66A3" w:rsidP="007B66A3">
      <w:pPr>
        <w:spacing w:after="60" w:line="254" w:lineRule="auto"/>
        <w:jc w:val="both"/>
        <w:rPr>
          <w:rFonts w:ascii="Montserrat Light" w:hAnsi="Montserrat Light"/>
          <w:lang w:val="es-CR"/>
        </w:rPr>
      </w:pPr>
    </w:p>
    <w:p w14:paraId="0473F498" w14:textId="34C72CB6" w:rsidR="007B66A3" w:rsidRDefault="00533931" w:rsidP="007B66A3">
      <w:pPr>
        <w:spacing w:after="60" w:line="254" w:lineRule="auto"/>
        <w:jc w:val="both"/>
        <w:rPr>
          <w:rFonts w:ascii="Montserrat Light" w:hAnsi="Montserrat Light" w:cs="Montserrat"/>
          <w:b/>
          <w:color w:val="002D72"/>
          <w:lang w:val="es-CR"/>
        </w:rPr>
      </w:pPr>
      <w:r>
        <w:rPr>
          <w:rFonts w:ascii="Montserrat Light" w:hAnsi="Montserrat Light" w:cs="Montserrat"/>
          <w:b/>
          <w:color w:val="002D72"/>
          <w:lang w:val="es-CR"/>
        </w:rPr>
        <w:t>Consultas que requieren validación previa</w:t>
      </w:r>
    </w:p>
    <w:p w14:paraId="09E73BB4" w14:textId="19956026" w:rsidR="007B66A3" w:rsidRDefault="00533931" w:rsidP="007B66A3">
      <w:pPr>
        <w:spacing w:after="60" w:line="254" w:lineRule="auto"/>
        <w:jc w:val="both"/>
        <w:rPr>
          <w:rFonts w:ascii="Montserrat Light" w:hAnsi="Montserrat Light"/>
          <w:lang w:val="es-CR"/>
        </w:rPr>
      </w:pPr>
      <w:r>
        <w:rPr>
          <w:rFonts w:ascii="Montserrat Light" w:hAnsi="Montserrat Light"/>
          <w:lang w:val="es-CR"/>
        </w:rPr>
        <w:t>Antes de responder, deberá consultarse con la Gerencia General o con el responsable autorizado cuando la comunicación:</w:t>
      </w:r>
    </w:p>
    <w:p w14:paraId="71A672F7" w14:textId="7364DDD9" w:rsidR="00533931" w:rsidRDefault="00533931" w:rsidP="007B66A3">
      <w:pPr>
        <w:spacing w:after="60" w:line="254" w:lineRule="auto"/>
        <w:jc w:val="both"/>
        <w:rPr>
          <w:rFonts w:ascii="Montserrat Light" w:hAnsi="Montserrat Light"/>
          <w:b/>
          <w:color w:val="002D72"/>
          <w:lang w:val="es-CR"/>
        </w:rPr>
      </w:pPr>
    </w:p>
    <w:p w14:paraId="2E00FFDA" w14:textId="27611ACF" w:rsidR="00533931" w:rsidRPr="00294E14" w:rsidRDefault="00533931" w:rsidP="00533931">
      <w:pPr>
        <w:spacing w:after="60" w:line="254" w:lineRule="auto"/>
        <w:ind w:left="403" w:hanging="259"/>
        <w:jc w:val="both"/>
        <w:rPr>
          <w:rFonts w:ascii="Montserrat Light" w:hAnsi="Montserrat Light"/>
          <w:lang w:val="es-CR"/>
        </w:rPr>
      </w:pPr>
      <w:r w:rsidRPr="00294E14">
        <w:rPr>
          <w:rFonts w:ascii="Montserrat Light" w:hAnsi="Montserrat Light" w:cs="Montserrat"/>
          <w:b/>
          <w:color w:val="003DA5"/>
          <w:lang w:val="es-CR"/>
        </w:rPr>
        <w:t xml:space="preserve">•  </w:t>
      </w:r>
      <w:r>
        <w:rPr>
          <w:rFonts w:ascii="Montserrat Light" w:hAnsi="Montserrat Light" w:cs="Montserrat"/>
          <w:lang w:val="es-CR"/>
        </w:rPr>
        <w:t>Pueda comprometer a la empresa en materia técnica, económica, contractual o legal</w:t>
      </w:r>
      <w:r w:rsidRPr="00294E14">
        <w:rPr>
          <w:rFonts w:ascii="Montserrat Light" w:hAnsi="Montserrat Light" w:cs="Montserrat"/>
          <w:lang w:val="es-CR"/>
        </w:rPr>
        <w:t>.</w:t>
      </w:r>
    </w:p>
    <w:p w14:paraId="77641B25" w14:textId="62E5BFCD" w:rsidR="00533931" w:rsidRPr="00294E14" w:rsidRDefault="00533931" w:rsidP="00533931">
      <w:pPr>
        <w:spacing w:after="60" w:line="254" w:lineRule="auto"/>
        <w:ind w:left="403" w:hanging="259"/>
        <w:jc w:val="both"/>
        <w:rPr>
          <w:rFonts w:ascii="Montserrat Light" w:hAnsi="Montserrat Light"/>
          <w:lang w:val="es-CR"/>
        </w:rPr>
      </w:pPr>
      <w:r w:rsidRPr="00294E14">
        <w:rPr>
          <w:rFonts w:ascii="Montserrat Light" w:hAnsi="Montserrat Light" w:cs="Montserrat"/>
          <w:b/>
          <w:color w:val="003DA5"/>
          <w:lang w:val="es-CR"/>
        </w:rPr>
        <w:t xml:space="preserve">•  </w:t>
      </w:r>
      <w:r>
        <w:rPr>
          <w:rFonts w:ascii="Montserrat Light" w:hAnsi="Montserrat Light" w:cs="Montserrat"/>
          <w:lang w:val="es-CR"/>
        </w:rPr>
        <w:t>Pueda comprometer la satisfacción del cliente o trate de un reclamo, inconformidad o conflicto.</w:t>
      </w:r>
    </w:p>
    <w:p w14:paraId="5672492F" w14:textId="638A3A38" w:rsidR="00533931" w:rsidRDefault="00533931" w:rsidP="00533931">
      <w:pPr>
        <w:spacing w:after="60" w:line="254" w:lineRule="auto"/>
        <w:ind w:left="403" w:hanging="259"/>
        <w:jc w:val="both"/>
        <w:rPr>
          <w:rFonts w:ascii="Montserrat Light" w:hAnsi="Montserrat Light" w:cs="Montserrat"/>
          <w:lang w:val="es-CR"/>
        </w:rPr>
      </w:pPr>
      <w:r w:rsidRPr="00294E14">
        <w:rPr>
          <w:rFonts w:ascii="Montserrat Light" w:hAnsi="Montserrat Light" w:cs="Montserrat"/>
          <w:b/>
          <w:color w:val="003DA5"/>
          <w:lang w:val="es-CR"/>
        </w:rPr>
        <w:t xml:space="preserve">•  </w:t>
      </w:r>
      <w:r>
        <w:rPr>
          <w:rFonts w:ascii="Montserrat Light" w:hAnsi="Montserrat Light" w:cs="Montserrat"/>
          <w:lang w:val="es-CR"/>
        </w:rPr>
        <w:t>Incluya aceptación de responsabilidades, errores, cumplimientos, atrasos o información sensible</w:t>
      </w:r>
      <w:r w:rsidRPr="00294E14">
        <w:rPr>
          <w:rFonts w:ascii="Montserrat Light" w:hAnsi="Montserrat Light" w:cs="Montserrat"/>
          <w:lang w:val="es-CR"/>
        </w:rPr>
        <w:t>.</w:t>
      </w:r>
    </w:p>
    <w:p w14:paraId="7F9FBC1F" w14:textId="77777777" w:rsidR="00533931" w:rsidRDefault="00533931" w:rsidP="007B66A3">
      <w:pPr>
        <w:spacing w:after="60" w:line="254" w:lineRule="auto"/>
        <w:jc w:val="both"/>
        <w:rPr>
          <w:rFonts w:ascii="Montserrat Light" w:hAnsi="Montserrat Light"/>
          <w:b/>
          <w:color w:val="002D72"/>
          <w:lang w:val="es-CR"/>
        </w:rPr>
      </w:pPr>
    </w:p>
    <w:tbl>
      <w:tblPr>
        <w:tblW w:w="0" w:type="auto"/>
        <w:jc w:val="center"/>
        <w:tblLook w:val="04A0" w:firstRow="1" w:lastRow="0" w:firstColumn="1" w:lastColumn="0" w:noHBand="0" w:noVBand="1"/>
      </w:tblPr>
      <w:tblGrid>
        <w:gridCol w:w="9632"/>
      </w:tblGrid>
      <w:tr w:rsidR="007B66A3" w:rsidRPr="00545CF6" w14:paraId="3ECA80FB" w14:textId="77777777" w:rsidTr="00533931">
        <w:trPr>
          <w:jc w:val="center"/>
        </w:trPr>
        <w:tc>
          <w:tcPr>
            <w:tcW w:w="9632" w:type="dxa"/>
            <w:tcBorders>
              <w:top w:val="single" w:sz="6" w:space="0" w:color="84BD00"/>
              <w:left w:val="single" w:sz="6" w:space="0" w:color="84BD00"/>
              <w:bottom w:val="single" w:sz="6" w:space="0" w:color="84BD00"/>
              <w:right w:val="single" w:sz="6" w:space="0" w:color="84BD00"/>
            </w:tcBorders>
            <w:shd w:val="clear" w:color="auto" w:fill="FFF9E6"/>
            <w:tcMar>
              <w:top w:w="70" w:type="dxa"/>
              <w:left w:w="140" w:type="dxa"/>
              <w:bottom w:w="70" w:type="dxa"/>
              <w:right w:w="140" w:type="dxa"/>
            </w:tcMar>
          </w:tcPr>
          <w:p w14:paraId="781E55B2" w14:textId="76A9275C" w:rsidR="007B66A3" w:rsidRPr="00294E14" w:rsidRDefault="007B66A3" w:rsidP="000359B6">
            <w:pPr>
              <w:spacing w:after="0"/>
              <w:jc w:val="both"/>
              <w:rPr>
                <w:rFonts w:ascii="Montserrat Light" w:hAnsi="Montserrat Light"/>
                <w:lang w:val="es-CR"/>
              </w:rPr>
            </w:pPr>
            <w:proofErr w:type="gramStart"/>
            <w:r w:rsidRPr="00294E14">
              <w:rPr>
                <w:rFonts w:ascii="Segoe UI Emoji" w:hAnsi="Segoe UI Emoji" w:cs="Segoe UI Emoji"/>
                <w:b/>
                <w:color w:val="002D72"/>
                <w:sz w:val="19"/>
                <w:lang w:val="es-CR"/>
              </w:rPr>
              <w:t>⚠</w:t>
            </w:r>
            <w:r w:rsidRPr="00294E14">
              <w:rPr>
                <w:rFonts w:ascii="Montserrat Light" w:hAnsi="Montserrat Light" w:cs="Montserrat"/>
                <w:b/>
                <w:color w:val="002D72"/>
                <w:sz w:val="19"/>
                <w:lang w:val="es-CR"/>
              </w:rPr>
              <w:t xml:space="preserve">  Principio</w:t>
            </w:r>
            <w:proofErr w:type="gramEnd"/>
            <w:r w:rsidRPr="00294E14">
              <w:rPr>
                <w:rFonts w:ascii="Montserrat Light" w:hAnsi="Montserrat Light" w:cs="Montserrat"/>
                <w:b/>
                <w:color w:val="002D72"/>
                <w:sz w:val="19"/>
                <w:lang w:val="es-CR"/>
              </w:rPr>
              <w:t xml:space="preserve">: </w:t>
            </w:r>
            <w:r w:rsidR="00533931">
              <w:rPr>
                <w:rFonts w:ascii="Montserrat Light" w:hAnsi="Montserrat Light" w:cs="Montserrat"/>
                <w:i/>
                <w:sz w:val="19"/>
                <w:lang w:val="es-CR"/>
              </w:rPr>
              <w:t>Ningún colaborador deberá emitir respuestas improvisadas, asumir compromisos ni confirmar decisiones que no hayan sido autorizadas. Cuando sea necesaria una validación interna, se deberá tratar el asunto con Gerencia</w:t>
            </w:r>
            <w:r w:rsidRPr="00294E14">
              <w:rPr>
                <w:rFonts w:ascii="Montserrat Light" w:hAnsi="Montserrat Light" w:cs="Montserrat"/>
                <w:i/>
                <w:sz w:val="19"/>
                <w:lang w:val="es-CR"/>
              </w:rPr>
              <w:t>.</w:t>
            </w:r>
          </w:p>
        </w:tc>
      </w:tr>
    </w:tbl>
    <w:p w14:paraId="26F6BAC7" w14:textId="65509E69" w:rsidR="0094401F" w:rsidRPr="00294E14" w:rsidRDefault="0094401F" w:rsidP="0094401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2. TIEMPOS DE ATENCIÓN</w:t>
      </w:r>
    </w:p>
    <w:p w14:paraId="37667588" w14:textId="4BA445E8" w:rsidR="00087460" w:rsidRPr="00294E14" w:rsidRDefault="0094401F" w:rsidP="00087460">
      <w:pPr>
        <w:spacing w:before="40" w:after="60"/>
        <w:jc w:val="both"/>
        <w:rPr>
          <w:rFonts w:ascii="Montserrat Light" w:hAnsi="Montserrat Light"/>
          <w:lang w:val="es-CR"/>
        </w:rPr>
      </w:pPr>
      <w:r w:rsidRPr="0094401F">
        <w:rPr>
          <w:rFonts w:ascii="Montserrat Light" w:hAnsi="Montserrat Light" w:cs="Montserrat"/>
          <w:lang w:val="es-CR"/>
        </w:rPr>
        <w:t>Con el fin de garantizar una atención oportuna y uniforme a los clientes, se establecen los siguientes tiempos y condiciones de respuesta:</w:t>
      </w:r>
    </w:p>
    <w:p w14:paraId="3859C78D" w14:textId="028CAF57" w:rsidR="0094401F" w:rsidRDefault="0094401F" w:rsidP="0094401F">
      <w:pPr>
        <w:spacing w:after="60" w:line="254" w:lineRule="auto"/>
        <w:ind w:left="403" w:hanging="259"/>
        <w:jc w:val="both"/>
        <w:rPr>
          <w:rFonts w:ascii="Montserrat Light" w:hAnsi="Montserrat Light" w:cs="Montserrat"/>
          <w:lang w:val="es-CR"/>
        </w:rPr>
      </w:pPr>
      <w:r w:rsidRPr="00294E14">
        <w:rPr>
          <w:rFonts w:ascii="Montserrat Light" w:hAnsi="Montserrat Light" w:cs="Montserrat"/>
          <w:b/>
          <w:color w:val="003DA5"/>
          <w:lang w:val="es-CR"/>
        </w:rPr>
        <w:t xml:space="preserve">•  </w:t>
      </w:r>
      <w:r>
        <w:rPr>
          <w:rFonts w:ascii="Montserrat Light" w:hAnsi="Montserrat Light" w:cs="Montserrat"/>
          <w:b/>
          <w:color w:val="003DA5"/>
          <w:lang w:val="es-CR"/>
        </w:rPr>
        <w:t xml:space="preserve">Tiempos máximos de respuesta: </w:t>
      </w:r>
      <w:r>
        <w:rPr>
          <w:rFonts w:ascii="Montserrat Light" w:hAnsi="Montserrat Light" w:cs="Montserrat"/>
          <w:lang w:val="es-CR"/>
        </w:rPr>
        <w:t>Toda consulta o mensaje recibido de un cliente durante el horario laboral deberá ser atendido, o al menos recibir un acuse de recibido operativo en el chat, en un plazo máximo de 1 hora durante horario laboral por el colaborador responsable</w:t>
      </w:r>
      <w:r w:rsidRPr="00294E14">
        <w:rPr>
          <w:rFonts w:ascii="Montserrat Light" w:hAnsi="Montserrat Light" w:cs="Montserrat"/>
          <w:lang w:val="es-CR"/>
        </w:rPr>
        <w:t>.</w:t>
      </w:r>
    </w:p>
    <w:p w:rsidR="00087460" w:rsidRPr="00294E14" w:rsidRDefault="0094401F" w:rsidP="00087460">
      <w:pPr>
        <w:spacing w:before="40" w:after="60"/>
        <w:jc w:val="both"/>
        <w:rPr>
          <w:rFonts w:ascii="Montserrat Light" w:hAnsi="Montserrat Light"/>
          <w:lang w:val="es-CR"/>
        </w:rPr>
      </w:pPr>
      <w:r w:rsidRPr="0094401F">
        <w:rPr>
          <w:rFonts w:ascii="Montserrat Light" w:hAnsi="Montserrat Light" w:cs="Montserrat"/>
          <w:lang w:val="es-CR"/>
        </w:rPr>
        <w:t>En la etapa de Garantías, este acuse de recibido operativo en WhatsApp confirma la recepción del mensaje en el chat, pero constituye un hito independiente del acuse de recibo formal del proceso de garantía, que cuenta con un plazo máximo de 1 día hábil conforme a CAL-SOP-01-V1-2025. El acuse de recibido operativo no sustituye al acuse de recibo formal.</w:t>
      </w:r>
    </w:p>
    <w:p w14:paraId="719B8A13" w14:textId="6A04150B" w:rsidR="005B56D0" w:rsidRDefault="005B56D0" w:rsidP="005B56D0">
      <w:pPr>
        <w:spacing w:line="254" w:lineRule="auto"/>
        <w:ind w:left="403" w:hanging="259"/>
        <w:jc w:val="both"/>
        <w:rPr>
          <w:rFonts w:ascii="Montserrat Light" w:hAnsi="Montserrat Light" w:cs="Montserrat"/>
          <w:lang w:val="es-CR"/>
        </w:rPr>
      </w:pPr>
      <w:r w:rsidRPr="00294E14">
        <w:rPr>
          <w:rFonts w:ascii="Montserrat Light" w:hAnsi="Montserrat Light" w:cs="Montserrat"/>
          <w:b/>
          <w:color w:val="003DA5"/>
          <w:lang w:val="es-CR"/>
        </w:rPr>
        <w:t xml:space="preserve">•  </w:t>
      </w:r>
      <w:r>
        <w:rPr>
          <w:rFonts w:ascii="Montserrat Light" w:hAnsi="Montserrat Light" w:cs="Montserrat"/>
          <w:b/>
          <w:color w:val="003DA5"/>
          <w:lang w:val="es-CR"/>
        </w:rPr>
        <w:t xml:space="preserve">Ausencia o indisponibilidad del responsable: </w:t>
      </w:r>
      <w:r>
        <w:rPr>
          <w:rFonts w:ascii="Montserrat Light" w:hAnsi="Montserrat Light" w:cs="Montserrat"/>
          <w:lang w:val="es-CR"/>
        </w:rPr>
        <w:t>Cuando el responsable de atender una consulta no se encuentre disponible, el Asistente Administrativo deberá responder dentro del plazo establecido.</w:t>
      </w:r>
      <w:r w:rsidRPr="00294E14">
        <w:rPr>
          <w:rFonts w:ascii="Montserrat Light" w:hAnsi="Montserrat Light" w:cs="Montserrat"/>
          <w:lang w:val="es-CR"/>
        </w:rPr>
        <w:t/>
      </w:r>
    </w:p>
    <w:p w14:paraId="0717E019" w14:textId="6073BD12" w:rsidR="005B56D0" w:rsidRDefault="005B56D0" w:rsidP="005B56D0">
      <w:pPr>
        <w:spacing w:line="254" w:lineRule="auto"/>
        <w:ind w:left="403" w:hanging="259"/>
        <w:jc w:val="both"/>
        <w:rPr>
          <w:rFonts w:ascii="Montserrat Light" w:hAnsi="Montserrat Light" w:cs="Montserrat"/>
          <w:lang w:val="es-CR"/>
        </w:rPr>
      </w:pPr>
      <w:r w:rsidRPr="00294E14">
        <w:rPr>
          <w:rFonts w:ascii="Montserrat Light" w:hAnsi="Montserrat Light" w:cs="Montserrat"/>
          <w:b/>
          <w:color w:val="003DA5"/>
          <w:lang w:val="es-CR"/>
        </w:rPr>
        <w:lastRenderedPageBreak/>
        <w:t xml:space="preserve">•  </w:t>
      </w:r>
      <w:r>
        <w:rPr>
          <w:rFonts w:ascii="Montserrat Light" w:hAnsi="Montserrat Light" w:cs="Montserrat"/>
          <w:b/>
          <w:color w:val="003DA5"/>
          <w:lang w:val="es-CR"/>
        </w:rPr>
        <w:t xml:space="preserve">Fuera de horario laboral: </w:t>
      </w:r>
      <w:r w:rsidR="00547FD3">
        <w:rPr>
          <w:rFonts w:ascii="Montserrat Light" w:hAnsi="Montserrat Light" w:cs="Montserrat"/>
          <w:lang w:val="es-CR"/>
        </w:rPr>
        <w:t>Las consultas recibidas en este periodo deberán ser atendidas a la mayor brevedad posible al inicio del siguiente periodo laboral</w:t>
      </w:r>
      <w:r w:rsidRPr="00294E14">
        <w:rPr>
          <w:rFonts w:ascii="Montserrat Light" w:hAnsi="Montserrat Light" w:cs="Montserrat"/>
          <w:lang w:val="es-CR"/>
        </w:rPr>
        <w:t>.</w:t>
      </w:r>
    </w:p>
    <w:p w14:paraId="39A8446D" w14:textId="77777777" w:rsidR="005B56D0" w:rsidRDefault="005B56D0" w:rsidP="005B56D0">
      <w:pPr>
        <w:spacing w:line="254" w:lineRule="auto"/>
        <w:ind w:left="403" w:hanging="259"/>
        <w:jc w:val="both"/>
        <w:rPr>
          <w:rFonts w:ascii="Montserrat Light" w:hAnsi="Montserrat Light" w:cs="Montserrat"/>
          <w:lang w:val="es-CR"/>
        </w:rPr>
      </w:pPr>
    </w:p>
    <w:tbl>
      <w:tblPr>
        <w:tblW w:w="0" w:type="auto"/>
        <w:jc w:val="center"/>
        <w:tblLook w:val="04A0" w:firstRow="1" w:lastRow="0" w:firstColumn="1" w:lastColumn="0" w:noHBand="0" w:noVBand="1"/>
      </w:tblPr>
      <w:tblGrid>
        <w:gridCol w:w="9632"/>
      </w:tblGrid>
      <w:tr w:rsidR="00087460" w:rsidRPr="00545CF6" w14:paraId="35BEEA55" w14:textId="77777777" w:rsidTr="005B56D0">
        <w:trPr>
          <w:jc w:val="center"/>
        </w:trPr>
        <w:tc>
          <w:tcPr>
            <w:tcW w:w="9632" w:type="dxa"/>
            <w:tcBorders>
              <w:top w:val="single" w:sz="6" w:space="0" w:color="84BD00"/>
              <w:left w:val="single" w:sz="6" w:space="0" w:color="84BD00"/>
              <w:bottom w:val="single" w:sz="6" w:space="0" w:color="84BD00"/>
              <w:right w:val="single" w:sz="6" w:space="0" w:color="84BD00"/>
            </w:tcBorders>
            <w:shd w:val="clear" w:color="auto" w:fill="FFF9E6"/>
            <w:tcMar>
              <w:top w:w="70" w:type="dxa"/>
              <w:left w:w="140" w:type="dxa"/>
              <w:bottom w:w="70" w:type="dxa"/>
              <w:right w:w="140" w:type="dxa"/>
            </w:tcMar>
          </w:tcPr>
          <w:p w14:paraId="0854BC0D" w14:textId="05F7A2FE" w:rsidR="00087460" w:rsidRPr="00294E14" w:rsidRDefault="005B56D0" w:rsidP="00A46DDC">
            <w:pPr>
              <w:spacing w:after="0"/>
              <w:jc w:val="both"/>
              <w:rPr>
                <w:rFonts w:ascii="Montserrat Light" w:hAnsi="Montserrat Light"/>
                <w:lang w:val="es-CR"/>
              </w:rPr>
            </w:pPr>
            <w:bookmarkStart w:id="2" w:name="_Hlk237536243"/>
            <w:r w:rsidRPr="005B56D0">
              <w:rPr>
                <w:rFonts w:ascii="Montserrat Light" w:hAnsi="Montserrat Light" w:cs="Segoe UI Emoji"/>
                <w:b/>
                <w:color w:val="002D72"/>
                <w:sz w:val="19"/>
                <w:lang w:val="es-CR"/>
              </w:rPr>
              <w:t>Regla General</w:t>
            </w:r>
            <w:r w:rsidR="00087460" w:rsidRPr="005B56D0">
              <w:rPr>
                <w:rFonts w:ascii="Montserrat Light" w:hAnsi="Montserrat Light" w:cs="Montserrat"/>
                <w:b/>
                <w:color w:val="002D72"/>
                <w:sz w:val="19"/>
                <w:lang w:val="es-CR"/>
              </w:rPr>
              <w:t>:</w:t>
            </w:r>
            <w:r w:rsidR="00087460" w:rsidRPr="00294E14">
              <w:rPr>
                <w:rFonts w:ascii="Montserrat Light" w:hAnsi="Montserrat Light" w:cs="Montserrat"/>
                <w:b/>
                <w:color w:val="002D72"/>
                <w:sz w:val="19"/>
                <w:lang w:val="es-CR"/>
              </w:rPr>
              <w:t xml:space="preserve"> </w:t>
            </w:r>
            <w:r w:rsidRPr="005B56D0">
              <w:rPr>
                <w:rFonts w:ascii="Montserrat Light" w:hAnsi="Montserrat Light" w:cs="Montserrat"/>
                <w:i/>
                <w:sz w:val="19"/>
                <w:lang w:val="es-CR"/>
              </w:rPr>
              <w:t>Ninguna consulta de un cliente deberá quedar sin respuesta dentro del horario laboral. Cuando no sea posible brindar una solución inmediata, se deberá confirmar la recepción de la consulta e indicar claramente el siguiente paso y el periodo estimado de atención</w:t>
            </w:r>
            <w:r>
              <w:rPr>
                <w:rFonts w:ascii="Montserrat Light" w:hAnsi="Montserrat Light" w:cs="Montserrat"/>
                <w:i/>
                <w:sz w:val="19"/>
                <w:lang w:val="es-CR"/>
              </w:rPr>
              <w:t>, realizando la gestión interna necesaria</w:t>
            </w:r>
            <w:r w:rsidR="00087460" w:rsidRPr="00294E14">
              <w:rPr>
                <w:rFonts w:ascii="Montserrat Light" w:hAnsi="Montserrat Light" w:cs="Montserrat"/>
                <w:i/>
                <w:sz w:val="19"/>
                <w:lang w:val="es-CR"/>
              </w:rPr>
              <w:t>.</w:t>
            </w:r>
          </w:p>
        </w:tc>
      </w:tr>
      <w:bookmarkEnd w:id="2"/>
    </w:tbl>
    <w:p w14:paraId="6F6E8FCF" w14:textId="77777777" w:rsidR="00547FD3" w:rsidRDefault="00547FD3">
      <w:pPr>
        <w:spacing w:after="200" w:line="276" w:lineRule="auto"/>
        <w:rPr>
          <w:rFonts w:ascii="Montserrat Light" w:hAnsi="Montserrat Light" w:cs="Montserrat"/>
          <w:b/>
          <w:color w:val="003DA5"/>
          <w:sz w:val="25"/>
          <w:lang w:val="es-CR"/>
        </w:rPr>
      </w:pPr>
      <w:r>
        <w:rPr>
          <w:rFonts w:ascii="Montserrat Light" w:hAnsi="Montserrat Light" w:cs="Montserrat"/>
          <w:b/>
          <w:color w:val="003DA5"/>
          <w:sz w:val="25"/>
          <w:lang w:val="es-CR"/>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547FD3" w:rsidRPr="00545CF6" w14:paraId="451F6EC4" w14:textId="77777777" w:rsidTr="00A46DDC">
        <w:trPr>
          <w:gridAfter w:val="1"/>
          <w:wAfter w:w="20" w:type="dxa"/>
          <w:trHeight w:val="462"/>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0F82CEF5" w14:textId="77777777" w:rsidR="00547FD3" w:rsidRPr="00087460" w:rsidRDefault="00547FD3" w:rsidP="00A46DDC">
            <w:pPr>
              <w:numPr>
                <w:ilvl w:val="0"/>
                <w:numId w:val="10"/>
              </w:numPr>
              <w:spacing w:after="0" w:line="240" w:lineRule="auto"/>
              <w:jc w:val="center"/>
              <w:outlineLvl w:val="1"/>
              <w:rPr>
                <w:rFonts w:ascii="Montserrat Light" w:hAnsi="Montserrat Light"/>
                <w:b/>
                <w:bCs/>
                <w:color w:val="FFFFFF"/>
                <w:sz w:val="32"/>
                <w:szCs w:val="32"/>
                <w:lang w:val="es-CR"/>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284A4AAC" w14:textId="1A0AB191" w:rsidR="00547FD3" w:rsidRPr="005C4B59" w:rsidRDefault="00547FD3" w:rsidP="00A46DDC">
            <w:pPr>
              <w:rPr>
                <w:rFonts w:ascii="Montserrat Light" w:hAnsi="Montserrat Light"/>
                <w:b/>
                <w:bCs/>
                <w:color w:val="FFFFFF"/>
                <w:sz w:val="32"/>
                <w:szCs w:val="32"/>
                <w:lang w:val="es-CR"/>
              </w:rPr>
            </w:pPr>
            <w:r>
              <w:rPr>
                <w:rFonts w:ascii="Montserrat Light" w:hAnsi="Montserrat Light"/>
                <w:b/>
                <w:bCs/>
                <w:color w:val="FFFFFF"/>
                <w:sz w:val="32"/>
                <w:szCs w:val="32"/>
                <w:lang w:val="es-CR"/>
              </w:rPr>
              <w:t>Clasificación de grupos de WhatsApp</w:t>
            </w:r>
          </w:p>
        </w:tc>
      </w:tr>
      <w:tr w:rsidR="00547FD3" w:rsidRPr="00545CF6" w14:paraId="4BEC3194" w14:textId="77777777" w:rsidTr="00A46DDC">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61E93D94" w14:textId="77777777" w:rsidR="00547FD3" w:rsidRPr="0094401F" w:rsidRDefault="00547FD3" w:rsidP="00A46DDC">
            <w:pPr>
              <w:rPr>
                <w:rFonts w:ascii="Montserrat Light" w:hAnsi="Montserrat Light"/>
                <w:b/>
                <w:bCs/>
                <w:color w:val="444444"/>
                <w:szCs w:val="20"/>
                <w:lang w:val="es-CR"/>
              </w:rPr>
            </w:pPr>
            <w:r w:rsidRPr="0094401F">
              <w:rPr>
                <w:rFonts w:ascii="Montserrat Light" w:hAnsi="Montserrat Light"/>
                <w:b/>
                <w:bCs/>
                <w:color w:val="003DA5"/>
                <w:szCs w:val="20"/>
                <w:lang w:val="es-CR"/>
              </w:rPr>
              <w:t xml:space="preserve">Responsable: </w:t>
            </w:r>
            <w:r w:rsidRPr="0094401F">
              <w:rPr>
                <w:rFonts w:ascii="Montserrat Light" w:hAnsi="Montserrat Light"/>
                <w:b/>
                <w:bCs/>
                <w:color w:val="444444"/>
                <w:szCs w:val="20"/>
                <w:lang w:val="es-CR"/>
              </w:rPr>
              <w:t>Todo el personal s</w:t>
            </w:r>
            <w:r>
              <w:rPr>
                <w:rFonts w:ascii="Montserrat Light" w:hAnsi="Montserrat Light"/>
                <w:b/>
                <w:bCs/>
                <w:color w:val="444444"/>
                <w:szCs w:val="20"/>
                <w:lang w:val="es-CR"/>
              </w:rPr>
              <w:t>egún su área de competencia</w:t>
            </w:r>
          </w:p>
        </w:tc>
      </w:tr>
    </w:tbl>
    <w:p w14:paraId="36B7813E" w14:textId="58CBA9EC" w:rsidR="00ED773D" w:rsidRPr="00294E14" w:rsidRDefault="006470CF" w:rsidP="006B3768">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1</w:t>
      </w:r>
      <w:r w:rsidR="005A4551" w:rsidRPr="00294E14">
        <w:rPr>
          <w:rFonts w:ascii="Montserrat Light" w:hAnsi="Montserrat Light" w:cs="Montserrat"/>
          <w:b/>
          <w:color w:val="003DA5"/>
          <w:sz w:val="25"/>
          <w:lang w:val="es-CR"/>
        </w:rPr>
        <w:t>. TIPOS DE GRUPOS</w:t>
      </w:r>
    </w:p>
    <w:p w14:paraId="38E5F6E0" w14:textId="037D63C9" w:rsidR="00ED773D" w:rsidRPr="00294E14" w:rsidRDefault="005A4551" w:rsidP="006B3768">
      <w:pPr>
        <w:keepNext/>
        <w:spacing w:before="160" w:after="40"/>
        <w:jc w:val="both"/>
        <w:rPr>
          <w:rFonts w:ascii="Montserrat Light" w:hAnsi="Montserrat Light"/>
          <w:lang w:val="es-CR"/>
        </w:rPr>
      </w:pPr>
      <w:r w:rsidRPr="00294E14">
        <w:rPr>
          <w:rFonts w:ascii="Montserrat Light" w:hAnsi="Montserrat Light" w:cs="Montserrat"/>
          <w:b/>
          <w:color w:val="002D72"/>
          <w:sz w:val="22"/>
          <w:lang w:val="es-CR"/>
        </w:rPr>
        <w:t>1</w:t>
      </w:r>
      <w:r w:rsidR="006470CF">
        <w:rPr>
          <w:rFonts w:ascii="Montserrat Light" w:hAnsi="Montserrat Light" w:cs="Montserrat"/>
          <w:b/>
          <w:color w:val="002D72"/>
          <w:sz w:val="22"/>
          <w:lang w:val="es-CR"/>
        </w:rPr>
        <w:t xml:space="preserve">. </w:t>
      </w:r>
      <w:r w:rsidRPr="00294E14">
        <w:rPr>
          <w:rFonts w:ascii="Montserrat Light" w:hAnsi="Montserrat Light" w:cs="Montserrat"/>
          <w:b/>
          <w:color w:val="002D72"/>
          <w:sz w:val="22"/>
          <w:lang w:val="es-CR"/>
        </w:rPr>
        <w:t>Grupos</w:t>
      </w:r>
      <w:r w:rsidR="006470CF">
        <w:rPr>
          <w:rFonts w:ascii="Montserrat Light" w:hAnsi="Montserrat Light" w:cs="Montserrat"/>
          <w:b/>
          <w:color w:val="002D72"/>
          <w:sz w:val="22"/>
          <w:lang w:val="es-CR"/>
        </w:rPr>
        <w:t xml:space="preserve"> con el</w:t>
      </w:r>
      <w:r w:rsidRPr="00294E14">
        <w:rPr>
          <w:rFonts w:ascii="Montserrat Light" w:hAnsi="Montserrat Light" w:cs="Montserrat"/>
          <w:b/>
          <w:color w:val="002D72"/>
          <w:sz w:val="22"/>
          <w:lang w:val="es-CR"/>
        </w:rPr>
        <w:t xml:space="preserve"> cliente</w:t>
      </w:r>
    </w:p>
    <w:p w14:paraId="7E618177" w14:textId="71CE7D9E" w:rsidR="006470CF" w:rsidRDefault="0046095B" w:rsidP="006B3768">
      <w:pPr>
        <w:spacing w:after="60"/>
        <w:jc w:val="both"/>
        <w:rPr>
          <w:rFonts w:ascii="Montserrat Light" w:hAnsi="Montserrat Light" w:cs="Montserrat"/>
          <w:lang w:val="es-CR"/>
        </w:rPr>
      </w:pPr>
      <w:r w:rsidRPr="0046095B">
        <w:rPr>
          <w:rFonts w:ascii="Montserrat Light" w:hAnsi="Montserrat Light" w:cs="Montserrat"/>
          <w:lang w:val="es-CR"/>
        </w:rPr>
        <w:t xml:space="preserve">Los grupos de WhatsApp con clientes se </w:t>
      </w:r>
      <w:r>
        <w:rPr>
          <w:rFonts w:ascii="Montserrat Light" w:hAnsi="Montserrat Light" w:cs="Montserrat"/>
          <w:lang w:val="es-CR"/>
        </w:rPr>
        <w:t>crean</w:t>
      </w:r>
      <w:r w:rsidRPr="0046095B">
        <w:rPr>
          <w:rFonts w:ascii="Montserrat Light" w:hAnsi="Montserrat Light" w:cs="Montserrat"/>
          <w:lang w:val="es-CR"/>
        </w:rPr>
        <w:t xml:space="preserve"> cuando exista una </w:t>
      </w:r>
      <w:r>
        <w:rPr>
          <w:rFonts w:ascii="Montserrat Light" w:hAnsi="Montserrat Light" w:cs="Montserrat"/>
          <w:lang w:val="es-CR"/>
        </w:rPr>
        <w:t xml:space="preserve">aprobación </w:t>
      </w:r>
      <w:r w:rsidRPr="0046095B">
        <w:rPr>
          <w:rFonts w:ascii="Montserrat Light" w:hAnsi="Montserrat Light" w:cs="Montserrat"/>
          <w:lang w:val="es-CR"/>
        </w:rPr>
        <w:t>comercial formalizada</w:t>
      </w:r>
      <w:r>
        <w:rPr>
          <w:rFonts w:ascii="Montserrat Light" w:hAnsi="Montserrat Light" w:cs="Montserrat"/>
          <w:lang w:val="es-CR"/>
        </w:rPr>
        <w:t xml:space="preserve"> de una oferta</w:t>
      </w:r>
      <w:r w:rsidRPr="0046095B">
        <w:rPr>
          <w:rFonts w:ascii="Montserrat Light" w:hAnsi="Montserrat Light" w:cs="Montserrat"/>
          <w:lang w:val="es-CR"/>
        </w:rPr>
        <w:t xml:space="preserve">, de conformidad con lo establecido en el procedimiento </w:t>
      </w:r>
      <w:r w:rsidRPr="0046095B">
        <w:rPr>
          <w:rFonts w:ascii="Montserrat Light" w:hAnsi="Montserrat Light" w:cs="Montserrat"/>
          <w:b/>
          <w:bCs/>
          <w:lang w:val="es-CR"/>
        </w:rPr>
        <w:t>COM-SOP-01-V1-2026 Gestión de Ofertas</w:t>
      </w:r>
      <w:r w:rsidRPr="0046095B">
        <w:rPr>
          <w:rFonts w:ascii="Montserrat Light" w:hAnsi="Montserrat Light" w:cs="Montserrat"/>
          <w:lang w:val="es-CR"/>
        </w:rPr>
        <w:t>.</w:t>
      </w:r>
    </w:p>
    <w:p w14:paraId="19B61A5A" w14:textId="399576F4" w:rsidR="0046095B" w:rsidRDefault="0046095B" w:rsidP="006B3768">
      <w:pPr>
        <w:spacing w:after="60"/>
        <w:jc w:val="both"/>
        <w:rPr>
          <w:rFonts w:ascii="Montserrat Light" w:hAnsi="Montserrat Light" w:cs="Montserrat"/>
          <w:lang w:val="es-CR"/>
        </w:rPr>
      </w:pPr>
      <w:r>
        <w:rPr>
          <w:rFonts w:ascii="Montserrat Light" w:hAnsi="Montserrat Light" w:cs="Montserrat"/>
          <w:lang w:val="es-CR"/>
        </w:rPr>
        <w:t xml:space="preserve">La creación o transición del grupo depende </w:t>
      </w:r>
      <w:r w:rsidR="002B6272">
        <w:rPr>
          <w:rFonts w:ascii="Montserrat Light" w:hAnsi="Montserrat Light" w:cs="Montserrat"/>
          <w:lang w:val="es-CR"/>
        </w:rPr>
        <w:t xml:space="preserve">de la etapa </w:t>
      </w:r>
      <w:r w:rsidR="007E1786">
        <w:rPr>
          <w:rFonts w:ascii="Montserrat Light" w:hAnsi="Montserrat Light" w:cs="Montserrat"/>
          <w:lang w:val="es-CR"/>
        </w:rPr>
        <w:t xml:space="preserve">y origen </w:t>
      </w:r>
      <w:r w:rsidR="002B6272">
        <w:rPr>
          <w:rFonts w:ascii="Montserrat Light" w:hAnsi="Montserrat Light" w:cs="Montserrat"/>
          <w:lang w:val="es-CR"/>
        </w:rPr>
        <w:t>del servicio:</w:t>
      </w:r>
    </w:p>
    <w:p w14:paraId="2CC61051" w14:textId="5BBB31D0" w:rsidR="006470CF" w:rsidRPr="00294E14" w:rsidRDefault="006470CF" w:rsidP="006470CF">
      <w:pPr>
        <w:spacing w:after="60" w:line="254" w:lineRule="auto"/>
        <w:ind w:left="403" w:hanging="259"/>
        <w:jc w:val="both"/>
        <w:rPr>
          <w:rFonts w:ascii="Montserrat Light" w:hAnsi="Montserrat Light"/>
          <w:lang w:val="es-CR"/>
        </w:rPr>
      </w:pPr>
      <w:r w:rsidRPr="00294E14">
        <w:rPr>
          <w:rFonts w:ascii="Montserrat Light" w:hAnsi="Montserrat Light" w:cs="Montserrat"/>
          <w:b/>
          <w:color w:val="003DA5"/>
          <w:lang w:val="es-CR"/>
        </w:rPr>
        <w:t xml:space="preserve">•  </w:t>
      </w:r>
      <w:r w:rsidRPr="00294E14">
        <w:rPr>
          <w:rFonts w:ascii="Montserrat Light" w:hAnsi="Montserrat Light" w:cs="Montserrat"/>
          <w:b/>
          <w:lang w:val="es-CR"/>
        </w:rPr>
        <w:t xml:space="preserve">Consultoría: </w:t>
      </w:r>
      <w:r w:rsidR="002B6272">
        <w:rPr>
          <w:rFonts w:ascii="Montserrat Light" w:hAnsi="Montserrat Light" w:cs="Montserrat"/>
          <w:lang w:val="es-CR"/>
        </w:rPr>
        <w:t>el grupo se crea una vez que el cliente haya aprobado formalmente la oferta de servicios profesionales</w:t>
      </w:r>
      <w:r w:rsidRPr="00294E14">
        <w:rPr>
          <w:rFonts w:ascii="Montserrat Light" w:hAnsi="Montserrat Light" w:cs="Montserrat"/>
          <w:lang w:val="es-CR"/>
        </w:rPr>
        <w:t>.</w:t>
      </w:r>
    </w:p>
    <w:p w14:paraId="456CB477" w14:textId="4B2D3764" w:rsidR="006470CF" w:rsidRPr="00294E14" w:rsidRDefault="006470CF" w:rsidP="006470CF">
      <w:pPr>
        <w:spacing w:after="60" w:line="254" w:lineRule="auto"/>
        <w:ind w:left="403" w:hanging="259"/>
        <w:jc w:val="both"/>
        <w:rPr>
          <w:rFonts w:ascii="Montserrat Light" w:hAnsi="Montserrat Light"/>
          <w:lang w:val="es-CR"/>
        </w:rPr>
      </w:pPr>
      <w:r w:rsidRPr="00294E14">
        <w:rPr>
          <w:rFonts w:ascii="Montserrat Light" w:hAnsi="Montserrat Light" w:cs="Montserrat"/>
          <w:b/>
          <w:color w:val="003DA5"/>
          <w:lang w:val="es-CR"/>
        </w:rPr>
        <w:t xml:space="preserve">•  </w:t>
      </w:r>
      <w:r w:rsidRPr="00294E14">
        <w:rPr>
          <w:rFonts w:ascii="Montserrat Light" w:hAnsi="Montserrat Light" w:cs="Montserrat"/>
          <w:b/>
          <w:lang w:val="es-CR"/>
        </w:rPr>
        <w:t xml:space="preserve">Construcción: </w:t>
      </w:r>
      <w:r w:rsidR="002B6272">
        <w:rPr>
          <w:rFonts w:ascii="Montserrat Light" w:hAnsi="Montserrat Light" w:cs="Montserrat"/>
          <w:lang w:val="es-CR"/>
        </w:rPr>
        <w:t xml:space="preserve">el grupo se crea cuando el cliente contrata directamente un proyecto constructivo. Cuando el proyecto provenga de la etapa de Consultoría, el grupo deberá </w:t>
      </w:r>
      <w:proofErr w:type="spellStart"/>
      <w:r w:rsidR="002B6272">
        <w:rPr>
          <w:rFonts w:ascii="Montserrat Light" w:hAnsi="Montserrat Light" w:cs="Montserrat"/>
          <w:lang w:val="es-CR"/>
        </w:rPr>
        <w:t>transicionar</w:t>
      </w:r>
      <w:proofErr w:type="spellEnd"/>
      <w:r w:rsidR="002B6272">
        <w:rPr>
          <w:rFonts w:ascii="Montserrat Light" w:hAnsi="Montserrat Light" w:cs="Montserrat"/>
          <w:lang w:val="es-CR"/>
        </w:rPr>
        <w:t xml:space="preserve"> a la etapa de Construcción, ajustando su nombre y participantes</w:t>
      </w:r>
      <w:r w:rsidR="002B6272" w:rsidRPr="00C37EB5">
        <w:rPr>
          <w:rFonts w:ascii="Montserrat Light" w:hAnsi="Montserrat Light" w:cs="Montserrat"/>
          <w:highlight w:val="yellow"/>
          <w:lang w:val="es-CR"/>
        </w:rPr>
        <w:t>.</w:t>
      </w:r>
      <w:r>
        <w:rPr>
          <w:rFonts w:ascii="Montserrat Light" w:hAnsi="Montserrat Light" w:cs="Montserrat"/>
          <w:lang w:val="es-CR"/>
        </w:rPr>
        <w:t/>
      </w:r>
    </w:p>
    <w:p w14:paraId="7654062E" w14:textId="01272EC4" w:rsidR="006470CF" w:rsidRPr="00294E14" w:rsidRDefault="006470CF" w:rsidP="006470CF">
      <w:pPr>
        <w:spacing w:after="60" w:line="254" w:lineRule="auto"/>
        <w:ind w:left="403" w:hanging="259"/>
        <w:jc w:val="both"/>
        <w:rPr>
          <w:rFonts w:ascii="Montserrat Light" w:hAnsi="Montserrat Light"/>
          <w:lang w:val="es-CR"/>
        </w:rPr>
      </w:pPr>
      <w:r w:rsidRPr="00294E14">
        <w:rPr>
          <w:rFonts w:ascii="Montserrat Light" w:hAnsi="Montserrat Light" w:cs="Montserrat"/>
          <w:b/>
          <w:color w:val="003DA5"/>
          <w:lang w:val="es-CR"/>
        </w:rPr>
        <w:t xml:space="preserve">•  </w:t>
      </w:r>
      <w:r w:rsidRPr="00294E14">
        <w:rPr>
          <w:rFonts w:ascii="Montserrat Light" w:hAnsi="Montserrat Light" w:cs="Montserrat"/>
          <w:b/>
          <w:lang w:val="es-CR"/>
        </w:rPr>
        <w:t xml:space="preserve">Garantía: </w:t>
      </w:r>
      <w:r w:rsidR="002B6272">
        <w:rPr>
          <w:rFonts w:ascii="Montserrat Light" w:hAnsi="Montserrat Light" w:cs="Montserrat"/>
          <w:lang w:val="es-CR"/>
        </w:rPr>
        <w:t xml:space="preserve">cuando finalice el proyecto constructivo y se realice la entrega formal, el grupo deberá </w:t>
      </w:r>
      <w:proofErr w:type="spellStart"/>
      <w:r w:rsidR="002B6272">
        <w:rPr>
          <w:rFonts w:ascii="Montserrat Light" w:hAnsi="Montserrat Light" w:cs="Montserrat"/>
          <w:lang w:val="es-CR"/>
        </w:rPr>
        <w:t>transicionar</w:t>
      </w:r>
      <w:proofErr w:type="spellEnd"/>
      <w:r w:rsidR="002B6272">
        <w:rPr>
          <w:rFonts w:ascii="Montserrat Light" w:hAnsi="Montserrat Light" w:cs="Montserrat"/>
          <w:lang w:val="es-CR"/>
        </w:rPr>
        <w:t xml:space="preserve"> a la etapa de Garantía, quedando destinado exclusivamente al seguimiento de asuntos relacionados con garantías y atención postventa. En esta etapa participa obligatoriamente el rol de Aseguramiento de la Calidad, ejercido por el Ingeniero responsable de la obra o por el </w:t>
      </w:r>
      <w:r w:rsidR="002B6272" w:rsidRPr="00C37EB5">
        <w:rPr>
          <w:rFonts w:ascii="Montserrat Light" w:hAnsi="Montserrat Light" w:cs="Montserrat"/>
          <w:highlight w:val="yellow"/>
          <w:lang w:val="es-CR"/>
        </w:rPr>
        <w:t>ingeniero reasignado conforme a CAL-SOP-01-V1-2025. Proveeduría queda totalmente excluida de este y de cualquier otro grupo directo con clientes.</w:t>
      </w:r>
      <w:r w:rsidR="002B6272">
        <w:rPr>
          <w:rFonts w:ascii="Montserrat Light" w:hAnsi="Montserrat Light" w:cs="Montserrat"/>
          <w:lang w:val="es-CR"/>
        </w:rPr>
        <w:t xml:space="preserve"> La atención y comunicación del proceso formal de garantía s</w:t>
      </w:r>
      <w:r w:rsidRPr="00294E14">
        <w:rPr>
          <w:rFonts w:ascii="Montserrat Light" w:hAnsi="Montserrat Light" w:cs="Montserrat"/>
          <w:lang w:val="es-CR"/>
        </w:rPr>
        <w:t>e regirán por CAL-SOP-01-V1-2025.</w:t>
      </w:r>
    </w:p>
    <w:p w14:paraId="6594ED33" w14:textId="1E203D14" w:rsidR="00ED773D" w:rsidRDefault="00ED773D" w:rsidP="006B3768">
      <w:pPr>
        <w:spacing w:before="40" w:after="40"/>
        <w:jc w:val="both"/>
        <w:rPr>
          <w:rFonts w:ascii="Montserrat Light" w:hAnsi="Montserrat Light" w:cs="Montserrat"/>
          <w:lang w:val="es-CR"/>
        </w:rPr>
      </w:pPr>
    </w:p>
    <w:tbl>
      <w:tblPr>
        <w:tblW w:w="0" w:type="auto"/>
        <w:jc w:val="center"/>
        <w:tblLook w:val="04A0" w:firstRow="1" w:lastRow="0" w:firstColumn="1" w:lastColumn="0" w:noHBand="0" w:noVBand="1"/>
      </w:tblPr>
      <w:tblGrid>
        <w:gridCol w:w="9632"/>
      </w:tblGrid>
      <w:tr w:rsidR="002B6272" w:rsidRPr="00545CF6" w14:paraId="795F021F" w14:textId="77777777" w:rsidTr="00A46DDC">
        <w:trPr>
          <w:jc w:val="center"/>
        </w:trPr>
        <w:tc>
          <w:tcPr>
            <w:tcW w:w="9632" w:type="dxa"/>
            <w:tcBorders>
              <w:top w:val="single" w:sz="6" w:space="0" w:color="84BD00"/>
              <w:left w:val="single" w:sz="6" w:space="0" w:color="84BD00"/>
              <w:bottom w:val="single" w:sz="6" w:space="0" w:color="84BD00"/>
              <w:right w:val="single" w:sz="6" w:space="0" w:color="84BD00"/>
            </w:tcBorders>
            <w:shd w:val="clear" w:color="auto" w:fill="FFF9E6"/>
            <w:tcMar>
              <w:top w:w="70" w:type="dxa"/>
              <w:left w:w="140" w:type="dxa"/>
              <w:bottom w:w="70" w:type="dxa"/>
              <w:right w:w="140" w:type="dxa"/>
            </w:tcMar>
          </w:tcPr>
          <w:p w14:paraId="14BEDE33" w14:textId="66682B36" w:rsidR="002B6272" w:rsidRPr="00294E14" w:rsidRDefault="002B6272" w:rsidP="00A46DDC">
            <w:pPr>
              <w:spacing w:after="0"/>
              <w:jc w:val="both"/>
              <w:rPr>
                <w:rFonts w:ascii="Montserrat Light" w:hAnsi="Montserrat Light"/>
                <w:lang w:val="es-CR"/>
              </w:rPr>
            </w:pPr>
            <w:r w:rsidRPr="005B56D0">
              <w:rPr>
                <w:rFonts w:ascii="Montserrat Light" w:hAnsi="Montserrat Light" w:cs="Segoe UI Emoji"/>
                <w:b/>
                <w:color w:val="002D72"/>
                <w:sz w:val="19"/>
                <w:lang w:val="es-CR"/>
              </w:rPr>
              <w:t>Regla General</w:t>
            </w:r>
            <w:r w:rsidRPr="005B56D0">
              <w:rPr>
                <w:rFonts w:ascii="Montserrat Light" w:hAnsi="Montserrat Light" w:cs="Montserrat"/>
                <w:b/>
                <w:color w:val="002D72"/>
                <w:sz w:val="19"/>
                <w:lang w:val="es-CR"/>
              </w:rPr>
              <w:t>:</w:t>
            </w:r>
            <w:r w:rsidRPr="00294E14">
              <w:rPr>
                <w:rFonts w:ascii="Montserrat Light" w:hAnsi="Montserrat Light" w:cs="Montserrat"/>
                <w:b/>
                <w:color w:val="002D72"/>
                <w:sz w:val="19"/>
                <w:lang w:val="es-CR"/>
              </w:rPr>
              <w:t xml:space="preserve"> </w:t>
            </w:r>
            <w:r>
              <w:rPr>
                <w:rFonts w:ascii="Montserrat Light" w:hAnsi="Montserrat Light" w:cs="Montserrat"/>
                <w:i/>
                <w:sz w:val="19"/>
                <w:lang w:val="es-CR"/>
              </w:rPr>
              <w:t>En cada transición deberá revisarse que el grupo incluya únicamente a los participantes necesarios para la etapa vigente del proyecto y que su nombre y finalidad reflejen claramente dicha etapa</w:t>
            </w:r>
            <w:r w:rsidR="007E1786">
              <w:rPr>
                <w:rFonts w:ascii="Montserrat Light" w:hAnsi="Montserrat Light" w:cs="Montserrat"/>
                <w:i/>
                <w:sz w:val="19"/>
                <w:lang w:val="es-CR"/>
              </w:rPr>
              <w:t>, así como presentar adecuadamente al equipo.</w:t>
            </w:r>
          </w:p>
        </w:tc>
      </w:tr>
    </w:tbl>
    <w:p w14:paraId="55D7DA45" w14:textId="54DD7E2E" w:rsidR="002B6272" w:rsidRDefault="002B6272" w:rsidP="006B3768">
      <w:pPr>
        <w:spacing w:before="40" w:after="40"/>
        <w:jc w:val="both"/>
        <w:rPr>
          <w:rFonts w:ascii="Montserrat Light" w:hAnsi="Montserrat Light" w:cs="Montserrat"/>
          <w:lang w:val="es-CR"/>
        </w:rPr>
      </w:pPr>
    </w:p>
    <w:p w14:paraId="57302042" w14:textId="647ECE20" w:rsidR="00C37EB5" w:rsidRPr="00294E14" w:rsidRDefault="00C37EB5" w:rsidP="00C37EB5">
      <w:pPr>
        <w:keepNext/>
        <w:spacing w:before="160" w:after="40"/>
        <w:jc w:val="both"/>
        <w:rPr>
          <w:rFonts w:ascii="Montserrat Light" w:hAnsi="Montserrat Light"/>
          <w:lang w:val="es-CR"/>
        </w:rPr>
      </w:pPr>
      <w:r>
        <w:rPr>
          <w:rFonts w:ascii="Montserrat Light" w:hAnsi="Montserrat Light" w:cs="Montserrat"/>
          <w:b/>
          <w:color w:val="002D72"/>
          <w:sz w:val="22"/>
          <w:lang w:val="es-CR"/>
        </w:rPr>
        <w:t>2. Participantes según la etapa</w:t>
      </w:r>
      <w:r w:rsidR="007E1786">
        <w:rPr>
          <w:rFonts w:ascii="Montserrat Light" w:hAnsi="Montserrat Light" w:cs="Montserrat"/>
          <w:b/>
          <w:color w:val="002D72"/>
          <w:sz w:val="22"/>
          <w:lang w:val="es-CR"/>
        </w:rPr>
        <w:t xml:space="preserve"> del servicio</w:t>
      </w:r>
    </w:p>
    <w:tbl>
      <w:tblPr>
        <w:tblW w:w="9648" w:type="dxa"/>
        <w:jc w:val="center"/>
        <w:tblLayout w:type="fixed"/>
        <w:tblLook w:val="04A0" w:firstRow="1" w:lastRow="0" w:firstColumn="1" w:lastColumn="0" w:noHBand="0" w:noVBand="1"/>
      </w:tblPr>
      <w:tblGrid>
        <w:gridCol w:w="1696"/>
        <w:gridCol w:w="7952"/>
      </w:tblGrid>
      <w:tr w:rsidR="00ED773D" w:rsidRPr="00294E14" w14:paraId="315F6C38" w14:textId="77777777" w:rsidTr="007E1786">
        <w:trPr>
          <w:jc w:val="center"/>
        </w:trPr>
        <w:tc>
          <w:tcPr>
            <w:tcW w:w="1696"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1D5CA4B5" w14:textId="7C534AE1" w:rsidR="00ED773D" w:rsidRPr="00294E14" w:rsidRDefault="005A4551" w:rsidP="006B3768">
            <w:pPr>
              <w:spacing w:after="0"/>
              <w:jc w:val="both"/>
              <w:rPr>
                <w:rFonts w:ascii="Montserrat Light" w:hAnsi="Montserrat Light"/>
                <w:lang w:val="es-CR"/>
              </w:rPr>
            </w:pPr>
            <w:r w:rsidRPr="00294E14">
              <w:rPr>
                <w:rFonts w:ascii="Montserrat Light" w:hAnsi="Montserrat Light" w:cs="Montserrat"/>
                <w:b/>
                <w:color w:val="FFFFFF"/>
                <w:sz w:val="18"/>
                <w:lang w:val="es-CR"/>
              </w:rPr>
              <w:t>Etapa del grupo</w:t>
            </w:r>
          </w:p>
        </w:tc>
        <w:tc>
          <w:tcPr>
            <w:tcW w:w="7952"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6276BCE" w14:textId="035FBD75" w:rsidR="00ED773D" w:rsidRPr="00294E14" w:rsidRDefault="005A4551" w:rsidP="006B3768">
            <w:pPr>
              <w:spacing w:after="0"/>
              <w:jc w:val="both"/>
              <w:rPr>
                <w:rFonts w:ascii="Montserrat Light" w:hAnsi="Montserrat Light"/>
              </w:rPr>
            </w:pPr>
            <w:proofErr w:type="spellStart"/>
            <w:r w:rsidRPr="00294E14">
              <w:rPr>
                <w:rFonts w:ascii="Montserrat Light" w:hAnsi="Montserrat Light" w:cs="Montserrat"/>
                <w:b/>
                <w:color w:val="FFFFFF"/>
                <w:sz w:val="18"/>
              </w:rPr>
              <w:t>Participante</w:t>
            </w:r>
            <w:r w:rsidR="007E1786">
              <w:rPr>
                <w:rFonts w:ascii="Montserrat Light" w:hAnsi="Montserrat Light" w:cs="Montserrat"/>
                <w:b/>
                <w:color w:val="FFFFFF"/>
                <w:sz w:val="18"/>
              </w:rPr>
              <w:t>s</w:t>
            </w:r>
            <w:proofErr w:type="spellEnd"/>
            <w:r w:rsidR="007E1786">
              <w:rPr>
                <w:rFonts w:ascii="Montserrat Light" w:hAnsi="Montserrat Light" w:cs="Montserrat"/>
                <w:b/>
                <w:color w:val="FFFFFF"/>
                <w:sz w:val="18"/>
              </w:rPr>
              <w:t xml:space="preserve"> </w:t>
            </w:r>
            <w:proofErr w:type="spellStart"/>
            <w:r w:rsidR="007E1786">
              <w:rPr>
                <w:rFonts w:ascii="Montserrat Light" w:hAnsi="Montserrat Light" w:cs="Montserrat"/>
                <w:b/>
                <w:color w:val="FFFFFF"/>
                <w:sz w:val="18"/>
              </w:rPr>
              <w:t>mínimos</w:t>
            </w:r>
            <w:proofErr w:type="spellEnd"/>
          </w:p>
        </w:tc>
      </w:tr>
      <w:tr w:rsidR="00ED773D" w:rsidRPr="00545CF6" w14:paraId="223BA460" w14:textId="77777777" w:rsidTr="007E1786">
        <w:trPr>
          <w:jc w:val="center"/>
        </w:trPr>
        <w:tc>
          <w:tcPr>
            <w:tcW w:w="169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4C76488" w14:textId="77777777" w:rsidR="00ED773D" w:rsidRPr="00294E14" w:rsidRDefault="005A4551" w:rsidP="006B3768">
            <w:pPr>
              <w:spacing w:after="0" w:line="247" w:lineRule="auto"/>
              <w:jc w:val="both"/>
              <w:rPr>
                <w:rFonts w:ascii="Montserrat Light" w:hAnsi="Montserrat Light"/>
              </w:rPr>
            </w:pPr>
            <w:r w:rsidRPr="00294E14">
              <w:rPr>
                <w:rFonts w:ascii="Montserrat Light" w:hAnsi="Montserrat Light" w:cs="Montserrat"/>
                <w:b/>
                <w:sz w:val="17"/>
              </w:rPr>
              <w:t>Consultoría</w:t>
            </w:r>
          </w:p>
        </w:tc>
        <w:tc>
          <w:tcPr>
            <w:tcW w:w="795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012CCB2" w14:textId="77777777" w:rsidR="007E1786" w:rsidRDefault="005A4551" w:rsidP="006B3768">
            <w:pPr>
              <w:spacing w:after="0" w:line="247" w:lineRule="auto"/>
              <w:jc w:val="both"/>
              <w:rPr>
                <w:rFonts w:ascii="Montserrat Light" w:hAnsi="Montserrat Light" w:cs="Montserrat"/>
                <w:sz w:val="17"/>
                <w:lang w:val="es-CR"/>
              </w:rPr>
            </w:pPr>
            <w:r w:rsidRPr="00294E14">
              <w:rPr>
                <w:rFonts w:ascii="Montserrat Light" w:hAnsi="Montserrat Light" w:cs="Montserrat"/>
                <w:sz w:val="17"/>
                <w:lang w:val="es-CR"/>
              </w:rPr>
              <w:t>WhatsApp empresarial</w:t>
            </w:r>
          </w:p>
          <w:p w14:paraId="5C7F48F9" w14:textId="77777777" w:rsidR="007E1786" w:rsidRDefault="005A4551" w:rsidP="006B3768">
            <w:pPr>
              <w:spacing w:after="0" w:line="247" w:lineRule="auto"/>
              <w:jc w:val="both"/>
              <w:rPr>
                <w:rFonts w:ascii="Montserrat Light" w:hAnsi="Montserrat Light" w:cs="Montserrat"/>
                <w:sz w:val="17"/>
                <w:lang w:val="es-CR"/>
              </w:rPr>
            </w:pPr>
            <w:r w:rsidRPr="00294E14">
              <w:rPr>
                <w:rFonts w:ascii="Montserrat Light" w:hAnsi="Montserrat Light" w:cs="Montserrat"/>
                <w:sz w:val="17"/>
                <w:lang w:val="es-CR"/>
              </w:rPr>
              <w:t>Gerencia General</w:t>
            </w:r>
          </w:p>
          <w:p w14:paraId="57226AD9" w14:textId="77777777" w:rsidR="007E1786" w:rsidRDefault="007E1786" w:rsidP="006B3768">
            <w:pPr>
              <w:spacing w:after="0" w:line="247" w:lineRule="auto"/>
              <w:jc w:val="both"/>
              <w:rPr>
                <w:rFonts w:ascii="Montserrat Light" w:hAnsi="Montserrat Light" w:cs="Montserrat"/>
                <w:sz w:val="17"/>
                <w:lang w:val="es-CR"/>
              </w:rPr>
            </w:pPr>
            <w:r>
              <w:rPr>
                <w:rFonts w:ascii="Montserrat Light" w:hAnsi="Montserrat Light" w:cs="Montserrat"/>
                <w:sz w:val="17"/>
                <w:lang w:val="es-CR"/>
              </w:rPr>
              <w:t xml:space="preserve">Gerencia </w:t>
            </w:r>
            <w:r w:rsidR="005A4551" w:rsidRPr="00294E14">
              <w:rPr>
                <w:rFonts w:ascii="Montserrat Light" w:hAnsi="Montserrat Light" w:cs="Montserrat"/>
                <w:sz w:val="17"/>
                <w:lang w:val="es-CR"/>
              </w:rPr>
              <w:t>Presidencial</w:t>
            </w:r>
          </w:p>
          <w:p w14:paraId="6068741F" w14:textId="5E69EF35" w:rsidR="00ED773D" w:rsidRPr="00294E14" w:rsidRDefault="005A4551" w:rsidP="006B3768">
            <w:pPr>
              <w:spacing w:after="0" w:line="247" w:lineRule="auto"/>
              <w:jc w:val="both"/>
              <w:rPr>
                <w:rFonts w:ascii="Montserrat Light" w:hAnsi="Montserrat Light"/>
                <w:lang w:val="es-CR"/>
              </w:rPr>
            </w:pPr>
            <w:r w:rsidRPr="00294E14">
              <w:rPr>
                <w:rFonts w:ascii="Montserrat Light" w:hAnsi="Montserrat Light" w:cs="Montserrat"/>
                <w:sz w:val="17"/>
                <w:lang w:val="es-CR"/>
              </w:rPr>
              <w:t>Integrantes del Departamento de Consultoría (Diseño, Planos Constructivos y Tramitología)</w:t>
            </w:r>
          </w:p>
        </w:tc>
      </w:tr>
      <w:tr w:rsidR="00ED773D" w:rsidRPr="00545CF6" w14:paraId="77430E8D" w14:textId="77777777" w:rsidTr="007E1786">
        <w:trPr>
          <w:jc w:val="center"/>
        </w:trPr>
        <w:tc>
          <w:tcPr>
            <w:tcW w:w="169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51DCBEB" w14:textId="77777777" w:rsidR="00ED773D" w:rsidRPr="00294E14" w:rsidRDefault="005A4551" w:rsidP="006B3768">
            <w:pPr>
              <w:spacing w:after="0" w:line="247" w:lineRule="auto"/>
              <w:jc w:val="both"/>
              <w:rPr>
                <w:rFonts w:ascii="Montserrat Light" w:hAnsi="Montserrat Light"/>
              </w:rPr>
            </w:pPr>
            <w:r w:rsidRPr="00294E14">
              <w:rPr>
                <w:rFonts w:ascii="Montserrat Light" w:hAnsi="Montserrat Light" w:cs="Montserrat"/>
                <w:b/>
                <w:sz w:val="17"/>
              </w:rPr>
              <w:t>Construcción</w:t>
            </w:r>
          </w:p>
        </w:tc>
        <w:tc>
          <w:tcPr>
            <w:tcW w:w="795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4C5F817" w14:textId="77777777" w:rsidR="007E1786" w:rsidRDefault="005A4551" w:rsidP="006B3768">
            <w:pPr>
              <w:spacing w:after="0" w:line="247" w:lineRule="auto"/>
              <w:jc w:val="both"/>
              <w:rPr>
                <w:rFonts w:ascii="Montserrat Light" w:hAnsi="Montserrat Light" w:cs="Montserrat"/>
                <w:sz w:val="17"/>
                <w:lang w:val="es-CR"/>
              </w:rPr>
            </w:pPr>
            <w:r w:rsidRPr="00294E14">
              <w:rPr>
                <w:rFonts w:ascii="Montserrat Light" w:hAnsi="Montserrat Light" w:cs="Montserrat"/>
                <w:sz w:val="17"/>
                <w:lang w:val="es-CR"/>
              </w:rPr>
              <w:t>WhatsApp empresarial</w:t>
            </w:r>
          </w:p>
          <w:p w14:paraId="01E9FC5C" w14:textId="77777777" w:rsidR="007E1786" w:rsidRDefault="005A4551" w:rsidP="006B3768">
            <w:pPr>
              <w:spacing w:after="0" w:line="247" w:lineRule="auto"/>
              <w:jc w:val="both"/>
              <w:rPr>
                <w:rFonts w:ascii="Montserrat Light" w:hAnsi="Montserrat Light" w:cs="Montserrat"/>
                <w:sz w:val="17"/>
                <w:lang w:val="es-CR"/>
              </w:rPr>
            </w:pPr>
            <w:r w:rsidRPr="00294E14">
              <w:rPr>
                <w:rFonts w:ascii="Montserrat Light" w:hAnsi="Montserrat Light" w:cs="Montserrat"/>
                <w:sz w:val="17"/>
                <w:lang w:val="es-CR"/>
              </w:rPr>
              <w:t>Gerencia General</w:t>
            </w:r>
          </w:p>
          <w:p w14:paraId="1F3D4272" w14:textId="77777777" w:rsidR="007E1786" w:rsidRDefault="005A4551" w:rsidP="006B3768">
            <w:pPr>
              <w:spacing w:after="0" w:line="247" w:lineRule="auto"/>
              <w:jc w:val="both"/>
              <w:rPr>
                <w:rFonts w:ascii="Montserrat Light" w:hAnsi="Montserrat Light" w:cs="Montserrat"/>
                <w:sz w:val="17"/>
                <w:lang w:val="es-CR"/>
              </w:rPr>
            </w:pPr>
            <w:r w:rsidRPr="00294E14">
              <w:rPr>
                <w:rFonts w:ascii="Montserrat Light" w:hAnsi="Montserrat Light" w:cs="Montserrat"/>
                <w:sz w:val="17"/>
                <w:lang w:val="es-CR"/>
              </w:rPr>
              <w:t>Presidencial</w:t>
            </w:r>
          </w:p>
          <w:p w14:paraId="09A5C1B5" w14:textId="77777777" w:rsidR="007E1786" w:rsidRDefault="005A4551" w:rsidP="006B3768">
            <w:pPr>
              <w:spacing w:after="0" w:line="247" w:lineRule="auto"/>
              <w:jc w:val="both"/>
              <w:rPr>
                <w:rFonts w:ascii="Montserrat Light" w:hAnsi="Montserrat Light" w:cs="Montserrat"/>
                <w:sz w:val="17"/>
                <w:lang w:val="es-CR"/>
              </w:rPr>
            </w:pPr>
            <w:r w:rsidRPr="00294E14">
              <w:rPr>
                <w:rFonts w:ascii="Montserrat Light" w:hAnsi="Montserrat Light" w:cs="Montserrat"/>
                <w:sz w:val="17"/>
                <w:lang w:val="es-CR"/>
              </w:rPr>
              <w:t>Integrantes del Departamento de Construcción (Gerente de Proyectos e Ingeniero de Proyecto)</w:t>
            </w:r>
          </w:p>
          <w:p w14:paraId="5EC5D8F3" w14:textId="77777777" w:rsidR="007E1786" w:rsidRDefault="007E1786" w:rsidP="006B3768">
            <w:pPr>
              <w:spacing w:after="0" w:line="247" w:lineRule="auto"/>
              <w:jc w:val="both"/>
              <w:rPr>
                <w:rFonts w:ascii="Montserrat Light" w:hAnsi="Montserrat Light" w:cs="Montserrat"/>
                <w:sz w:val="17"/>
                <w:lang w:val="es-CR"/>
              </w:rPr>
            </w:pPr>
            <w:r>
              <w:rPr>
                <w:rFonts w:ascii="Montserrat Light" w:hAnsi="Montserrat Light" w:cs="Montserrat"/>
                <w:sz w:val="17"/>
                <w:lang w:val="es-CR"/>
              </w:rPr>
              <w:t>Salud Ocupacional</w:t>
            </w:r>
          </w:p>
          <w:p w14:paraId="74D8677D" w14:textId="77777777" w:rsidR="007E1786" w:rsidRDefault="007E1786" w:rsidP="006B3768">
            <w:pPr>
              <w:spacing w:after="0" w:line="247" w:lineRule="auto"/>
              <w:jc w:val="both"/>
              <w:rPr>
                <w:rFonts w:ascii="Montserrat Light" w:hAnsi="Montserrat Light" w:cs="Montserrat"/>
                <w:sz w:val="17"/>
                <w:lang w:val="es-CR"/>
              </w:rPr>
            </w:pPr>
          </w:p>
          <w:p w14:paraId="4324D66E" w14:textId="727B076A" w:rsidR="00840FA6" w:rsidRPr="007E1786" w:rsidRDefault="00840FA6" w:rsidP="006B3768">
            <w:pPr>
              <w:spacing w:after="0" w:line="247" w:lineRule="auto"/>
              <w:jc w:val="both"/>
              <w:rPr>
                <w:rFonts w:ascii="Montserrat Light" w:hAnsi="Montserrat Light"/>
                <w:i/>
                <w:iCs/>
                <w:lang w:val="es-CR"/>
              </w:rPr>
            </w:pPr>
            <w:r w:rsidRPr="007E1786">
              <w:rPr>
                <w:rFonts w:ascii="Montserrat Light" w:hAnsi="Montserrat Light" w:cs="Montserrat"/>
                <w:i/>
                <w:iCs/>
                <w:sz w:val="17"/>
                <w:lang w:val="es-CR"/>
              </w:rPr>
              <w:t>Si el proyecto fue entregado por Consultoría, se debe mantener al líder de este departamento.</w:t>
            </w:r>
          </w:p>
        </w:tc>
      </w:tr>
      <w:tr w:rsidR="00ED773D" w:rsidRPr="00DD7FF4" w14:paraId="190DD86A" w14:textId="77777777" w:rsidTr="007E1786">
        <w:trPr>
          <w:jc w:val="center"/>
          <w:cantSplit/>
        </w:trPr>
        <w:tc>
          <w:tcPr>
            <w:tcW w:w="169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2923A32" w14:textId="77777777" w:rsidR="00ED773D" w:rsidRPr="00294E14" w:rsidRDefault="005A4551" w:rsidP="006B3768">
            <w:pPr>
              <w:spacing w:after="0" w:line="247" w:lineRule="auto"/>
              <w:jc w:val="both"/>
              <w:rPr>
                <w:rFonts w:ascii="Montserrat Light" w:hAnsi="Montserrat Light"/>
              </w:rPr>
            </w:pPr>
            <w:proofErr w:type="spellStart"/>
            <w:r w:rsidRPr="00294E14">
              <w:rPr>
                <w:rFonts w:ascii="Montserrat Light" w:hAnsi="Montserrat Light" w:cs="Montserrat"/>
                <w:b/>
                <w:sz w:val="17"/>
              </w:rPr>
              <w:t>Garantía</w:t>
            </w:r>
            <w:proofErr w:type="spellEnd"/>
          </w:p>
        </w:tc>
        <w:tc>
          <w:tcPr>
            <w:tcW w:w="795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CDDA0A1" w14:textId="77777777" w:rsidR="007E1786" w:rsidRDefault="007E1786" w:rsidP="006B3768">
            <w:pPr>
              <w:spacing w:after="0" w:line="247" w:lineRule="auto"/>
              <w:jc w:val="both"/>
              <w:rPr>
                <w:rFonts w:ascii="Montserrat Light" w:hAnsi="Montserrat Light" w:cs="Montserrat"/>
                <w:sz w:val="17"/>
                <w:lang w:val="es-CR"/>
              </w:rPr>
            </w:pPr>
            <w:r w:rsidRPr="00294E14">
              <w:rPr>
                <w:rFonts w:ascii="Montserrat Light" w:hAnsi="Montserrat Light" w:cs="Montserrat"/>
                <w:sz w:val="17"/>
                <w:lang w:val="es-CR"/>
              </w:rPr>
              <w:t>WhatsApp empresarial</w:t>
            </w:r>
          </w:p>
          <w:p w14:paraId="47DED15F" w14:textId="77777777" w:rsidR="007E1786" w:rsidRDefault="005A4551" w:rsidP="006B3768">
            <w:pPr>
              <w:spacing w:after="0" w:line="247" w:lineRule="auto"/>
              <w:jc w:val="both"/>
              <w:rPr>
                <w:rFonts w:ascii="Montserrat Light" w:hAnsi="Montserrat Light" w:cs="Montserrat"/>
                <w:sz w:val="17"/>
                <w:lang w:val="es-CR"/>
              </w:rPr>
            </w:pPr>
            <w:r w:rsidRPr="00294E14">
              <w:rPr>
                <w:rFonts w:ascii="Montserrat Light" w:hAnsi="Montserrat Light" w:cs="Montserrat"/>
                <w:sz w:val="17"/>
                <w:lang w:val="es-CR"/>
              </w:rPr>
              <w:t>Gerencia</w:t>
            </w:r>
            <w:r w:rsidR="00840FA6" w:rsidRPr="00294E14">
              <w:rPr>
                <w:rFonts w:ascii="Montserrat Light" w:hAnsi="Montserrat Light" w:cs="Montserrat"/>
                <w:sz w:val="17"/>
                <w:lang w:val="es-CR"/>
              </w:rPr>
              <w:t xml:space="preserve"> </w:t>
            </w:r>
            <w:r w:rsidR="007E1786">
              <w:rPr>
                <w:rFonts w:ascii="Montserrat Light" w:hAnsi="Montserrat Light" w:cs="Montserrat"/>
                <w:sz w:val="17"/>
                <w:lang w:val="es-CR"/>
              </w:rPr>
              <w:t>General</w:t>
            </w:r>
          </w:p>
          <w:p w14:paraId="6EE5EB2E" w14:textId="77777777" w:rsidR="007E1786" w:rsidRDefault="00840FA6" w:rsidP="006B3768">
            <w:pPr>
              <w:spacing w:after="0" w:line="247" w:lineRule="auto"/>
              <w:jc w:val="both"/>
              <w:rPr>
                <w:rFonts w:ascii="Montserrat Light" w:hAnsi="Montserrat Light" w:cs="Montserrat"/>
                <w:sz w:val="17"/>
                <w:lang w:val="es-CR"/>
              </w:rPr>
            </w:pPr>
            <w:r w:rsidRPr="00294E14">
              <w:rPr>
                <w:rFonts w:ascii="Montserrat Light" w:hAnsi="Montserrat Light" w:cs="Montserrat"/>
                <w:sz w:val="17"/>
                <w:lang w:val="es-CR"/>
              </w:rPr>
              <w:t>Gerente de Proyectos</w:t>
            </w:r>
          </w:p>
          <w:p w14:paraId="1ECF7D7D" w14:textId="7443FA4A" w:rsidR="00ED773D" w:rsidRPr="00294E14" w:rsidRDefault="00840FA6" w:rsidP="006B3768">
            <w:pPr>
              <w:spacing w:after="0" w:line="247" w:lineRule="auto"/>
              <w:jc w:val="both"/>
              <w:rPr>
                <w:rFonts w:ascii="Montserrat Light" w:hAnsi="Montserrat Light"/>
                <w:lang w:val="es-CR"/>
              </w:rPr>
            </w:pPr>
            <w:r>
              <w:rPr>
                <w:rFonts w:ascii="Montserrat Light" w:hAnsi="Montserrat Light" w:cs="Montserrat"/>
                <w:sz w:val="17"/>
                <w:lang w:val="es-CR"/>
              </w:rPr>
              <w:t>Aseguramiento de la Calidad, ejercido ordinariamente por el Ingeniero de Proyecto responsable de la obra o por el ingeniero reasignado conforme a CAL-SOP-01-V1-2025</w:t>
            </w:r>
          </w:p>
        </w:tc>
      </w:tr>
    </w:tbl>
    <w:p w14:paraId="4334103B" w14:textId="77777777" w:rsidR="00ED773D" w:rsidRPr="00294E14" w:rsidRDefault="005A4551" w:rsidP="006B3768">
      <w:pPr>
        <w:spacing w:before="20" w:after="120"/>
        <w:jc w:val="both"/>
        <w:rPr>
          <w:rFonts w:ascii="Montserrat Light" w:hAnsi="Montserrat Light"/>
          <w:lang w:val="es-CR"/>
        </w:rPr>
      </w:pPr>
      <w:r w:rsidRPr="00294E14">
        <w:rPr>
          <w:rFonts w:ascii="Montserrat Light" w:hAnsi="Montserrat Light" w:cs="Montserrat"/>
          <w:i/>
          <w:color w:val="666666"/>
          <w:sz w:val="16"/>
          <w:lang w:val="es-CR"/>
        </w:rPr>
        <w:t>Tabla 4. Participantes de los grupos de cliente.</w:t>
      </w:r>
    </w:p>
    <w:p w14:paraId="12603EB6" w14:textId="77777777" w:rsidR="006470CF" w:rsidRDefault="006470CF" w:rsidP="006B3768">
      <w:pPr>
        <w:keepNext/>
        <w:spacing w:before="160" w:after="40"/>
        <w:jc w:val="both"/>
        <w:rPr>
          <w:rFonts w:ascii="Montserrat Light" w:hAnsi="Montserrat Light" w:cs="Montserrat"/>
          <w:b/>
          <w:color w:val="002D72"/>
          <w:sz w:val="22"/>
          <w:lang w:val="es-CR"/>
        </w:rPr>
      </w:pPr>
    </w:p>
    <w:p w14:paraId="3F5F8A57" w14:textId="6765A43F" w:rsidR="00ED773D" w:rsidRPr="00294E14" w:rsidRDefault="005A4551" w:rsidP="006B3768">
      <w:pPr>
        <w:keepNext/>
        <w:spacing w:before="160" w:after="40"/>
        <w:jc w:val="both"/>
        <w:rPr>
          <w:rFonts w:ascii="Montserrat Light" w:hAnsi="Montserrat Light"/>
          <w:lang w:val="es-CR"/>
        </w:rPr>
      </w:pPr>
      <w:proofErr w:type="gramStart"/>
      <w:r w:rsidRPr="00294E14">
        <w:rPr>
          <w:rFonts w:ascii="Montserrat Light" w:hAnsi="Montserrat Light" w:cs="Montserrat"/>
          <w:b/>
          <w:color w:val="002D72"/>
          <w:sz w:val="22"/>
          <w:lang w:val="es-CR"/>
        </w:rPr>
        <w:t>2  Grupos</w:t>
      </w:r>
      <w:proofErr w:type="gramEnd"/>
      <w:r w:rsidRPr="00294E14">
        <w:rPr>
          <w:rFonts w:ascii="Montserrat Light" w:hAnsi="Montserrat Light" w:cs="Montserrat"/>
          <w:b/>
          <w:color w:val="002D72"/>
          <w:sz w:val="22"/>
          <w:lang w:val="es-CR"/>
        </w:rPr>
        <w:t xml:space="preserve"> internos</w:t>
      </w:r>
    </w:p>
    <w:p w14:paraId="5B523B5D" w14:textId="1D3F3C81" w:rsidR="007442A8" w:rsidRPr="007442A8" w:rsidRDefault="007442A8" w:rsidP="006B3768">
      <w:pPr>
        <w:spacing w:after="60"/>
        <w:jc w:val="both"/>
        <w:rPr>
          <w:rFonts w:ascii="Montserrat Light" w:hAnsi="Montserrat Light" w:cs="Montserrat"/>
          <w:b/>
          <w:bCs/>
          <w:lang w:val="es-CR"/>
        </w:rPr>
      </w:pPr>
      <w:r w:rsidRPr="007442A8">
        <w:rPr>
          <w:rFonts w:ascii="Montserrat Light" w:hAnsi="Montserrat Light" w:cs="Montserrat"/>
          <w:b/>
          <w:bCs/>
          <w:lang w:val="es-CR"/>
        </w:rPr>
        <w:t>Grupos Generales</w:t>
      </w:r>
    </w:p>
    <w:p w14:paraId="4F4AFC74" w14:textId="148568BF" w:rsidR="00ED773D" w:rsidRPr="00294E14" w:rsidRDefault="007E1786" w:rsidP="006B3768">
      <w:pPr>
        <w:spacing w:after="60"/>
        <w:jc w:val="both"/>
        <w:rPr>
          <w:rFonts w:ascii="Montserrat Light" w:hAnsi="Montserrat Light"/>
          <w:lang w:val="es-CR"/>
        </w:rPr>
      </w:pPr>
      <w:r>
        <w:rPr>
          <w:rFonts w:ascii="Montserrat Light" w:hAnsi="Montserrat Light" w:cs="Montserrat"/>
          <w:lang w:val="es-CR"/>
        </w:rPr>
        <w:t xml:space="preserve">En </w:t>
      </w:r>
      <w:r w:rsidR="007442A8">
        <w:rPr>
          <w:rFonts w:ascii="Montserrat Light" w:hAnsi="Montserrat Light" w:cs="Montserrat"/>
          <w:lang w:val="es-CR"/>
        </w:rPr>
        <w:t xml:space="preserve">los siguientes </w:t>
      </w:r>
      <w:r>
        <w:rPr>
          <w:rFonts w:ascii="Montserrat Light" w:hAnsi="Montserrat Light" w:cs="Montserrat"/>
          <w:lang w:val="es-CR"/>
        </w:rPr>
        <w:t xml:space="preserve">grupos </w:t>
      </w:r>
      <w:r w:rsidR="005A4551" w:rsidRPr="00294E14">
        <w:rPr>
          <w:rFonts w:ascii="Montserrat Light" w:hAnsi="Montserrat Light" w:cs="Montserrat"/>
          <w:lang w:val="es-CR"/>
        </w:rPr>
        <w:t>participa todo el personal de AC Desarrollos</w:t>
      </w:r>
      <w:r>
        <w:rPr>
          <w:rFonts w:ascii="Montserrat Light" w:hAnsi="Montserrat Light" w:cs="Montserrat"/>
          <w:lang w:val="es-CR"/>
        </w:rPr>
        <w:t>.</w:t>
      </w:r>
    </w:p>
    <w:p w14:paraId="0AC3C79C" w14:textId="7EE76AF9" w:rsidR="00ED773D" w:rsidRPr="00294E14" w:rsidRDefault="005A4551" w:rsidP="006B3768">
      <w:pPr>
        <w:spacing w:after="60" w:line="254" w:lineRule="auto"/>
        <w:ind w:left="403" w:hanging="259"/>
        <w:jc w:val="both"/>
        <w:rPr>
          <w:rFonts w:ascii="Montserrat Light" w:hAnsi="Montserrat Light"/>
          <w:lang w:val="es-CR"/>
        </w:rPr>
      </w:pPr>
      <w:r w:rsidRPr="00294E14">
        <w:rPr>
          <w:rFonts w:ascii="Montserrat Light" w:hAnsi="Montserrat Light" w:cs="Montserrat"/>
          <w:b/>
          <w:color w:val="003DA5"/>
          <w:lang w:val="es-CR"/>
        </w:rPr>
        <w:t xml:space="preserve">•  </w:t>
      </w:r>
      <w:r w:rsidRPr="007442A8">
        <w:rPr>
          <w:rFonts w:ascii="Montserrat Light" w:hAnsi="Montserrat Light" w:cs="Montserrat"/>
          <w:bCs/>
          <w:lang w:val="es-CR"/>
        </w:rPr>
        <w:t>AC Trabajo:</w:t>
      </w:r>
      <w:r w:rsidRPr="00294E14">
        <w:rPr>
          <w:rFonts w:ascii="Montserrat Light" w:hAnsi="Montserrat Light" w:cs="Montserrat"/>
          <w:b/>
          <w:lang w:val="es-CR"/>
        </w:rPr>
        <w:t xml:space="preserve"> </w:t>
      </w:r>
      <w:r w:rsidR="007442A8">
        <w:rPr>
          <w:rFonts w:ascii="Montserrat Light" w:hAnsi="Montserrat Light" w:cs="Montserrat"/>
          <w:lang w:val="es-CR"/>
        </w:rPr>
        <w:t>se utiliza exclusivamente para a</w:t>
      </w:r>
      <w:r w:rsidRPr="00294E14">
        <w:rPr>
          <w:rFonts w:ascii="Montserrat Light" w:hAnsi="Montserrat Light" w:cs="Montserrat"/>
          <w:lang w:val="es-CR"/>
        </w:rPr>
        <w:t>spectos laborales</w:t>
      </w:r>
      <w:r w:rsidR="007442A8">
        <w:rPr>
          <w:rFonts w:ascii="Montserrat Light" w:hAnsi="Montserrat Light" w:cs="Montserrat"/>
          <w:lang w:val="es-CR"/>
        </w:rPr>
        <w:t xml:space="preserve"> internos como notificar horas para actividades, resultados de un proyecto o ausencias</w:t>
      </w:r>
      <w:r w:rsidRPr="00294E14">
        <w:rPr>
          <w:rFonts w:ascii="Montserrat Light" w:hAnsi="Montserrat Light" w:cs="Montserrat"/>
          <w:lang w:val="es-CR"/>
        </w:rPr>
        <w:t>.</w:t>
      </w:r>
    </w:p>
    <w:p w14:paraId="13CD5A81" w14:textId="0EFFE073" w:rsidR="00ED773D" w:rsidRPr="007442A8" w:rsidRDefault="005A4551" w:rsidP="006B3768">
      <w:pPr>
        <w:spacing w:after="60" w:line="254" w:lineRule="auto"/>
        <w:ind w:left="403" w:hanging="259"/>
        <w:jc w:val="both"/>
        <w:rPr>
          <w:rFonts w:ascii="Montserrat Light" w:hAnsi="Montserrat Light"/>
          <w:bCs/>
          <w:lang w:val="es-CR"/>
        </w:rPr>
      </w:pPr>
      <w:r w:rsidRPr="00294E14">
        <w:rPr>
          <w:rFonts w:ascii="Montserrat Light" w:hAnsi="Montserrat Light" w:cs="Montserrat"/>
          <w:b/>
          <w:color w:val="003DA5"/>
          <w:lang w:val="es-CR"/>
        </w:rPr>
        <w:t xml:space="preserve">•  </w:t>
      </w:r>
      <w:r w:rsidRPr="007442A8">
        <w:rPr>
          <w:rFonts w:ascii="Montserrat Light" w:hAnsi="Montserrat Light" w:cs="Montserrat"/>
          <w:bCs/>
          <w:lang w:val="es-CR"/>
        </w:rPr>
        <w:t xml:space="preserve">AC Desarrollos: </w:t>
      </w:r>
      <w:r w:rsidR="007442A8" w:rsidRPr="007442A8">
        <w:rPr>
          <w:rFonts w:ascii="Montserrat Light" w:hAnsi="Montserrat Light" w:cs="Montserrat"/>
          <w:bCs/>
          <w:lang w:val="es-CR"/>
        </w:rPr>
        <w:t xml:space="preserve">se utiliza para </w:t>
      </w:r>
      <w:r w:rsidRPr="007442A8">
        <w:rPr>
          <w:rFonts w:ascii="Montserrat Light" w:hAnsi="Montserrat Light" w:cs="Montserrat"/>
          <w:bCs/>
          <w:lang w:val="es-CR"/>
        </w:rPr>
        <w:t>asuntos informales.</w:t>
      </w:r>
    </w:p>
    <w:p w14:paraId="4815CE7F" w14:textId="77777777" w:rsidR="00ED773D" w:rsidRPr="007442A8" w:rsidRDefault="005A4551" w:rsidP="006B3768">
      <w:pPr>
        <w:spacing w:before="40" w:after="60"/>
        <w:jc w:val="both"/>
        <w:rPr>
          <w:rFonts w:ascii="Montserrat Light" w:hAnsi="Montserrat Light"/>
          <w:b/>
          <w:lang w:val="es-CR"/>
        </w:rPr>
      </w:pPr>
      <w:r w:rsidRPr="007442A8">
        <w:rPr>
          <w:rFonts w:ascii="Montserrat Light" w:hAnsi="Montserrat Light" w:cs="Montserrat"/>
          <w:b/>
          <w:lang w:val="es-CR"/>
        </w:rPr>
        <w:t>Grupos de control interno y coordinación:</w:t>
      </w:r>
    </w:p>
    <w:p w14:paraId="079FAA7E" w14:textId="2148798F" w:rsidR="00ED773D" w:rsidRPr="007442A8" w:rsidRDefault="005A4551" w:rsidP="006B3768">
      <w:pPr>
        <w:spacing w:after="60" w:line="254" w:lineRule="auto"/>
        <w:ind w:left="403" w:hanging="259"/>
        <w:jc w:val="both"/>
        <w:rPr>
          <w:rFonts w:ascii="Montserrat Light" w:hAnsi="Montserrat Light"/>
          <w:bCs/>
          <w:lang w:val="es-CR"/>
        </w:rPr>
      </w:pPr>
      <w:r w:rsidRPr="007442A8">
        <w:rPr>
          <w:rFonts w:ascii="Montserrat Light" w:hAnsi="Montserrat Light" w:cs="Montserrat"/>
          <w:bCs/>
          <w:color w:val="003DA5"/>
          <w:lang w:val="es-CR"/>
        </w:rPr>
        <w:t xml:space="preserve">•  </w:t>
      </w:r>
      <w:r w:rsidRPr="007442A8">
        <w:rPr>
          <w:rFonts w:ascii="Montserrat Light" w:hAnsi="Montserrat Light" w:cs="Montserrat"/>
          <w:bCs/>
          <w:lang w:val="es-CR"/>
        </w:rPr>
        <w:t xml:space="preserve">AC Contabilidad: </w:t>
      </w:r>
      <w:r w:rsidR="007442A8" w:rsidRPr="007442A8">
        <w:rPr>
          <w:rFonts w:ascii="Montserrat Light" w:hAnsi="Montserrat Light" w:cs="Montserrat"/>
          <w:bCs/>
          <w:lang w:val="es-CR"/>
        </w:rPr>
        <w:t>utilizado para la coordinación entre el Departamento Administrativo-Financiero y la asesoría contable, incluyendo consultas, seguimiento de información y asuntos propios de la gestión contable.</w:t>
      </w:r>
    </w:p>
    <w:p w14:paraId="135C5AC6" w14:textId="74497401" w:rsidR="00ED773D" w:rsidRPr="007442A8" w:rsidRDefault="005A4551" w:rsidP="006B3768">
      <w:pPr>
        <w:spacing w:after="60" w:line="254" w:lineRule="auto"/>
        <w:ind w:left="403" w:hanging="259"/>
        <w:jc w:val="both"/>
        <w:rPr>
          <w:rFonts w:ascii="Montserrat Light" w:hAnsi="Montserrat Light"/>
          <w:bCs/>
          <w:lang w:val="es-CR"/>
        </w:rPr>
      </w:pPr>
      <w:r w:rsidRPr="007442A8">
        <w:rPr>
          <w:rFonts w:ascii="Montserrat Light" w:hAnsi="Montserrat Light" w:cs="Montserrat"/>
          <w:bCs/>
          <w:color w:val="003DA5"/>
          <w:lang w:val="es-CR"/>
        </w:rPr>
        <w:t xml:space="preserve">•  </w:t>
      </w:r>
      <w:r w:rsidRPr="007442A8">
        <w:rPr>
          <w:rFonts w:ascii="Montserrat Light" w:hAnsi="Montserrat Light" w:cs="Montserrat"/>
          <w:bCs/>
          <w:lang w:val="es-CR"/>
        </w:rPr>
        <w:t xml:space="preserve">AC Proveeduría: </w:t>
      </w:r>
      <w:r w:rsidR="007442A8" w:rsidRPr="007442A8">
        <w:rPr>
          <w:rFonts w:ascii="Montserrat Light" w:hAnsi="Montserrat Light" w:cs="Montserrat"/>
          <w:bCs/>
          <w:lang w:val="es-CR"/>
        </w:rPr>
        <w:t>destinado al seguimiento y coordinación de pedidos, compras y demás asuntos relacionados con proveeduría.</w:t>
      </w:r>
    </w:p>
    <w:p w14:paraId="59131DD8" w14:textId="46A0C6C1" w:rsidR="00ED773D" w:rsidRPr="007442A8" w:rsidRDefault="005A4551" w:rsidP="006B3768">
      <w:pPr>
        <w:spacing w:after="60" w:line="254" w:lineRule="auto"/>
        <w:ind w:left="403" w:hanging="259"/>
        <w:jc w:val="both"/>
        <w:rPr>
          <w:rFonts w:ascii="Montserrat Light" w:hAnsi="Montserrat Light"/>
          <w:bCs/>
          <w:lang w:val="es-CR"/>
        </w:rPr>
      </w:pPr>
      <w:r w:rsidRPr="007442A8">
        <w:rPr>
          <w:rFonts w:ascii="Montserrat Light" w:hAnsi="Montserrat Light" w:cs="Montserrat"/>
          <w:bCs/>
          <w:color w:val="003DA5"/>
          <w:lang w:val="es-CR"/>
        </w:rPr>
        <w:t xml:space="preserve">•  </w:t>
      </w:r>
      <w:r w:rsidRPr="007442A8">
        <w:rPr>
          <w:rFonts w:ascii="Montserrat Light" w:hAnsi="Montserrat Light" w:cs="Montserrat"/>
          <w:bCs/>
          <w:lang w:val="es-CR"/>
        </w:rPr>
        <w:t xml:space="preserve">AC Garantías: grupo interno </w:t>
      </w:r>
      <w:r w:rsidR="007442A8" w:rsidRPr="007442A8">
        <w:rPr>
          <w:rFonts w:ascii="Montserrat Light" w:hAnsi="Montserrat Light" w:cs="Montserrat"/>
          <w:bCs/>
          <w:lang w:val="es-CR"/>
        </w:rPr>
        <w:t>utilizado para la coordinación operativa de postventa entre Aseguramiento de la Calidad (ejercido por el Ingeniero responsable de la obra o por el ingeniero reasignado conforme a CAL-SOP-01-V1-2025) y Proveeduría. Proveeduría participa en este grupo interno únicamente cuando corresponda o cuando se requiera su apoyo logístico para materiales de reparación, suministros de bodega, alquileres de equipo, limpiezas y retiro de escombros. Este grupo se mantiene como un canal exclusivamente interno, sin presencia del cliente</w:t>
      </w:r>
      <w:r w:rsidRPr="007442A8">
        <w:rPr>
          <w:rFonts w:ascii="Montserrat Light" w:hAnsi="Montserrat Light" w:cs="Montserrat"/>
          <w:bCs/>
          <w:lang w:val="es-CR"/>
        </w:rPr>
        <w:t>.</w:t>
      </w:r>
    </w:p>
    <w:p w14:paraId="4D6CBEFC" w14:textId="1A26412F" w:rsidR="00ED773D" w:rsidRPr="007442A8" w:rsidRDefault="005A4551" w:rsidP="006B3768">
      <w:pPr>
        <w:spacing w:after="60" w:line="254" w:lineRule="auto"/>
        <w:ind w:left="403" w:hanging="259"/>
        <w:jc w:val="both"/>
        <w:rPr>
          <w:rFonts w:ascii="Montserrat Light" w:hAnsi="Montserrat Light"/>
          <w:bCs/>
          <w:lang w:val="es-CR"/>
        </w:rPr>
      </w:pPr>
      <w:r w:rsidRPr="007442A8">
        <w:rPr>
          <w:rFonts w:ascii="Montserrat Light" w:hAnsi="Montserrat Light" w:cs="Montserrat"/>
          <w:bCs/>
          <w:color w:val="003DA5"/>
          <w:lang w:val="es-CR"/>
        </w:rPr>
        <w:t xml:space="preserve">•  </w:t>
      </w:r>
      <w:r w:rsidRPr="007442A8">
        <w:rPr>
          <w:rFonts w:ascii="Montserrat Light" w:hAnsi="Montserrat Light" w:cs="Montserrat"/>
          <w:bCs/>
          <w:lang w:val="es-CR"/>
        </w:rPr>
        <w:t>Proyectos AC – [</w:t>
      </w:r>
      <w:r w:rsidR="007442A8" w:rsidRPr="007442A8">
        <w:rPr>
          <w:rFonts w:ascii="Montserrat Light" w:hAnsi="Montserrat Light" w:cs="Montserrat"/>
          <w:bCs/>
          <w:lang w:val="es-CR"/>
        </w:rPr>
        <w:t xml:space="preserve">Nombre del </w:t>
      </w:r>
      <w:r w:rsidRPr="007442A8">
        <w:rPr>
          <w:rFonts w:ascii="Montserrat Light" w:hAnsi="Montserrat Light" w:cs="Montserrat"/>
          <w:bCs/>
          <w:lang w:val="es-CR"/>
        </w:rPr>
        <w:t xml:space="preserve">maestro de obra]: </w:t>
      </w:r>
      <w:r w:rsidR="007442A8" w:rsidRPr="007442A8">
        <w:rPr>
          <w:rFonts w:ascii="Montserrat Light" w:hAnsi="Montserrat Light" w:cs="Montserrat"/>
          <w:bCs/>
          <w:lang w:val="es-CR"/>
        </w:rPr>
        <w:t xml:space="preserve">grupo destinado a la coordinación de los proyectos asignados a cada maestro de obra. Se utiliza para gestionar pedidos y coordinar aspectos operativos de las obras, tales como avances, registro de lluvia, </w:t>
      </w:r>
      <w:r w:rsidR="007442A8">
        <w:rPr>
          <w:rFonts w:ascii="Montserrat Light" w:hAnsi="Montserrat Light" w:cs="Montserrat"/>
          <w:bCs/>
          <w:lang w:val="es-CR"/>
        </w:rPr>
        <w:t xml:space="preserve">solicitudes o </w:t>
      </w:r>
      <w:r w:rsidR="007442A8" w:rsidRPr="007442A8">
        <w:rPr>
          <w:rFonts w:ascii="Montserrat Light" w:hAnsi="Montserrat Light" w:cs="Montserrat"/>
          <w:bCs/>
          <w:highlight w:val="yellow"/>
          <w:lang w:val="es-CR"/>
        </w:rPr>
        <w:t>atrasos</w:t>
      </w:r>
      <w:r w:rsidR="007442A8">
        <w:rPr>
          <w:rFonts w:ascii="Montserrat Light" w:hAnsi="Montserrat Light" w:cs="Montserrat"/>
          <w:bCs/>
          <w:lang w:val="es-CR"/>
        </w:rPr>
        <w:t xml:space="preserve"> </w:t>
      </w:r>
      <w:r w:rsidR="007442A8" w:rsidRPr="007442A8">
        <w:rPr>
          <w:rFonts w:ascii="Montserrat Light" w:hAnsi="Montserrat Light" w:cs="Montserrat"/>
          <w:bCs/>
          <w:lang w:val="es-CR"/>
        </w:rPr>
        <w:t>de materiales y otras incidencias de campo. Participan Gerencia General, Salud Ocupacional, los ingenieros responsables y Proveeduría, según corresponda.</w:t>
      </w:r>
    </w:p>
    <w:p w14:paraId="5FE7A961" w14:textId="4AC4777F" w:rsidR="00ED773D" w:rsidRPr="007442A8" w:rsidRDefault="005A4551" w:rsidP="006B3768">
      <w:pPr>
        <w:spacing w:after="60" w:line="254" w:lineRule="auto"/>
        <w:ind w:left="403" w:hanging="259"/>
        <w:jc w:val="both"/>
        <w:rPr>
          <w:rFonts w:ascii="Montserrat Light" w:hAnsi="Montserrat Light"/>
          <w:bCs/>
          <w:lang w:val="es-CR"/>
        </w:rPr>
      </w:pPr>
      <w:r w:rsidRPr="007442A8">
        <w:rPr>
          <w:rFonts w:ascii="Montserrat Light" w:hAnsi="Montserrat Light" w:cs="Montserrat"/>
          <w:bCs/>
          <w:color w:val="003DA5"/>
          <w:lang w:val="es-CR"/>
        </w:rPr>
        <w:t xml:space="preserve">•  </w:t>
      </w:r>
      <w:r w:rsidRPr="007442A8">
        <w:rPr>
          <w:rFonts w:ascii="Montserrat Light" w:hAnsi="Montserrat Light" w:cs="Montserrat"/>
          <w:bCs/>
          <w:lang w:val="es-CR"/>
        </w:rPr>
        <w:t xml:space="preserve">Mano de Obra: </w:t>
      </w:r>
      <w:r w:rsidR="007442A8" w:rsidRPr="007442A8">
        <w:rPr>
          <w:rFonts w:ascii="Montserrat Light" w:hAnsi="Montserrat Light" w:cs="Montserrat"/>
          <w:bCs/>
          <w:lang w:val="es-CR"/>
        </w:rPr>
        <w:t>utilizado para el control y seguimiento de horas de trabajo, movimientos de personal, presentación de planillas y procesos de facturación relacionados con el maestro de obra. Participan Recursos Humanos, el Departamento Administrativo-Financiero, el Gerente de Proyectos y el Ingeniero de Proyecto</w:t>
      </w:r>
      <w:r w:rsidRPr="007442A8">
        <w:rPr>
          <w:rFonts w:ascii="Montserrat Light" w:hAnsi="Montserrat Light" w:cs="Montserrat"/>
          <w:bCs/>
          <w:lang w:val="es-CR"/>
        </w:rPr>
        <w:t>.</w:t>
      </w:r>
    </w:p>
    <w:p w14:paraId="5559D44A" w14:textId="64622A6D" w:rsidR="00ED773D" w:rsidRPr="007442A8" w:rsidRDefault="005A4551" w:rsidP="006B3768">
      <w:pPr>
        <w:spacing w:after="60" w:line="254" w:lineRule="auto"/>
        <w:ind w:left="403" w:hanging="259"/>
        <w:jc w:val="both"/>
        <w:rPr>
          <w:rFonts w:ascii="Montserrat Light" w:hAnsi="Montserrat Light"/>
          <w:bCs/>
          <w:lang w:val="es-CR"/>
        </w:rPr>
      </w:pPr>
      <w:r w:rsidRPr="007442A8">
        <w:rPr>
          <w:rFonts w:ascii="Montserrat Light" w:hAnsi="Montserrat Light" w:cs="Montserrat"/>
          <w:bCs/>
          <w:color w:val="003DA5"/>
          <w:lang w:val="es-CR"/>
        </w:rPr>
        <w:t xml:space="preserve">•  </w:t>
      </w:r>
      <w:r w:rsidRPr="007442A8">
        <w:rPr>
          <w:rFonts w:ascii="Montserrat Light" w:hAnsi="Montserrat Light" w:cs="Montserrat"/>
          <w:bCs/>
          <w:lang w:val="es-CR"/>
        </w:rPr>
        <w:t xml:space="preserve">Grupos por departamento: </w:t>
      </w:r>
      <w:r w:rsidR="007442A8" w:rsidRPr="007442A8">
        <w:rPr>
          <w:rFonts w:ascii="Montserrat Light" w:hAnsi="Montserrat Light" w:cs="Montserrat"/>
          <w:bCs/>
          <w:lang w:val="es-CR"/>
        </w:rPr>
        <w:t>destinados a comunicaciones, coordinaciones y asuntos generales propios de cada departamento. En estos grupos se incluirá a Gerencia General</w:t>
      </w:r>
      <w:r w:rsidRPr="007442A8">
        <w:rPr>
          <w:rFonts w:ascii="Montserrat Light" w:hAnsi="Montserrat Light" w:cs="Montserrat"/>
          <w:bCs/>
          <w:lang w:val="es-CR"/>
        </w:rPr>
        <w:t>.</w:t>
      </w:r>
    </w:p>
    <w:p w14:paraId="723203DB" w14:textId="21C304D6" w:rsidR="00ED773D" w:rsidRDefault="005A4551" w:rsidP="006B3768">
      <w:pPr>
        <w:spacing w:after="60" w:line="254" w:lineRule="auto"/>
        <w:ind w:left="403" w:hanging="259"/>
        <w:jc w:val="both"/>
        <w:rPr>
          <w:rFonts w:ascii="Montserrat Light" w:hAnsi="Montserrat Light" w:cs="Montserrat"/>
          <w:bCs/>
          <w:lang w:val="es-CR"/>
        </w:rPr>
      </w:pPr>
      <w:r w:rsidRPr="007442A8">
        <w:rPr>
          <w:rFonts w:ascii="Montserrat Light" w:hAnsi="Montserrat Light" w:cs="Montserrat"/>
          <w:bCs/>
          <w:color w:val="003DA5"/>
          <w:lang w:val="es-CR"/>
        </w:rPr>
        <w:t xml:space="preserve">•  </w:t>
      </w:r>
      <w:r w:rsidRPr="007442A8">
        <w:rPr>
          <w:rFonts w:ascii="Montserrat Light" w:hAnsi="Montserrat Light" w:cs="Montserrat"/>
          <w:bCs/>
          <w:lang w:val="es-CR"/>
        </w:rPr>
        <w:t xml:space="preserve">Grupos con subcontratistas: </w:t>
      </w:r>
      <w:r w:rsidR="007442A8" w:rsidRPr="007442A8">
        <w:rPr>
          <w:rFonts w:ascii="Montserrat Light" w:hAnsi="Montserrat Light" w:cs="Montserrat"/>
          <w:bCs/>
          <w:lang w:val="es-CR"/>
        </w:rPr>
        <w:t>destinados exclusivamente a la coordinación relacionada con los servicios contratados, incluyendo seguimiento de cotizaciones, órdenes de compra, ejecución de trabajos, atención de garantías, facturación y otros asuntos vinculados con la relación contractual</w:t>
      </w:r>
      <w:r w:rsidRPr="007442A8">
        <w:rPr>
          <w:rFonts w:ascii="Montserrat Light" w:hAnsi="Montserrat Light" w:cs="Montserrat"/>
          <w:bCs/>
          <w:lang w:val="es-CR"/>
        </w:rPr>
        <w:t>.</w:t>
      </w:r>
    </w:p>
    <w:tbl>
      <w:tblPr>
        <w:tblW w:w="0" w:type="auto"/>
        <w:jc w:val="center"/>
        <w:tblLook w:val="04A0" w:firstRow="1" w:lastRow="0" w:firstColumn="1" w:lastColumn="0" w:noHBand="0" w:noVBand="1"/>
      </w:tblPr>
      <w:tblGrid>
        <w:gridCol w:w="9632"/>
      </w:tblGrid>
      <w:tr w:rsidR="007442A8" w:rsidRPr="00545CF6" w14:paraId="0D757702" w14:textId="77777777" w:rsidTr="00A46DDC">
        <w:trPr>
          <w:jc w:val="center"/>
        </w:trPr>
        <w:tc>
          <w:tcPr>
            <w:tcW w:w="9632" w:type="dxa"/>
            <w:tcBorders>
              <w:top w:val="single" w:sz="6" w:space="0" w:color="84BD00"/>
              <w:left w:val="single" w:sz="6" w:space="0" w:color="84BD00"/>
              <w:bottom w:val="single" w:sz="6" w:space="0" w:color="84BD00"/>
              <w:right w:val="single" w:sz="6" w:space="0" w:color="84BD00"/>
            </w:tcBorders>
            <w:shd w:val="clear" w:color="auto" w:fill="FFF9E6"/>
            <w:tcMar>
              <w:top w:w="70" w:type="dxa"/>
              <w:left w:w="140" w:type="dxa"/>
              <w:bottom w:w="70" w:type="dxa"/>
              <w:right w:w="140" w:type="dxa"/>
            </w:tcMar>
          </w:tcPr>
          <w:p w14:paraId="59A44199" w14:textId="074118EF" w:rsidR="007442A8" w:rsidRPr="00294E14" w:rsidRDefault="007442A8" w:rsidP="00A46DDC">
            <w:pPr>
              <w:spacing w:after="0"/>
              <w:jc w:val="both"/>
              <w:rPr>
                <w:rFonts w:ascii="Montserrat Light" w:hAnsi="Montserrat Light"/>
                <w:lang w:val="es-CR"/>
              </w:rPr>
            </w:pPr>
            <w:bookmarkStart w:id="3" w:name="_Hlk237538430"/>
            <w:r w:rsidRPr="005B56D0">
              <w:rPr>
                <w:rFonts w:ascii="Montserrat Light" w:hAnsi="Montserrat Light" w:cs="Segoe UI Emoji"/>
                <w:b/>
                <w:color w:val="002D72"/>
                <w:sz w:val="19"/>
                <w:lang w:val="es-CR"/>
              </w:rPr>
              <w:t>Regla General</w:t>
            </w:r>
            <w:r w:rsidRPr="005B56D0">
              <w:rPr>
                <w:rFonts w:ascii="Montserrat Light" w:hAnsi="Montserrat Light" w:cs="Montserrat"/>
                <w:b/>
                <w:color w:val="002D72"/>
                <w:sz w:val="19"/>
                <w:lang w:val="es-CR"/>
              </w:rPr>
              <w:t>:</w:t>
            </w:r>
            <w:r w:rsidRPr="00294E14">
              <w:rPr>
                <w:rFonts w:ascii="Montserrat Light" w:hAnsi="Montserrat Light" w:cs="Montserrat"/>
                <w:b/>
                <w:color w:val="002D72"/>
                <w:sz w:val="19"/>
                <w:lang w:val="es-CR"/>
              </w:rPr>
              <w:t xml:space="preserve"> </w:t>
            </w:r>
            <w:r w:rsidRPr="007442A8">
              <w:rPr>
                <w:rFonts w:ascii="Montserrat Light" w:hAnsi="Montserrat Light" w:cs="Montserrat"/>
                <w:i/>
                <w:sz w:val="19"/>
                <w:lang w:val="es-CR"/>
              </w:rPr>
              <w:t xml:space="preserve">Cada comunicación deberá realizarse en el grupo que corresponda según su naturaleza. Se evitará compartir información </w:t>
            </w:r>
            <w:r w:rsidR="00BD1A24">
              <w:rPr>
                <w:rFonts w:ascii="Montserrat Light" w:hAnsi="Montserrat Light" w:cs="Montserrat"/>
                <w:i/>
                <w:sz w:val="19"/>
                <w:lang w:val="es-CR"/>
              </w:rPr>
              <w:t xml:space="preserve">en grupos cuyos participantes </w:t>
            </w:r>
            <w:r w:rsidRPr="007442A8">
              <w:rPr>
                <w:rFonts w:ascii="Montserrat Light" w:hAnsi="Montserrat Light" w:cs="Montserrat"/>
                <w:i/>
                <w:sz w:val="19"/>
                <w:lang w:val="es-CR"/>
              </w:rPr>
              <w:t>no requieran conocerla.</w:t>
            </w:r>
          </w:p>
        </w:tc>
      </w:tr>
      <w:bookmarkEnd w:id="3"/>
    </w:tbl>
    <w:p w14:paraId="519D4641" w14:textId="2035F91B" w:rsidR="007442A8" w:rsidRDefault="007442A8" w:rsidP="006B3768">
      <w:pPr>
        <w:spacing w:after="0" w:line="20" w:lineRule="exact"/>
        <w:ind w:left="403" w:hanging="259"/>
        <w:jc w:val="both"/>
        <w:rPr>
          <w:rFonts w:ascii="Montserrat Light" w:hAnsi="Montserrat Light"/>
          <w:bCs/>
          <w:lang w:val="es-CR"/>
        </w:rPr>
      </w:pPr>
    </w:p>
    <w:p w14:paraId="51A24FA2" w14:textId="77777777" w:rsidR="007442A8" w:rsidRDefault="007442A8">
      <w:pPr>
        <w:spacing w:after="0" w:line="20" w:lineRule="exact"/>
        <w:rPr>
          <w:rFonts w:ascii="Montserrat Light" w:hAnsi="Montserrat Light"/>
          <w:bCs/>
          <w:lang w:val="es-CR"/>
        </w:rPr>
      </w:pPr>
      <w:r>
        <w:rPr>
          <w:rFonts w:ascii="Montserrat Light" w:hAnsi="Montserrat Light"/>
          <w:bCs/>
          <w:lang w:val="es-CR"/>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7442A8" w:rsidRPr="00545CF6" w14:paraId="6F13BA5A" w14:textId="77777777" w:rsidTr="00A46DDC">
        <w:trPr>
          <w:gridAfter w:val="1"/>
          <w:wAfter w:w="20" w:type="dxa"/>
          <w:trHeight w:val="462"/>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753AA254" w14:textId="77777777" w:rsidR="007442A8" w:rsidRPr="00087460" w:rsidRDefault="007442A8" w:rsidP="00A46DDC">
            <w:pPr>
              <w:numPr>
                <w:ilvl w:val="0"/>
                <w:numId w:val="10"/>
              </w:numPr>
              <w:spacing w:after="0" w:line="240" w:lineRule="auto"/>
              <w:jc w:val="center"/>
              <w:outlineLvl w:val="1"/>
              <w:rPr>
                <w:rFonts w:ascii="Montserrat Light" w:hAnsi="Montserrat Light"/>
                <w:b/>
                <w:bCs/>
                <w:color w:val="FFFFFF"/>
                <w:sz w:val="32"/>
                <w:szCs w:val="32"/>
                <w:lang w:val="es-CR"/>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65725AD6" w14:textId="0171A4B4" w:rsidR="007442A8" w:rsidRPr="005C4B59" w:rsidRDefault="007442A8" w:rsidP="00A46DDC">
            <w:pPr>
              <w:rPr>
                <w:rFonts w:ascii="Montserrat Light" w:hAnsi="Montserrat Light"/>
                <w:b/>
                <w:bCs/>
                <w:color w:val="FFFFFF"/>
                <w:sz w:val="32"/>
                <w:szCs w:val="32"/>
                <w:lang w:val="es-CR"/>
              </w:rPr>
            </w:pPr>
            <w:r>
              <w:rPr>
                <w:rFonts w:ascii="Montserrat Light" w:hAnsi="Montserrat Light"/>
                <w:b/>
                <w:bCs/>
                <w:color w:val="FFFFFF"/>
                <w:sz w:val="32"/>
                <w:szCs w:val="32"/>
                <w:lang w:val="es-CR"/>
              </w:rPr>
              <w:t>Creación</w:t>
            </w:r>
            <w:r w:rsidR="00533931">
              <w:rPr>
                <w:rFonts w:ascii="Montserrat Light" w:hAnsi="Montserrat Light"/>
                <w:b/>
                <w:bCs/>
                <w:color w:val="FFFFFF"/>
                <w:sz w:val="32"/>
                <w:szCs w:val="32"/>
                <w:lang w:val="es-CR"/>
              </w:rPr>
              <w:t xml:space="preserve">, </w:t>
            </w:r>
            <w:r>
              <w:rPr>
                <w:rFonts w:ascii="Montserrat Light" w:hAnsi="Montserrat Light"/>
                <w:b/>
                <w:bCs/>
                <w:color w:val="FFFFFF"/>
                <w:sz w:val="32"/>
                <w:szCs w:val="32"/>
                <w:lang w:val="es-CR"/>
              </w:rPr>
              <w:t xml:space="preserve">apertura </w:t>
            </w:r>
            <w:r w:rsidR="00533931">
              <w:rPr>
                <w:rFonts w:ascii="Montserrat Light" w:hAnsi="Montserrat Light"/>
                <w:b/>
                <w:bCs/>
                <w:color w:val="FFFFFF"/>
                <w:sz w:val="32"/>
                <w:szCs w:val="32"/>
                <w:lang w:val="es-CR"/>
              </w:rPr>
              <w:t xml:space="preserve">y cierre </w:t>
            </w:r>
            <w:r>
              <w:rPr>
                <w:rFonts w:ascii="Montserrat Light" w:hAnsi="Montserrat Light"/>
                <w:b/>
                <w:bCs/>
                <w:color w:val="FFFFFF"/>
                <w:sz w:val="32"/>
                <w:szCs w:val="32"/>
                <w:lang w:val="es-CR"/>
              </w:rPr>
              <w:t>de grupos</w:t>
            </w:r>
          </w:p>
        </w:tc>
      </w:tr>
      <w:tr w:rsidR="007442A8" w:rsidRPr="00545CF6" w14:paraId="6C5C1E06" w14:textId="77777777" w:rsidTr="00A46DDC">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62E0FD23" w14:textId="77777777" w:rsidR="007442A8" w:rsidRPr="0094401F" w:rsidRDefault="007442A8" w:rsidP="00A46DDC">
            <w:pPr>
              <w:rPr>
                <w:rFonts w:ascii="Montserrat Light" w:hAnsi="Montserrat Light"/>
                <w:b/>
                <w:bCs/>
                <w:color w:val="444444"/>
                <w:szCs w:val="20"/>
                <w:lang w:val="es-CR"/>
              </w:rPr>
            </w:pPr>
            <w:r w:rsidRPr="0094401F">
              <w:rPr>
                <w:rFonts w:ascii="Montserrat Light" w:hAnsi="Montserrat Light"/>
                <w:b/>
                <w:bCs/>
                <w:color w:val="003DA5"/>
                <w:szCs w:val="20"/>
                <w:lang w:val="es-CR"/>
              </w:rPr>
              <w:t xml:space="preserve">Responsable: </w:t>
            </w:r>
            <w:r w:rsidRPr="0094401F">
              <w:rPr>
                <w:rFonts w:ascii="Montserrat Light" w:hAnsi="Montserrat Light"/>
                <w:b/>
                <w:bCs/>
                <w:color w:val="444444"/>
                <w:szCs w:val="20"/>
                <w:lang w:val="es-CR"/>
              </w:rPr>
              <w:t>Todo el personal s</w:t>
            </w:r>
            <w:r>
              <w:rPr>
                <w:rFonts w:ascii="Montserrat Light" w:hAnsi="Montserrat Light"/>
                <w:b/>
                <w:bCs/>
                <w:color w:val="444444"/>
                <w:szCs w:val="20"/>
                <w:lang w:val="es-CR"/>
              </w:rPr>
              <w:t>egún su área de competencia</w:t>
            </w:r>
          </w:p>
        </w:tc>
      </w:tr>
    </w:tbl>
    <w:p w14:paraId="70EFB411" w14:textId="4B8E109C" w:rsidR="006470CF" w:rsidRPr="00294E14" w:rsidRDefault="006470CF" w:rsidP="006470C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1</w:t>
      </w:r>
      <w:r w:rsidRPr="00294E14">
        <w:rPr>
          <w:rFonts w:ascii="Montserrat Light" w:hAnsi="Montserrat Light" w:cs="Montserrat"/>
          <w:b/>
          <w:color w:val="003DA5"/>
          <w:sz w:val="25"/>
          <w:lang w:val="es-CR"/>
        </w:rPr>
        <w:t>. CREACIÓN DE GRUPOS POR LOS DEPARTAMENTOS</w:t>
      </w:r>
    </w:p>
    <w:p w14:paraId="36DBE1FE" w14:textId="77777777" w:rsidR="006470CF" w:rsidRPr="00294E14" w:rsidRDefault="006470CF" w:rsidP="006470CF">
      <w:pPr>
        <w:jc w:val="both"/>
        <w:rPr>
          <w:rFonts w:ascii="Montserrat Light" w:hAnsi="Montserrat Light"/>
          <w:lang w:val="es-CR"/>
        </w:rPr>
      </w:pPr>
      <w:r w:rsidRPr="00294E14">
        <w:rPr>
          <w:rFonts w:ascii="Montserrat Light" w:hAnsi="Montserrat Light" w:cs="Montserrat"/>
          <w:lang w:val="es-CR"/>
        </w:rPr>
        <w:t>Cada departamento puede crear los grupos que necesite para sus procesos, conforme a este procedimiento.</w:t>
      </w:r>
    </w:p>
    <w:p w14:paraId="2C79A3D1" w14:textId="77777777" w:rsidR="006470CF" w:rsidRPr="00294E14" w:rsidRDefault="006470CF" w:rsidP="006470CF">
      <w:pPr>
        <w:spacing w:after="60"/>
        <w:jc w:val="both"/>
        <w:rPr>
          <w:rFonts w:ascii="Montserrat Light" w:hAnsi="Montserrat Light"/>
          <w:lang w:val="es-CR"/>
        </w:rPr>
      </w:pPr>
      <w:r w:rsidRPr="00294E14">
        <w:rPr>
          <w:rFonts w:ascii="Montserrat Light" w:hAnsi="Montserrat Light" w:cs="Montserrat"/>
          <w:lang w:val="es-CR"/>
        </w:rPr>
        <w:t>Al requerir un grupo, el departamento debe:</w:t>
      </w:r>
    </w:p>
    <w:p w14:paraId="518E5AE6" w14:textId="42E1C835" w:rsidR="006470CF" w:rsidRPr="00294E14" w:rsidRDefault="006470CF" w:rsidP="006470CF">
      <w:pPr>
        <w:spacing w:after="60" w:line="254" w:lineRule="auto"/>
        <w:ind w:left="403" w:hanging="259"/>
        <w:jc w:val="both"/>
        <w:rPr>
          <w:rFonts w:ascii="Montserrat Light" w:hAnsi="Montserrat Light"/>
          <w:lang w:val="es-CR"/>
        </w:rPr>
      </w:pPr>
      <w:r w:rsidRPr="00294E14">
        <w:rPr>
          <w:rFonts w:ascii="Montserrat Light" w:hAnsi="Montserrat Light" w:cs="Montserrat"/>
          <w:b/>
          <w:color w:val="003DA5"/>
          <w:lang w:val="es-CR"/>
        </w:rPr>
        <w:t xml:space="preserve">•  </w:t>
      </w:r>
      <w:r w:rsidR="00BD1A24">
        <w:rPr>
          <w:rFonts w:ascii="Montserrat Light" w:hAnsi="Montserrat Light" w:cs="Montserrat"/>
          <w:lang w:val="es-CR"/>
        </w:rPr>
        <w:t>Verificar que no exista ya un grupo para el propósito requerido</w:t>
      </w:r>
      <w:r w:rsidRPr="00294E14">
        <w:rPr>
          <w:rFonts w:ascii="Montserrat Light" w:hAnsi="Montserrat Light" w:cs="Montserrat"/>
          <w:lang w:val="es-CR"/>
        </w:rPr>
        <w:t xml:space="preserve">, </w:t>
      </w:r>
      <w:r w:rsidR="00BD1A24">
        <w:rPr>
          <w:rFonts w:ascii="Montserrat Light" w:hAnsi="Montserrat Light" w:cs="Montserrat"/>
          <w:lang w:val="es-CR"/>
        </w:rPr>
        <w:t xml:space="preserve">evitando </w:t>
      </w:r>
      <w:r w:rsidRPr="00294E14">
        <w:rPr>
          <w:rFonts w:ascii="Montserrat Light" w:hAnsi="Montserrat Light" w:cs="Montserrat"/>
          <w:lang w:val="es-CR"/>
        </w:rPr>
        <w:t>duplicidades.</w:t>
      </w:r>
    </w:p>
    <w:p w14:paraId="46E55E3F" w14:textId="77777777" w:rsidR="006470CF" w:rsidRPr="00294E14" w:rsidRDefault="006470CF" w:rsidP="006470CF">
      <w:pPr>
        <w:spacing w:after="60" w:line="254" w:lineRule="auto"/>
        <w:ind w:left="403" w:hanging="259"/>
        <w:jc w:val="both"/>
        <w:rPr>
          <w:rFonts w:ascii="Montserrat Light" w:hAnsi="Montserrat Light"/>
          <w:lang w:val="es-CR"/>
        </w:rPr>
      </w:pPr>
      <w:r w:rsidRPr="00294E14">
        <w:rPr>
          <w:rFonts w:ascii="Montserrat Light" w:hAnsi="Montserrat Light" w:cs="Montserrat"/>
          <w:b/>
          <w:color w:val="003DA5"/>
          <w:lang w:val="es-CR"/>
        </w:rPr>
        <w:t xml:space="preserve">•  </w:t>
      </w:r>
      <w:r>
        <w:rPr>
          <w:rFonts w:ascii="Montserrat Light" w:hAnsi="Montserrat Light" w:cs="Montserrat"/>
          <w:lang w:val="es-CR"/>
        </w:rPr>
        <w:t>Establecer</w:t>
      </w:r>
      <w:r w:rsidRPr="00294E14">
        <w:rPr>
          <w:rFonts w:ascii="Montserrat Light" w:hAnsi="Montserrat Light" w:cs="Montserrat"/>
          <w:lang w:val="es-CR"/>
        </w:rPr>
        <w:t xml:space="preserve"> un responsable del grupo.</w:t>
      </w:r>
    </w:p>
    <w:p w14:paraId="685D6423" w14:textId="4DC6542C" w:rsidR="006470CF" w:rsidRPr="00294E14" w:rsidRDefault="006470CF" w:rsidP="006470CF">
      <w:pPr>
        <w:spacing w:after="60" w:line="254" w:lineRule="auto"/>
        <w:ind w:left="403" w:hanging="259"/>
        <w:jc w:val="both"/>
        <w:rPr>
          <w:rFonts w:ascii="Montserrat Light" w:hAnsi="Montserrat Light"/>
          <w:lang w:val="es-CR"/>
        </w:rPr>
      </w:pPr>
      <w:r w:rsidRPr="00294E14">
        <w:rPr>
          <w:rFonts w:ascii="Montserrat Light" w:hAnsi="Montserrat Light" w:cs="Montserrat"/>
          <w:b/>
          <w:color w:val="003DA5"/>
          <w:lang w:val="es-CR"/>
        </w:rPr>
        <w:t xml:space="preserve">•  </w:t>
      </w:r>
      <w:r w:rsidRPr="00294E14">
        <w:rPr>
          <w:rFonts w:ascii="Montserrat Light" w:hAnsi="Montserrat Light" w:cs="Montserrat"/>
          <w:lang w:val="es-CR"/>
        </w:rPr>
        <w:t xml:space="preserve">Incluir </w:t>
      </w:r>
      <w:r>
        <w:rPr>
          <w:rFonts w:ascii="Montserrat Light" w:hAnsi="Montserrat Light" w:cs="Montserrat"/>
          <w:lang w:val="es-CR"/>
        </w:rPr>
        <w:t xml:space="preserve">única y exclusivamente </w:t>
      </w:r>
      <w:r w:rsidRPr="00294E14">
        <w:rPr>
          <w:rFonts w:ascii="Montserrat Light" w:hAnsi="Montserrat Light" w:cs="Montserrat"/>
          <w:lang w:val="es-CR"/>
        </w:rPr>
        <w:t>a los participantes necesarios</w:t>
      </w:r>
      <w:r w:rsidR="00BD1A24">
        <w:rPr>
          <w:rFonts w:ascii="Montserrat Light" w:hAnsi="Montserrat Light" w:cs="Montserrat"/>
          <w:lang w:val="es-CR"/>
        </w:rPr>
        <w:t xml:space="preserve"> conforme al apartado «Criterios para incluir participantes».</w:t>
      </w:r>
      <w:r w:rsidRPr="00294E14">
        <w:rPr>
          <w:rFonts w:ascii="Montserrat Light" w:hAnsi="Montserrat Light" w:cs="Montserrat"/>
          <w:lang w:val="es-CR"/>
        </w:rPr>
        <w:t/>
      </w:r>
    </w:p>
    <w:p w14:paraId="21FBE349" w14:textId="77777777" w:rsidR="006470CF" w:rsidRPr="00294E14" w:rsidRDefault="006470CF" w:rsidP="006470CF">
      <w:pPr>
        <w:spacing w:after="60" w:line="254" w:lineRule="auto"/>
        <w:ind w:left="403" w:hanging="259"/>
        <w:jc w:val="both"/>
        <w:rPr>
          <w:rFonts w:ascii="Montserrat Light" w:hAnsi="Montserrat Light"/>
          <w:lang w:val="es-CR"/>
        </w:rPr>
      </w:pPr>
      <w:r w:rsidRPr="00294E14">
        <w:rPr>
          <w:rFonts w:ascii="Montserrat Light" w:hAnsi="Montserrat Light" w:cs="Montserrat"/>
          <w:b/>
          <w:color w:val="003DA5"/>
          <w:lang w:val="es-CR"/>
        </w:rPr>
        <w:t xml:space="preserve">•  </w:t>
      </w:r>
      <w:r>
        <w:rPr>
          <w:rFonts w:ascii="Montserrat Light" w:hAnsi="Montserrat Light" w:cs="Montserrat"/>
          <w:lang w:val="es-CR"/>
        </w:rPr>
        <w:t xml:space="preserve">Comunicar a los participantes la finalidad </w:t>
      </w:r>
      <w:r w:rsidRPr="00294E14">
        <w:rPr>
          <w:rFonts w:ascii="Montserrat Light" w:hAnsi="Montserrat Light" w:cs="Montserrat"/>
          <w:lang w:val="es-CR"/>
        </w:rPr>
        <w:t>del grupo.</w:t>
      </w:r>
    </w:p>
    <w:p w14:paraId="77AAD68E" w14:textId="05606BB5" w:rsidR="006470CF" w:rsidRDefault="006470CF" w:rsidP="006470CF">
      <w:pPr>
        <w:spacing w:after="60" w:line="254" w:lineRule="auto"/>
        <w:ind w:left="403" w:hanging="259"/>
        <w:jc w:val="both"/>
        <w:rPr>
          <w:rFonts w:ascii="Montserrat Light" w:hAnsi="Montserrat Light" w:cs="Montserrat"/>
          <w:lang w:val="es-CR"/>
        </w:rPr>
      </w:pPr>
      <w:r w:rsidRPr="00294E14">
        <w:rPr>
          <w:rFonts w:ascii="Montserrat Light" w:hAnsi="Montserrat Light" w:cs="Montserrat"/>
          <w:b/>
          <w:color w:val="003DA5"/>
          <w:lang w:val="es-CR"/>
        </w:rPr>
        <w:t xml:space="preserve">•  </w:t>
      </w:r>
      <w:r w:rsidRPr="00294E14">
        <w:rPr>
          <w:rFonts w:ascii="Montserrat Light" w:hAnsi="Montserrat Light" w:cs="Montserrat"/>
          <w:lang w:val="es-CR"/>
        </w:rPr>
        <w:t>Gestionar el cierre o archivo cuando el grupo deje de ser necesario (</w:t>
      </w:r>
      <w:r w:rsidR="00BD1A24">
        <w:rPr>
          <w:rFonts w:ascii="Montserrat Light" w:hAnsi="Montserrat Light" w:cs="Montserrat"/>
          <w:lang w:val="es-CR"/>
        </w:rPr>
        <w:t>ver apartado «Tratamiento para el cierre de grupos»</w:t>
      </w:r>
      <w:r w:rsidRPr="00294E14">
        <w:rPr>
          <w:rFonts w:ascii="Montserrat Light" w:hAnsi="Montserrat Light" w:cs="Montserrat"/>
          <w:lang w:val="es-CR"/>
        </w:rPr>
        <w:t>).</w:t>
      </w:r>
    </w:p>
    <w:tbl>
      <w:tblPr>
        <w:tblW w:w="0" w:type="auto"/>
        <w:jc w:val="center"/>
        <w:tblLook w:val="04A0" w:firstRow="1" w:lastRow="0" w:firstColumn="1" w:lastColumn="0" w:noHBand="0" w:noVBand="1"/>
      </w:tblPr>
      <w:tblGrid>
        <w:gridCol w:w="9632"/>
      </w:tblGrid>
      <w:tr w:rsidR="00BD1A24" w:rsidRPr="00545CF6" w14:paraId="2D6E27B8" w14:textId="77777777" w:rsidTr="00A46DDC">
        <w:trPr>
          <w:jc w:val="center"/>
        </w:trPr>
        <w:tc>
          <w:tcPr>
            <w:tcW w:w="9632" w:type="dxa"/>
            <w:tcBorders>
              <w:top w:val="single" w:sz="6" w:space="0" w:color="84BD00"/>
              <w:left w:val="single" w:sz="6" w:space="0" w:color="84BD00"/>
              <w:bottom w:val="single" w:sz="6" w:space="0" w:color="84BD00"/>
              <w:right w:val="single" w:sz="6" w:space="0" w:color="84BD00"/>
            </w:tcBorders>
            <w:shd w:val="clear" w:color="auto" w:fill="FFF9E6"/>
            <w:tcMar>
              <w:top w:w="70" w:type="dxa"/>
              <w:left w:w="140" w:type="dxa"/>
              <w:bottom w:w="70" w:type="dxa"/>
              <w:right w:w="140" w:type="dxa"/>
            </w:tcMar>
          </w:tcPr>
          <w:p w14:paraId="7D332061" w14:textId="275F90E4" w:rsidR="00BD1A24" w:rsidRPr="00BD1A24" w:rsidRDefault="00BD1A24" w:rsidP="00A46DDC">
            <w:pPr>
              <w:spacing w:after="0"/>
              <w:jc w:val="both"/>
              <w:rPr>
                <w:rFonts w:ascii="Montserrat Light" w:hAnsi="Montserrat Light" w:cs="Montserrat"/>
                <w:i/>
                <w:sz w:val="19"/>
                <w:lang w:val="es-CR"/>
              </w:rPr>
            </w:pPr>
            <w:r>
              <w:rPr>
                <w:rFonts w:ascii="Montserrat Light" w:hAnsi="Montserrat Light" w:cs="Segoe UI Emoji"/>
                <w:b/>
                <w:color w:val="002D72"/>
                <w:sz w:val="19"/>
                <w:lang w:val="es-CR"/>
              </w:rPr>
              <w:t xml:space="preserve">Mensaje </w:t>
            </w:r>
            <w:r w:rsidR="00533931">
              <w:rPr>
                <w:rFonts w:ascii="Montserrat Light" w:hAnsi="Montserrat Light" w:cs="Segoe UI Emoji"/>
                <w:b/>
                <w:color w:val="002D72"/>
                <w:sz w:val="19"/>
                <w:lang w:val="es-CR"/>
              </w:rPr>
              <w:t>modelo</w:t>
            </w:r>
            <w:r w:rsidRPr="005B56D0">
              <w:rPr>
                <w:rFonts w:ascii="Montserrat Light" w:hAnsi="Montserrat Light" w:cs="Montserrat"/>
                <w:b/>
                <w:color w:val="002D72"/>
                <w:sz w:val="19"/>
                <w:lang w:val="es-CR"/>
              </w:rPr>
              <w:t>:</w:t>
            </w:r>
            <w:r w:rsidRPr="00294E14">
              <w:rPr>
                <w:rFonts w:ascii="Montserrat Light" w:hAnsi="Montserrat Light" w:cs="Montserrat"/>
                <w:b/>
                <w:color w:val="002D72"/>
                <w:sz w:val="19"/>
                <w:lang w:val="es-CR"/>
              </w:rPr>
              <w:t xml:space="preserve"> </w:t>
            </w:r>
            <w:r w:rsidRPr="00BD1A24">
              <w:rPr>
                <w:rFonts w:ascii="Montserrat Light" w:hAnsi="Montserrat Light" w:cs="Montserrat"/>
                <w:i/>
                <w:sz w:val="19"/>
                <w:lang w:val="es-CR"/>
              </w:rPr>
              <w:t xml:space="preserve">Bienvenidos al grupo [nombre del grupo]. Este espacio se utilizará exclusivamente para [propósito]. Participan las personas responsables de [áreas o funciones]. Para mantener una comunicación ordenada, los mensajes deberán relacionarse </w:t>
            </w:r>
            <w:r w:rsidR="00533931">
              <w:rPr>
                <w:rFonts w:ascii="Montserrat Light" w:hAnsi="Montserrat Light" w:cs="Montserrat"/>
                <w:i/>
                <w:sz w:val="19"/>
                <w:lang w:val="es-CR"/>
              </w:rPr>
              <w:t xml:space="preserve">exclusivamente </w:t>
            </w:r>
            <w:r w:rsidRPr="00BD1A24">
              <w:rPr>
                <w:rFonts w:ascii="Montserrat Light" w:hAnsi="Montserrat Light" w:cs="Montserrat"/>
                <w:i/>
                <w:sz w:val="19"/>
                <w:lang w:val="es-CR"/>
              </w:rPr>
              <w:t>con el objetivo del grupo</w:t>
            </w:r>
            <w:r>
              <w:rPr>
                <w:rFonts w:ascii="Montserrat Light" w:hAnsi="Montserrat Light" w:cs="Montserrat"/>
                <w:i/>
                <w:sz w:val="19"/>
                <w:lang w:val="es-CR"/>
              </w:rPr>
              <w:t>.</w:t>
            </w:r>
          </w:p>
        </w:tc>
      </w:tr>
    </w:tbl>
    <w:p w14:paraId="46F702F7" w14:textId="7F39B4BD" w:rsidR="007442A8" w:rsidRPr="00294E14" w:rsidRDefault="00BD1A24" w:rsidP="007442A8">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2</w:t>
      </w:r>
      <w:r w:rsidR="007442A8" w:rsidRPr="00294E14">
        <w:rPr>
          <w:rFonts w:ascii="Montserrat Light" w:hAnsi="Montserrat Light" w:cs="Montserrat"/>
          <w:b/>
          <w:color w:val="003DA5"/>
          <w:sz w:val="25"/>
          <w:lang w:val="es-CR"/>
        </w:rPr>
        <w:t>. CRITERIOS PARA INCLUIR PARTICIPANTES</w:t>
      </w:r>
    </w:p>
    <w:p w14:paraId="0D398B5C" w14:textId="6F7A67CC" w:rsidR="007442A8" w:rsidRPr="00294E14" w:rsidRDefault="007442A8" w:rsidP="007442A8">
      <w:pPr>
        <w:spacing w:after="60"/>
        <w:jc w:val="both"/>
        <w:rPr>
          <w:rFonts w:ascii="Montserrat Light" w:hAnsi="Montserrat Light"/>
          <w:lang w:val="es-CR"/>
        </w:rPr>
      </w:pPr>
      <w:r w:rsidRPr="00294E14">
        <w:rPr>
          <w:rFonts w:ascii="Montserrat Light" w:hAnsi="Montserrat Light" w:cs="Montserrat"/>
          <w:lang w:val="es-CR"/>
        </w:rPr>
        <w:t>Un</w:t>
      </w:r>
      <w:r w:rsidR="00533931">
        <w:rPr>
          <w:rFonts w:ascii="Montserrat Light" w:hAnsi="Montserrat Light" w:cs="Montserrat"/>
          <w:lang w:val="es-CR"/>
        </w:rPr>
        <w:t xml:space="preserve"> colaborador </w:t>
      </w:r>
      <w:r w:rsidRPr="00294E14">
        <w:rPr>
          <w:rFonts w:ascii="Montserrat Light" w:hAnsi="Montserrat Light" w:cs="Montserrat"/>
          <w:lang w:val="es-CR"/>
        </w:rPr>
        <w:t>se incorpora al grupo únicamente cuando:</w:t>
      </w:r>
    </w:p>
    <w:p w14:paraId="760BEC53" w14:textId="5868018C" w:rsidR="007442A8" w:rsidRPr="00BD1A24" w:rsidRDefault="007442A8" w:rsidP="007442A8">
      <w:pPr>
        <w:spacing w:after="60" w:line="254" w:lineRule="auto"/>
        <w:ind w:left="403" w:hanging="259"/>
        <w:jc w:val="both"/>
        <w:rPr>
          <w:rFonts w:ascii="Montserrat Light" w:hAnsi="Montserrat Light"/>
          <w:bCs/>
          <w:lang w:val="es-CR"/>
        </w:rPr>
      </w:pPr>
      <w:r w:rsidRPr="00BD1A24">
        <w:rPr>
          <w:rFonts w:ascii="Montserrat Light" w:hAnsi="Montserrat Light" w:cs="Montserrat"/>
          <w:bCs/>
          <w:color w:val="003DA5"/>
          <w:lang w:val="es-CR"/>
        </w:rPr>
        <w:t xml:space="preserve">•  </w:t>
      </w:r>
      <w:r w:rsidR="00BD1A24" w:rsidRPr="00BD1A24">
        <w:rPr>
          <w:rFonts w:ascii="Montserrat Light" w:hAnsi="Montserrat Light" w:cs="Montserrat"/>
          <w:bCs/>
          <w:lang w:val="es-CR"/>
        </w:rPr>
        <w:t>Tenga una responsabilidad directa en el asunto, ya sea para aportar o recibir información, tomar decisiones, aprobar</w:t>
      </w:r>
      <w:r w:rsidR="00533931">
        <w:rPr>
          <w:rFonts w:ascii="Montserrat Light" w:hAnsi="Montserrat Light" w:cs="Montserrat"/>
          <w:bCs/>
          <w:lang w:val="es-CR"/>
        </w:rPr>
        <w:t xml:space="preserve"> asuntos</w:t>
      </w:r>
      <w:r w:rsidR="00BD1A24" w:rsidRPr="00BD1A24">
        <w:rPr>
          <w:rFonts w:ascii="Montserrat Light" w:hAnsi="Montserrat Light" w:cs="Montserrat"/>
          <w:bCs/>
          <w:lang w:val="es-CR"/>
        </w:rPr>
        <w:t>, ejecutar acciones o dar seguimiento.</w:t>
      </w:r>
    </w:p>
    <w:p w14:paraId="4276308D" w14:textId="51D3DCF6" w:rsidR="007442A8" w:rsidRPr="00294E14" w:rsidRDefault="007442A8" w:rsidP="007442A8">
      <w:pPr>
        <w:spacing w:after="60" w:line="254" w:lineRule="auto"/>
        <w:ind w:left="403" w:hanging="259"/>
        <w:jc w:val="both"/>
        <w:rPr>
          <w:rFonts w:ascii="Montserrat Light" w:hAnsi="Montserrat Light"/>
          <w:lang w:val="es-CR"/>
        </w:rPr>
      </w:pPr>
      <w:r w:rsidRPr="00294E14">
        <w:rPr>
          <w:rFonts w:ascii="Montserrat Light" w:hAnsi="Montserrat Light" w:cs="Montserrat"/>
          <w:b/>
          <w:color w:val="003DA5"/>
          <w:lang w:val="es-CR"/>
        </w:rPr>
        <w:t xml:space="preserve">•  </w:t>
      </w:r>
      <w:r w:rsidR="00BD1A24" w:rsidRPr="00BD1A24">
        <w:rPr>
          <w:rFonts w:ascii="Montserrat Light" w:hAnsi="Montserrat Light" w:cs="Montserrat"/>
          <w:lang w:val="es-CR"/>
        </w:rPr>
        <w:t>Requiera conocer formalmente la información para el adecuado cumplimiento de sus funciones.</w:t>
      </w:r>
    </w:p>
    <w:p w14:paraId="4B316990" w14:textId="11F960D2" w:rsidR="007442A8" w:rsidRPr="00294E14" w:rsidRDefault="007442A8" w:rsidP="007442A8">
      <w:pPr>
        <w:spacing w:before="40" w:after="60"/>
        <w:jc w:val="both"/>
        <w:rPr>
          <w:rFonts w:ascii="Montserrat Light" w:hAnsi="Montserrat Light"/>
          <w:lang w:val="es-CR"/>
        </w:rPr>
      </w:pPr>
      <w:r w:rsidRPr="00294E14">
        <w:rPr>
          <w:rFonts w:ascii="Montserrat Light" w:hAnsi="Montserrat Light" w:cs="Montserrat"/>
          <w:lang w:val="es-CR"/>
        </w:rPr>
        <w:t xml:space="preserve">Una persona se </w:t>
      </w:r>
      <w:r w:rsidR="00533931">
        <w:rPr>
          <w:rFonts w:ascii="Montserrat Light" w:hAnsi="Montserrat Light" w:cs="Montserrat"/>
          <w:lang w:val="es-CR"/>
        </w:rPr>
        <w:t xml:space="preserve">debe </w:t>
      </w:r>
      <w:r w:rsidRPr="00294E14">
        <w:rPr>
          <w:rFonts w:ascii="Montserrat Light" w:hAnsi="Montserrat Light" w:cs="Montserrat"/>
          <w:lang w:val="es-CR"/>
        </w:rPr>
        <w:t>retira</w:t>
      </w:r>
      <w:r w:rsidR="00533931">
        <w:rPr>
          <w:rFonts w:ascii="Montserrat Light" w:hAnsi="Montserrat Light" w:cs="Montserrat"/>
          <w:lang w:val="es-CR"/>
        </w:rPr>
        <w:t>r</w:t>
      </w:r>
      <w:r w:rsidRPr="00294E14">
        <w:rPr>
          <w:rFonts w:ascii="Montserrat Light" w:hAnsi="Montserrat Light" w:cs="Montserrat"/>
          <w:lang w:val="es-CR"/>
        </w:rPr>
        <w:t xml:space="preserve"> cuando:</w:t>
      </w:r>
    </w:p>
    <w:p w14:paraId="41AB9912" w14:textId="062C0F81" w:rsidR="007442A8" w:rsidRPr="00294E14" w:rsidRDefault="007442A8" w:rsidP="007442A8">
      <w:pPr>
        <w:spacing w:after="60" w:line="254" w:lineRule="auto"/>
        <w:ind w:left="403" w:hanging="259"/>
        <w:jc w:val="both"/>
        <w:rPr>
          <w:rFonts w:ascii="Montserrat Light" w:hAnsi="Montserrat Light"/>
          <w:lang w:val="es-CR"/>
        </w:rPr>
      </w:pPr>
      <w:r w:rsidRPr="00294E14">
        <w:rPr>
          <w:rFonts w:ascii="Montserrat Light" w:hAnsi="Montserrat Light" w:cs="Montserrat"/>
          <w:b/>
          <w:color w:val="003DA5"/>
          <w:lang w:val="es-CR"/>
        </w:rPr>
        <w:t xml:space="preserve">•  </w:t>
      </w:r>
      <w:r w:rsidRPr="00294E14">
        <w:rPr>
          <w:rFonts w:ascii="Montserrat Light" w:hAnsi="Montserrat Light" w:cs="Montserrat"/>
          <w:lang w:val="es-CR"/>
        </w:rPr>
        <w:t>Finalice su responsabilidad</w:t>
      </w:r>
      <w:r w:rsidR="00BD1A24">
        <w:rPr>
          <w:rFonts w:ascii="Montserrat Light" w:hAnsi="Montserrat Light" w:cs="Montserrat"/>
          <w:lang w:val="es-CR"/>
        </w:rPr>
        <w:t>, función</w:t>
      </w:r>
      <w:r w:rsidRPr="00294E14">
        <w:rPr>
          <w:rFonts w:ascii="Montserrat Light" w:hAnsi="Montserrat Light" w:cs="Montserrat"/>
          <w:lang w:val="es-CR"/>
        </w:rPr>
        <w:t xml:space="preserve"> </w:t>
      </w:r>
      <w:r w:rsidR="00BD1A24">
        <w:rPr>
          <w:rFonts w:ascii="Montserrat Light" w:hAnsi="Montserrat Light" w:cs="Montserrat"/>
          <w:lang w:val="es-CR"/>
        </w:rPr>
        <w:t>o etapa que justificó su participación</w:t>
      </w:r>
      <w:r w:rsidRPr="00294E14">
        <w:rPr>
          <w:rFonts w:ascii="Montserrat Light" w:hAnsi="Montserrat Light" w:cs="Montserrat"/>
          <w:lang w:val="es-CR"/>
        </w:rPr>
        <w:t>.</w:t>
      </w:r>
    </w:p>
    <w:p w14:paraId="6F1C269F" w14:textId="67FFF37B" w:rsidR="007442A8" w:rsidRPr="00294E14" w:rsidRDefault="007442A8" w:rsidP="007442A8">
      <w:pPr>
        <w:spacing w:after="60" w:line="254" w:lineRule="auto"/>
        <w:ind w:left="403" w:hanging="259"/>
        <w:jc w:val="both"/>
        <w:rPr>
          <w:rFonts w:ascii="Montserrat Light" w:hAnsi="Montserrat Light"/>
          <w:lang w:val="es-CR"/>
        </w:rPr>
      </w:pPr>
      <w:r w:rsidRPr="00294E14">
        <w:rPr>
          <w:rFonts w:ascii="Montserrat Light" w:hAnsi="Montserrat Light" w:cs="Montserrat"/>
          <w:b/>
          <w:color w:val="003DA5"/>
          <w:lang w:val="es-CR"/>
        </w:rPr>
        <w:t xml:space="preserve">•  </w:t>
      </w:r>
      <w:r w:rsidRPr="00294E14">
        <w:rPr>
          <w:rFonts w:ascii="Montserrat Light" w:hAnsi="Montserrat Light" w:cs="Montserrat"/>
          <w:lang w:val="es-CR"/>
        </w:rPr>
        <w:t>Cambie de puesto</w:t>
      </w:r>
      <w:r w:rsidR="00BD1A24">
        <w:rPr>
          <w:rFonts w:ascii="Montserrat Light" w:hAnsi="Montserrat Light" w:cs="Montserrat"/>
          <w:lang w:val="es-CR"/>
        </w:rPr>
        <w:t xml:space="preserve">, </w:t>
      </w:r>
      <w:r w:rsidRPr="00294E14">
        <w:rPr>
          <w:rFonts w:ascii="Montserrat Light" w:hAnsi="Montserrat Light" w:cs="Montserrat"/>
          <w:lang w:val="es-CR"/>
        </w:rPr>
        <w:t>proyecto</w:t>
      </w:r>
      <w:r w:rsidR="00BD1A24">
        <w:rPr>
          <w:rFonts w:ascii="Montserrat Light" w:hAnsi="Montserrat Light" w:cs="Montserrat"/>
          <w:lang w:val="es-CR"/>
        </w:rPr>
        <w:t xml:space="preserve"> o funciones y deje de requerir acceso a la información compartida en el grupo</w:t>
      </w:r>
      <w:r w:rsidRPr="00294E14">
        <w:rPr>
          <w:rFonts w:ascii="Montserrat Light" w:hAnsi="Montserrat Light" w:cs="Montserrat"/>
          <w:lang w:val="es-CR"/>
        </w:rPr>
        <w:t>.</w:t>
      </w:r>
    </w:p>
    <w:p w14:paraId="26028EDC" w14:textId="13DA6301" w:rsidR="00533931" w:rsidRDefault="007442A8" w:rsidP="007442A8">
      <w:pPr>
        <w:spacing w:after="60" w:line="254" w:lineRule="auto"/>
        <w:ind w:left="403" w:hanging="259"/>
        <w:jc w:val="both"/>
        <w:rPr>
          <w:rFonts w:ascii="Montserrat Light" w:hAnsi="Montserrat Light" w:cs="Montserrat"/>
          <w:lang w:val="es-CR"/>
        </w:rPr>
      </w:pPr>
      <w:r w:rsidRPr="00294E14">
        <w:rPr>
          <w:rFonts w:ascii="Montserrat Light" w:hAnsi="Montserrat Light" w:cs="Montserrat"/>
          <w:b/>
          <w:color w:val="003DA5"/>
          <w:lang w:val="es-CR"/>
        </w:rPr>
        <w:t xml:space="preserve">•  </w:t>
      </w:r>
      <w:r w:rsidR="00BD1A24">
        <w:rPr>
          <w:rFonts w:ascii="Montserrat Light" w:hAnsi="Montserrat Light" w:cs="Montserrat"/>
          <w:lang w:val="es-CR"/>
        </w:rPr>
        <w:t>Su permanencia represente un riesgo para la confidencialidad, seguridad o adecuado manejo de la información</w:t>
      </w:r>
      <w:r w:rsidRPr="00294E14">
        <w:rPr>
          <w:rFonts w:ascii="Montserrat Light" w:hAnsi="Montserrat Light" w:cs="Montserrat"/>
          <w:lang w:val="es-CR"/>
        </w:rPr>
        <w:t>.</w:t>
      </w:r>
    </w:p>
    <w:p w14:paraId="0D925381" w14:textId="1CB5AAA5" w:rsidR="00ED773D" w:rsidRPr="00294E14" w:rsidRDefault="00533931" w:rsidP="006B3768">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3</w:t>
      </w:r>
      <w:r w:rsidR="005A4551" w:rsidRPr="00294E14">
        <w:rPr>
          <w:rFonts w:ascii="Montserrat Light" w:hAnsi="Montserrat Light" w:cs="Montserrat"/>
          <w:b/>
          <w:color w:val="003DA5"/>
          <w:sz w:val="25"/>
          <w:lang w:val="es-CR"/>
        </w:rPr>
        <w:t xml:space="preserve">. </w:t>
      </w:r>
      <w:r w:rsidR="001658CC">
        <w:rPr>
          <w:rFonts w:ascii="Montserrat Light" w:hAnsi="Montserrat Light" w:cs="Montserrat"/>
          <w:b/>
          <w:color w:val="003DA5"/>
          <w:sz w:val="25"/>
          <w:lang w:val="es-CR"/>
        </w:rPr>
        <w:t>TRATAMIENTO PARA EL CIERRE DE GRUPOS</w:t>
      </w:r>
    </w:p>
    <w:p w14:paraId="419A2C6B" w14:textId="7B483AEF" w:rsidR="00ED773D" w:rsidRDefault="001658CC" w:rsidP="006B3768">
      <w:pPr>
        <w:spacing w:after="60"/>
        <w:jc w:val="both"/>
        <w:rPr>
          <w:rFonts w:ascii="Montserrat Light" w:hAnsi="Montserrat Light" w:cs="Montserrat"/>
          <w:lang w:val="es-CR"/>
        </w:rPr>
      </w:pPr>
      <w:r>
        <w:rPr>
          <w:rFonts w:ascii="Montserrat Light" w:hAnsi="Montserrat Light" w:cs="Montserrat"/>
          <w:lang w:val="es-CR"/>
        </w:rPr>
        <w:t>Los grupos internos, de coordinación y con terceros se podrán cerrar, archivar o dejar de utilizarse cuando:</w:t>
      </w:r>
    </w:p>
    <w:p w14:paraId="1DE765D9" w14:textId="2FC8EDB7" w:rsidR="001658CC" w:rsidRDefault="001658CC" w:rsidP="001658CC">
      <w:pPr>
        <w:spacing w:after="60" w:line="254" w:lineRule="auto"/>
        <w:ind w:left="403" w:hanging="259"/>
        <w:jc w:val="both"/>
        <w:rPr>
          <w:rFonts w:ascii="Montserrat Light" w:hAnsi="Montserrat Light" w:cs="Montserrat"/>
          <w:lang w:val="es-CR"/>
        </w:rPr>
      </w:pPr>
      <w:r w:rsidRPr="00294E14">
        <w:rPr>
          <w:rFonts w:ascii="Montserrat Light" w:hAnsi="Montserrat Light" w:cs="Montserrat"/>
          <w:b/>
          <w:color w:val="003DA5"/>
          <w:lang w:val="es-CR"/>
        </w:rPr>
        <w:t xml:space="preserve">•  </w:t>
      </w:r>
      <w:r>
        <w:rPr>
          <w:rFonts w:ascii="Montserrat Light" w:hAnsi="Montserrat Light" w:cs="Montserrat"/>
          <w:lang w:val="es-CR"/>
        </w:rPr>
        <w:t>Se haya cumplido el propósito para el cual fueron creados</w:t>
      </w:r>
      <w:r w:rsidRPr="00294E14">
        <w:rPr>
          <w:rFonts w:ascii="Montserrat Light" w:hAnsi="Montserrat Light" w:cs="Montserrat"/>
          <w:lang w:val="es-CR"/>
        </w:rPr>
        <w:t>.</w:t>
      </w:r>
    </w:p>
    <w:p w14:paraId="513AE63C" w14:textId="0BDECB97" w:rsidR="001658CC" w:rsidRDefault="001658CC" w:rsidP="001658CC">
      <w:pPr>
        <w:spacing w:after="60" w:line="254" w:lineRule="auto"/>
        <w:ind w:left="403" w:hanging="259"/>
        <w:jc w:val="both"/>
        <w:rPr>
          <w:rFonts w:ascii="Montserrat Light" w:hAnsi="Montserrat Light" w:cs="Montserrat"/>
          <w:lang w:val="es-CR"/>
        </w:rPr>
      </w:pPr>
      <w:r w:rsidRPr="00294E14">
        <w:rPr>
          <w:rFonts w:ascii="Montserrat Light" w:hAnsi="Montserrat Light" w:cs="Montserrat"/>
          <w:b/>
          <w:color w:val="003DA5"/>
          <w:lang w:val="es-CR"/>
        </w:rPr>
        <w:t xml:space="preserve">•  </w:t>
      </w:r>
      <w:r>
        <w:rPr>
          <w:rFonts w:ascii="Montserrat Light" w:hAnsi="Montserrat Light" w:cs="Montserrat"/>
          <w:lang w:val="es-CR"/>
        </w:rPr>
        <w:t>Sean sustituidos por otro grupo o canal oficial</w:t>
      </w:r>
      <w:r w:rsidRPr="00294E14">
        <w:rPr>
          <w:rFonts w:ascii="Montserrat Light" w:hAnsi="Montserrat Light" w:cs="Montserrat"/>
          <w:lang w:val="es-CR"/>
        </w:rPr>
        <w:t>.</w:t>
      </w:r>
    </w:p>
    <w:p w14:paraId="7B5B3135" w14:textId="4E1DC434" w:rsidR="001658CC" w:rsidRDefault="001658CC" w:rsidP="001658CC">
      <w:pPr>
        <w:spacing w:after="60" w:line="254" w:lineRule="auto"/>
        <w:ind w:left="403" w:hanging="259"/>
        <w:jc w:val="both"/>
        <w:rPr>
          <w:rFonts w:ascii="Montserrat Light" w:hAnsi="Montserrat Light" w:cs="Montserrat"/>
          <w:lang w:val="es-CR"/>
        </w:rPr>
      </w:pPr>
      <w:r w:rsidRPr="00294E14">
        <w:rPr>
          <w:rFonts w:ascii="Montserrat Light" w:hAnsi="Montserrat Light" w:cs="Montserrat"/>
          <w:b/>
          <w:color w:val="003DA5"/>
          <w:lang w:val="es-CR"/>
        </w:rPr>
        <w:t xml:space="preserve">•  </w:t>
      </w:r>
      <w:r w:rsidR="00B72DE8">
        <w:rPr>
          <w:rFonts w:ascii="Montserrat Light" w:hAnsi="Montserrat Light" w:cs="Montserrat"/>
          <w:lang w:val="es-CR"/>
        </w:rPr>
        <w:t>Deje de existir la necesidad que justificó su creación</w:t>
      </w:r>
      <w:r w:rsidRPr="00294E14">
        <w:rPr>
          <w:rFonts w:ascii="Montserrat Light" w:hAnsi="Montserrat Light" w:cs="Montserrat"/>
          <w:lang w:val="es-CR"/>
        </w:rPr>
        <w:t>.</w:t>
      </w:r>
    </w:p>
    <w:p w14:paraId="747BB6F6" w14:textId="7412F868" w:rsidR="001658CC" w:rsidRDefault="001658CC" w:rsidP="001658CC">
      <w:pPr>
        <w:spacing w:after="60" w:line="254" w:lineRule="auto"/>
        <w:ind w:left="403" w:hanging="259"/>
        <w:jc w:val="both"/>
        <w:rPr>
          <w:rFonts w:ascii="Montserrat Light" w:hAnsi="Montserrat Light" w:cs="Montserrat"/>
          <w:lang w:val="es-CR"/>
        </w:rPr>
      </w:pPr>
      <w:r w:rsidRPr="00294E14">
        <w:rPr>
          <w:rFonts w:ascii="Montserrat Light" w:hAnsi="Montserrat Light" w:cs="Montserrat"/>
          <w:b/>
          <w:color w:val="003DA5"/>
          <w:lang w:val="es-CR"/>
        </w:rPr>
        <w:t xml:space="preserve">•  </w:t>
      </w:r>
      <w:r w:rsidR="00B72DE8">
        <w:rPr>
          <w:rFonts w:ascii="Montserrat Light" w:hAnsi="Montserrat Light" w:cs="Montserrat"/>
          <w:lang w:val="es-CR"/>
        </w:rPr>
        <w:t>Se identifique una duplicidad con otro grupo</w:t>
      </w:r>
      <w:r w:rsidRPr="00294E14">
        <w:rPr>
          <w:rFonts w:ascii="Montserrat Light" w:hAnsi="Montserrat Light" w:cs="Montserrat"/>
          <w:lang w:val="es-CR"/>
        </w:rPr>
        <w:t>.</w:t>
      </w:r>
    </w:p>
    <w:p w14:paraId="1D09D970" w14:textId="3A952B13" w:rsidR="001658CC" w:rsidRPr="00294E14" w:rsidRDefault="00B72DE8" w:rsidP="006B3768">
      <w:pPr>
        <w:spacing w:after="60"/>
        <w:jc w:val="both"/>
        <w:rPr>
          <w:rFonts w:ascii="Montserrat Light" w:hAnsi="Montserrat Light"/>
          <w:lang w:val="es-CR"/>
        </w:rPr>
      </w:pPr>
      <w:r>
        <w:rPr>
          <w:rFonts w:ascii="Montserrat Light" w:hAnsi="Montserrat Light"/>
          <w:lang w:val="es-CR"/>
        </w:rPr>
        <w:t>Antes de cerrar o inactivar el grupo, el responsable debe:</w:t>
      </w:r>
    </w:p>
    <w:p w14:paraId="6505D172" w14:textId="4E7145BC" w:rsidR="00ED773D" w:rsidRPr="00294E14" w:rsidRDefault="005A4551" w:rsidP="006B3768">
      <w:pPr>
        <w:spacing w:after="60" w:line="254" w:lineRule="auto"/>
        <w:ind w:left="461" w:hanging="346"/>
        <w:jc w:val="both"/>
        <w:rPr>
          <w:rFonts w:ascii="Montserrat Light" w:hAnsi="Montserrat Light"/>
          <w:lang w:val="es-CR"/>
        </w:rPr>
      </w:pPr>
      <w:r w:rsidRPr="00294E14">
        <w:rPr>
          <w:rFonts w:ascii="Montserrat Light" w:hAnsi="Montserrat Light" w:cs="Montserrat"/>
          <w:b/>
          <w:color w:val="003DA5"/>
          <w:lang w:val="es-CR"/>
        </w:rPr>
        <w:t xml:space="preserve">1.  </w:t>
      </w:r>
      <w:r w:rsidRPr="00294E14">
        <w:rPr>
          <w:rFonts w:ascii="Montserrat Light" w:hAnsi="Montserrat Light" w:cs="Montserrat"/>
          <w:lang w:val="es-CR"/>
        </w:rPr>
        <w:t>Verificar que decisiones</w:t>
      </w:r>
      <w:r w:rsidR="00B72DE8">
        <w:rPr>
          <w:rFonts w:ascii="Montserrat Light" w:hAnsi="Montserrat Light" w:cs="Montserrat"/>
          <w:lang w:val="es-CR"/>
        </w:rPr>
        <w:t xml:space="preserve">, acciones o antecedentes </w:t>
      </w:r>
      <w:r w:rsidRPr="00294E14">
        <w:rPr>
          <w:rFonts w:ascii="Montserrat Light" w:hAnsi="Montserrat Light" w:cs="Montserrat"/>
          <w:lang w:val="es-CR"/>
        </w:rPr>
        <w:t xml:space="preserve">relevantes estén </w:t>
      </w:r>
      <w:r w:rsidR="00B72DE8">
        <w:rPr>
          <w:rFonts w:ascii="Montserrat Light" w:hAnsi="Montserrat Light" w:cs="Montserrat"/>
          <w:lang w:val="es-CR"/>
        </w:rPr>
        <w:t xml:space="preserve">respaldados </w:t>
      </w:r>
      <w:r w:rsidRPr="00294E14">
        <w:rPr>
          <w:rFonts w:ascii="Montserrat Light" w:hAnsi="Montserrat Light" w:cs="Montserrat"/>
          <w:lang w:val="es-CR"/>
        </w:rPr>
        <w:t>en el repositorio oficial.</w:t>
      </w:r>
    </w:p>
    <w:p w14:paraId="106B7B33" w14:textId="6E159007" w:rsidR="00ED773D" w:rsidRDefault="005A4551" w:rsidP="00B72DE8">
      <w:pPr>
        <w:spacing w:after="60" w:line="254" w:lineRule="auto"/>
        <w:ind w:left="461" w:hanging="346"/>
        <w:jc w:val="both"/>
        <w:rPr>
          <w:rFonts w:ascii="Montserrat Light" w:hAnsi="Montserrat Light" w:cs="Montserrat"/>
          <w:lang w:val="es-CR"/>
        </w:rPr>
      </w:pPr>
      <w:r w:rsidRPr="00294E14">
        <w:rPr>
          <w:rFonts w:ascii="Montserrat Light" w:hAnsi="Montserrat Light" w:cs="Montserrat"/>
          <w:b/>
          <w:color w:val="003DA5"/>
          <w:lang w:val="es-CR"/>
        </w:rPr>
        <w:t xml:space="preserve">2.  </w:t>
      </w:r>
      <w:r w:rsidRPr="00294E14">
        <w:rPr>
          <w:rFonts w:ascii="Montserrat Light" w:hAnsi="Montserrat Light" w:cs="Montserrat"/>
          <w:lang w:val="es-CR"/>
        </w:rPr>
        <w:t>Comunicar el cierre a los participantes.</w:t>
      </w:r>
    </w:p>
    <w:p w14:paraId="4F162B00" w14:textId="1D4A26F9" w:rsidR="00B72DE8" w:rsidRPr="00294E14" w:rsidRDefault="00B72DE8" w:rsidP="00B72DE8">
      <w:pPr>
        <w:keepNext/>
        <w:spacing w:before="160" w:after="40"/>
        <w:jc w:val="both"/>
        <w:rPr>
          <w:rFonts w:ascii="Montserrat Light" w:hAnsi="Montserrat Light"/>
          <w:lang w:val="es-CR"/>
        </w:rPr>
      </w:pPr>
      <w:r>
        <w:rPr>
          <w:rFonts w:ascii="Montserrat Light" w:hAnsi="Montserrat Light" w:cs="Montserrat"/>
          <w:b/>
          <w:color w:val="002D72"/>
          <w:sz w:val="22"/>
          <w:lang w:val="es-CR"/>
        </w:rPr>
        <w:lastRenderedPageBreak/>
        <w:t>Excepción: grupos con clientes</w:t>
      </w:r>
    </w:p>
    <w:p w14:paraId="4C435B66" w14:textId="48F92F65" w:rsidR="00B72DE8" w:rsidRDefault="00B72DE8" w:rsidP="00B72DE8">
      <w:pPr>
        <w:spacing w:after="60" w:line="254" w:lineRule="auto"/>
        <w:ind w:left="461" w:hanging="346"/>
        <w:jc w:val="both"/>
        <w:rPr>
          <w:rFonts w:ascii="Montserrat Light" w:hAnsi="Montserrat Light" w:cs="Montserrat"/>
          <w:lang w:val="es-CR"/>
        </w:rPr>
      </w:pPr>
      <w:r>
        <w:rPr>
          <w:rFonts w:ascii="Montserrat Light" w:hAnsi="Montserrat Light" w:cs="Montserrat"/>
          <w:lang w:val="es-CR"/>
        </w:rPr>
        <w:t>Los grupos con clientes no se cierran ni eliminan al finalizar el periodo de garantía. Se mantienen inactivos como referencia informal de las comunicaciones anteriores, con posibilidad de reactivarse para:</w:t>
      </w:r>
    </w:p>
    <w:p w14:paraId="55A636F0" w14:textId="2407E96F" w:rsidR="00B72DE8" w:rsidRDefault="00B72DE8" w:rsidP="00B72DE8">
      <w:pPr>
        <w:spacing w:after="60" w:line="254" w:lineRule="auto"/>
        <w:ind w:left="403" w:hanging="259"/>
        <w:jc w:val="both"/>
        <w:rPr>
          <w:rFonts w:ascii="Montserrat Light" w:hAnsi="Montserrat Light" w:cs="Montserrat"/>
          <w:lang w:val="es-CR"/>
        </w:rPr>
      </w:pPr>
      <w:r w:rsidRPr="00294E14">
        <w:rPr>
          <w:rFonts w:ascii="Montserrat Light" w:hAnsi="Montserrat Light" w:cs="Montserrat"/>
          <w:b/>
          <w:color w:val="003DA5"/>
          <w:lang w:val="es-CR"/>
        </w:rPr>
        <w:t xml:space="preserve">•  </w:t>
      </w:r>
      <w:r>
        <w:rPr>
          <w:rFonts w:ascii="Montserrat Light" w:hAnsi="Montserrat Light" w:cs="Montserrat"/>
          <w:lang w:val="es-CR"/>
        </w:rPr>
        <w:t>Atender consultas posteriores relacionadas con el proyecto</w:t>
      </w:r>
      <w:r w:rsidRPr="00294E14">
        <w:rPr>
          <w:rFonts w:ascii="Montserrat Light" w:hAnsi="Montserrat Light" w:cs="Montserrat"/>
          <w:lang w:val="es-CR"/>
        </w:rPr>
        <w:t>.</w:t>
      </w:r>
    </w:p>
    <w:p w14:paraId="64967039" w14:textId="6B459AE2" w:rsidR="00B72DE8" w:rsidRDefault="00B72DE8" w:rsidP="00B72DE8">
      <w:pPr>
        <w:spacing w:after="60" w:line="254" w:lineRule="auto"/>
        <w:ind w:left="403" w:hanging="259"/>
        <w:jc w:val="both"/>
        <w:rPr>
          <w:rFonts w:ascii="Montserrat Light" w:hAnsi="Montserrat Light" w:cs="Montserrat"/>
          <w:lang w:val="es-CR"/>
        </w:rPr>
      </w:pPr>
      <w:r w:rsidRPr="00294E14">
        <w:rPr>
          <w:rFonts w:ascii="Montserrat Light" w:hAnsi="Montserrat Light" w:cs="Montserrat"/>
          <w:b/>
          <w:color w:val="003DA5"/>
          <w:lang w:val="es-CR"/>
        </w:rPr>
        <w:t xml:space="preserve">•  </w:t>
      </w:r>
      <w:r>
        <w:rPr>
          <w:rFonts w:ascii="Montserrat Light" w:hAnsi="Montserrat Light" w:cs="Montserrat"/>
          <w:lang w:val="es-CR"/>
        </w:rPr>
        <w:t>Canalizar solicitudes una vez finalizado el periodo de garantía.</w:t>
      </w:r>
    </w:p>
    <w:p w14:paraId="596ECC7D" w14:textId="0E537156" w:rsidR="00B72DE8" w:rsidRDefault="00B72DE8" w:rsidP="00B72DE8">
      <w:pPr>
        <w:spacing w:after="60" w:line="254" w:lineRule="auto"/>
        <w:ind w:left="403" w:hanging="259"/>
        <w:jc w:val="both"/>
        <w:rPr>
          <w:rFonts w:ascii="Montserrat Light" w:hAnsi="Montserrat Light" w:cs="Montserrat"/>
          <w:lang w:val="es-CR"/>
        </w:rPr>
      </w:pPr>
      <w:r w:rsidRPr="00294E14">
        <w:rPr>
          <w:rFonts w:ascii="Montserrat Light" w:hAnsi="Montserrat Light" w:cs="Montserrat"/>
          <w:b/>
          <w:color w:val="003DA5"/>
          <w:lang w:val="es-CR"/>
        </w:rPr>
        <w:t xml:space="preserve">•  </w:t>
      </w:r>
      <w:r>
        <w:rPr>
          <w:rFonts w:ascii="Montserrat Light" w:hAnsi="Montserrat Light" w:cs="Montserrat"/>
          <w:lang w:val="es-CR"/>
        </w:rPr>
        <w:t>Dar seguimiento a nuevos intereses u oportunidades comercial del cliente.</w:t>
      </w:r>
    </w:p>
    <w:p w14:paraId="6853D2B3" w14:textId="77DF38BC" w:rsidR="00B72DE8" w:rsidRDefault="00B72DE8" w:rsidP="00B72DE8">
      <w:pPr>
        <w:spacing w:after="60" w:line="254" w:lineRule="auto"/>
        <w:ind w:left="403" w:hanging="259"/>
        <w:jc w:val="both"/>
        <w:rPr>
          <w:rFonts w:ascii="Montserrat Light" w:hAnsi="Montserrat Light" w:cs="Montserrat"/>
          <w:lang w:val="es-CR"/>
        </w:rPr>
      </w:pPr>
      <w:r>
        <w:rPr>
          <w:rFonts w:ascii="Montserrat Light" w:hAnsi="Montserrat Light" w:cs="Montserrat"/>
          <w:lang w:val="es-CR"/>
        </w:rPr>
        <w:t>La permanencia del grupo no sustituye el respaldo de la información relevante en los repositorios oficiales ni amplía las obligaciones contractuales o de garantía de AC Desarrollos.</w:t>
      </w:r>
    </w:p>
    <w:p w14:paraId="1A9C1215" w14:textId="77777777" w:rsidR="00B72DE8" w:rsidRPr="00B72DE8" w:rsidRDefault="00B72DE8" w:rsidP="00B72DE8">
      <w:pPr>
        <w:spacing w:after="60" w:line="254" w:lineRule="auto"/>
        <w:ind w:left="461" w:hanging="346"/>
        <w:jc w:val="both"/>
        <w:rPr>
          <w:rFonts w:ascii="Montserrat Light" w:hAnsi="Montserrat Light" w:cs="Montserrat"/>
          <w:lang w:val="es-CR"/>
        </w:rPr>
      </w:pPr>
    </w:p>
    <w:tbl>
      <w:tblPr>
        <w:tblW w:w="0" w:type="auto"/>
        <w:jc w:val="center"/>
        <w:tblLook w:val="04A0" w:firstRow="1" w:lastRow="0" w:firstColumn="1" w:lastColumn="0" w:noHBand="0" w:noVBand="1"/>
      </w:tblPr>
      <w:tblGrid>
        <w:gridCol w:w="9632"/>
      </w:tblGrid>
      <w:tr w:rsidR="001658CC" w:rsidRPr="00545CF6" w14:paraId="7FB7F5BB" w14:textId="77777777" w:rsidTr="000359B6">
        <w:trPr>
          <w:jc w:val="center"/>
        </w:trPr>
        <w:tc>
          <w:tcPr>
            <w:tcW w:w="9632" w:type="dxa"/>
            <w:tcBorders>
              <w:top w:val="single" w:sz="6" w:space="0" w:color="84BD00"/>
              <w:left w:val="single" w:sz="6" w:space="0" w:color="84BD00"/>
              <w:bottom w:val="single" w:sz="6" w:space="0" w:color="84BD00"/>
              <w:right w:val="single" w:sz="6" w:space="0" w:color="84BD00"/>
            </w:tcBorders>
            <w:shd w:val="clear" w:color="auto" w:fill="FFF9E6"/>
            <w:tcMar>
              <w:top w:w="70" w:type="dxa"/>
              <w:left w:w="140" w:type="dxa"/>
              <w:bottom w:w="70" w:type="dxa"/>
              <w:right w:w="140" w:type="dxa"/>
            </w:tcMar>
          </w:tcPr>
          <w:p w14:paraId="28131922" w14:textId="67496628" w:rsidR="001658CC" w:rsidRPr="00BD1A24" w:rsidRDefault="00B72DE8" w:rsidP="000359B6">
            <w:pPr>
              <w:spacing w:after="0"/>
              <w:jc w:val="both"/>
              <w:rPr>
                <w:rFonts w:ascii="Montserrat Light" w:hAnsi="Montserrat Light" w:cs="Montserrat"/>
                <w:i/>
                <w:sz w:val="19"/>
                <w:lang w:val="es-CR"/>
              </w:rPr>
            </w:pPr>
            <w:r>
              <w:rPr>
                <w:rFonts w:ascii="Montserrat Light" w:hAnsi="Montserrat Light" w:cs="Segoe UI Emoji"/>
                <w:b/>
                <w:color w:val="002D72"/>
                <w:sz w:val="19"/>
                <w:lang w:val="es-CR"/>
              </w:rPr>
              <w:t>Nota</w:t>
            </w:r>
            <w:r w:rsidR="001658CC">
              <w:rPr>
                <w:rFonts w:ascii="Montserrat Light" w:hAnsi="Montserrat Light" w:cs="Segoe UI Emoji"/>
                <w:b/>
                <w:color w:val="002D72"/>
                <w:sz w:val="19"/>
                <w:lang w:val="es-CR"/>
              </w:rPr>
              <w:t xml:space="preserve"> importante</w:t>
            </w:r>
            <w:r w:rsidR="001658CC" w:rsidRPr="005B56D0">
              <w:rPr>
                <w:rFonts w:ascii="Montserrat Light" w:hAnsi="Montserrat Light" w:cs="Montserrat"/>
                <w:b/>
                <w:color w:val="002D72"/>
                <w:sz w:val="19"/>
                <w:lang w:val="es-CR"/>
              </w:rPr>
              <w:t>:</w:t>
            </w:r>
            <w:r w:rsidR="001658CC" w:rsidRPr="00294E14">
              <w:rPr>
                <w:rFonts w:ascii="Montserrat Light" w:hAnsi="Montserrat Light" w:cs="Montserrat"/>
                <w:b/>
                <w:color w:val="002D72"/>
                <w:sz w:val="19"/>
                <w:lang w:val="es-CR"/>
              </w:rPr>
              <w:t xml:space="preserve"> </w:t>
            </w:r>
            <w:r>
              <w:rPr>
                <w:rFonts w:ascii="Montserrat Light" w:hAnsi="Montserrat Light" w:cs="Montserrat"/>
                <w:i/>
                <w:sz w:val="19"/>
                <w:lang w:val="es-CR"/>
              </w:rPr>
              <w:t>La permanencia del grupo no sustituye el respaldo de la información relevante en los repositorios oficiales ni amplía las obligaciones contractuales o de garantía de AC Desarrollos</w:t>
            </w:r>
            <w:r w:rsidR="001658CC">
              <w:rPr>
                <w:rFonts w:ascii="Montserrat Light" w:hAnsi="Montserrat Light" w:cs="Montserrat"/>
                <w:i/>
                <w:sz w:val="19"/>
                <w:lang w:val="es-CR"/>
              </w:rPr>
              <w:t>.</w:t>
            </w:r>
          </w:p>
        </w:tc>
      </w:tr>
    </w:tbl>
    <w:p w14:paraId="45389E06" w14:textId="77777777" w:rsidR="001658CC" w:rsidRPr="00294E14" w:rsidRDefault="001658CC" w:rsidP="006B3768">
      <w:pPr>
        <w:spacing w:after="60" w:line="254" w:lineRule="auto"/>
        <w:ind w:left="461" w:hanging="346"/>
        <w:jc w:val="both"/>
        <w:rPr>
          <w:rFonts w:ascii="Montserrat Light" w:hAnsi="Montserrat Light"/>
          <w:lang w:val="es-CR"/>
        </w:rPr>
      </w:pPr>
    </w:p>
    <w:p w14:paraId="41F9A71A" w14:textId="77777777" w:rsidR="00ED773D" w:rsidRPr="00294E14" w:rsidRDefault="005A4551" w:rsidP="00B72DE8">
      <w:pPr>
        <w:spacing w:before="200"/>
        <w:jc w:val="center"/>
        <w:rPr>
          <w:rFonts w:ascii="Montserrat Light" w:hAnsi="Montserrat Light"/>
        </w:rPr>
      </w:pPr>
      <w:r w:rsidRPr="00294E14">
        <w:rPr>
          <w:rFonts w:ascii="Montserrat Light" w:hAnsi="Montserrat Light" w:cs="Montserrat"/>
          <w:i/>
          <w:color w:val="666666"/>
          <w:sz w:val="18"/>
        </w:rPr>
        <w:t xml:space="preserve">— Fin del </w:t>
      </w:r>
      <w:proofErr w:type="spellStart"/>
      <w:r w:rsidRPr="00294E14">
        <w:rPr>
          <w:rFonts w:ascii="Montserrat Light" w:hAnsi="Montserrat Light" w:cs="Montserrat"/>
          <w:i/>
          <w:color w:val="666666"/>
          <w:sz w:val="18"/>
        </w:rPr>
        <w:t>documento</w:t>
      </w:r>
      <w:proofErr w:type="spellEnd"/>
      <w:r w:rsidRPr="00294E14">
        <w:rPr>
          <w:rFonts w:ascii="Montserrat Light" w:hAnsi="Montserrat Light" w:cs="Montserrat"/>
          <w:i/>
          <w:color w:val="666666"/>
          <w:sz w:val="18"/>
        </w:rPr>
        <w:t xml:space="preserve"> —</w:t>
      </w:r>
    </w:p>
    <w:sectPr w:rsidR="00ED773D" w:rsidRPr="00294E14" w:rsidSect="00034616">
      <w:headerReference w:type="default" r:id="rId9"/>
      <w:footerReference w:type="default" r:id="rId10"/>
      <w:pgSz w:w="12240" w:h="15840"/>
      <w:pgMar w:top="1656" w:right="1296" w:bottom="1224" w:left="1296" w:header="576"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5E02CA" w14:textId="77777777" w:rsidR="004853DC" w:rsidRDefault="004853DC">
      <w:pPr>
        <w:spacing w:after="0" w:line="240" w:lineRule="auto"/>
      </w:pPr>
      <w:r>
        <w:separator/>
      </w:r>
    </w:p>
  </w:endnote>
  <w:endnote w:type="continuationSeparator" w:id="0">
    <w:p w14:paraId="05CB9B15" w14:textId="77777777" w:rsidR="004853DC" w:rsidRDefault="00485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ontserrat">
    <w:panose1 w:val="000005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tserrat Light">
    <w:panose1 w:val="00000400000000000000"/>
    <w:charset w:val="00"/>
    <w:family w:val="modern"/>
    <w:notTrueType/>
    <w:pitch w:val="variable"/>
    <w:sig w:usb0="00000007"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17B3E" w14:textId="77777777" w:rsidR="00ED773D" w:rsidRDefault="00ED773D">
    <w:pPr>
      <w:pStyle w:val="Piedepgina"/>
    </w:pPr>
  </w:p>
  <w:tbl>
    <w:tblPr>
      <w:tblW w:w="0" w:type="auto"/>
      <w:tblLook w:val="04A0" w:firstRow="1" w:lastRow="0" w:firstColumn="1" w:lastColumn="0" w:noHBand="0" w:noVBand="1"/>
    </w:tblPr>
    <w:tblGrid>
      <w:gridCol w:w="4824"/>
      <w:gridCol w:w="4824"/>
    </w:tblGrid>
    <w:tr w:rsidR="00ED773D" w14:paraId="28B56791" w14:textId="77777777">
      <w:tc>
        <w:tcPr>
          <w:tcW w:w="4824" w:type="dxa"/>
          <w:tcBorders>
            <w:top w:val="single" w:sz="8" w:space="0" w:color="84BD00"/>
          </w:tcBorders>
        </w:tcPr>
        <w:p w14:paraId="30B1D397" w14:textId="77777777" w:rsidR="00ED773D" w:rsidRDefault="005A4551">
          <w:pPr>
            <w:spacing w:before="40" w:after="0"/>
          </w:pPr>
          <w:proofErr w:type="spellStart"/>
          <w:r>
            <w:rPr>
              <w:rFonts w:cs="Montserrat"/>
              <w:color w:val="666666"/>
              <w:sz w:val="15"/>
            </w:rPr>
            <w:t>Comunicación</w:t>
          </w:r>
          <w:proofErr w:type="spellEnd"/>
          <w:r>
            <w:rPr>
              <w:rFonts w:cs="Montserrat"/>
              <w:color w:val="666666"/>
              <w:sz w:val="15"/>
            </w:rPr>
            <w:t xml:space="preserve"> — </w:t>
          </w:r>
          <w:proofErr w:type="spellStart"/>
          <w:r>
            <w:rPr>
              <w:rFonts w:cs="Montserrat"/>
              <w:color w:val="666666"/>
              <w:sz w:val="15"/>
            </w:rPr>
            <w:t>Uso</w:t>
          </w:r>
          <w:proofErr w:type="spellEnd"/>
          <w:r>
            <w:rPr>
              <w:rFonts w:cs="Montserrat"/>
              <w:color w:val="666666"/>
              <w:sz w:val="15"/>
            </w:rPr>
            <w:t xml:space="preserve"> </w:t>
          </w:r>
          <w:proofErr w:type="spellStart"/>
          <w:r>
            <w:rPr>
              <w:rFonts w:cs="Montserrat"/>
              <w:color w:val="666666"/>
              <w:sz w:val="15"/>
            </w:rPr>
            <w:t>interno</w:t>
          </w:r>
          <w:proofErr w:type="spellEnd"/>
        </w:p>
      </w:tc>
      <w:tc>
        <w:tcPr>
          <w:tcW w:w="4824" w:type="dxa"/>
          <w:tcBorders>
            <w:top w:val="single" w:sz="8" w:space="0" w:color="84BD00"/>
          </w:tcBorders>
        </w:tcPr>
        <w:p w14:paraId="310F0812" w14:textId="77777777" w:rsidR="00ED773D" w:rsidRDefault="005A4551">
          <w:pPr>
            <w:spacing w:before="40" w:after="0"/>
            <w:jc w:val="right"/>
          </w:pPr>
          <w:proofErr w:type="spellStart"/>
          <w:r>
            <w:rPr>
              <w:rFonts w:cs="Montserrat"/>
              <w:color w:val="666666"/>
              <w:sz w:val="15"/>
            </w:rPr>
            <w:t>Pág</w:t>
          </w:r>
          <w:proofErr w:type="spellEnd"/>
          <w:r>
            <w:rPr>
              <w:rFonts w:cs="Montserrat"/>
              <w:color w:val="666666"/>
              <w:sz w:val="15"/>
            </w:rPr>
            <w:t xml:space="preserve">. </w:t>
          </w:r>
          <w:r>
            <w:rPr>
              <w:color w:val="666666"/>
              <w:sz w:val="15"/>
            </w:rPr>
            <w:fldChar w:fldCharType="begin"/>
          </w:r>
          <w:r>
            <w:rPr>
              <w:color w:val="666666"/>
              <w:sz w:val="15"/>
            </w:rPr>
            <w:instrText xml:space="preserve"> PAGE </w:instrText>
          </w:r>
          <w:r>
            <w:rPr>
              <w:color w:val="666666"/>
              <w:sz w:val="15"/>
            </w:rPr>
            <w:fldChar w:fldCharType="separate"/>
          </w:r>
          <w:r w:rsidR="001F62AB">
            <w:rPr>
              <w:noProof/>
              <w:color w:val="666666"/>
              <w:sz w:val="15"/>
            </w:rPr>
            <w:t>1</w:t>
          </w:r>
          <w:r>
            <w:rPr>
              <w:color w:val="666666"/>
              <w:sz w:val="15"/>
            </w:rPr>
            <w:fldChar w:fldCharType="end"/>
          </w:r>
          <w:r>
            <w:rPr>
              <w:rFonts w:cs="Montserrat"/>
              <w:color w:val="666666"/>
              <w:sz w:val="15"/>
            </w:rPr>
            <w:t xml:space="preserve"> de </w:t>
          </w:r>
          <w:r>
            <w:rPr>
              <w:color w:val="666666"/>
              <w:sz w:val="15"/>
            </w:rPr>
            <w:fldChar w:fldCharType="begin"/>
          </w:r>
          <w:r>
            <w:rPr>
              <w:color w:val="666666"/>
              <w:sz w:val="15"/>
            </w:rPr>
            <w:instrText xml:space="preserve"> NUMPAGES </w:instrText>
          </w:r>
          <w:r>
            <w:rPr>
              <w:color w:val="666666"/>
              <w:sz w:val="15"/>
            </w:rPr>
            <w:fldChar w:fldCharType="separate"/>
          </w:r>
          <w:r w:rsidR="001F62AB">
            <w:rPr>
              <w:noProof/>
              <w:color w:val="666666"/>
              <w:sz w:val="15"/>
            </w:rPr>
            <w:t>2</w:t>
          </w:r>
          <w:r>
            <w:rPr>
              <w:color w:val="666666"/>
              <w:sz w:val="15"/>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554F6" w14:textId="77777777" w:rsidR="004853DC" w:rsidRDefault="004853DC">
      <w:pPr>
        <w:spacing w:after="0" w:line="240" w:lineRule="auto"/>
      </w:pPr>
      <w:r>
        <w:separator/>
      </w:r>
    </w:p>
  </w:footnote>
  <w:footnote w:type="continuationSeparator" w:id="0">
    <w:p w14:paraId="7662B79D" w14:textId="77777777" w:rsidR="004853DC" w:rsidRDefault="004853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8C79D" w14:textId="74F15A49" w:rsidR="00DD7FF4" w:rsidRDefault="00DD7FF4">
    <w:pPr>
      <w:pStyle w:val="Encabezado"/>
    </w:pPr>
    <w:r>
      <w:rPr>
        <w:noProof/>
      </w:rPr>
      <w:drawing>
        <wp:anchor distT="0" distB="0" distL="114300" distR="114300" simplePos="0" relativeHeight="251659264" behindDoc="0" locked="0" layoutInCell="1" allowOverlap="1" wp14:anchorId="6A219B3A" wp14:editId="1A4994BE">
          <wp:simplePos x="0" y="0"/>
          <wp:positionH relativeFrom="margin">
            <wp:posOffset>1612900</wp:posOffset>
          </wp:positionH>
          <wp:positionV relativeFrom="margin">
            <wp:posOffset>-805485</wp:posOffset>
          </wp:positionV>
          <wp:extent cx="3054411" cy="629107"/>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horizontal-azul.png"/>
                  <pic:cNvPicPr/>
                </pic:nvPicPr>
                <pic:blipFill rotWithShape="1">
                  <a:blip r:embed="rId1"/>
                  <a:srcRect t="36171" b="37174"/>
                  <a:stretch/>
                </pic:blipFill>
                <pic:spPr bwMode="auto">
                  <a:xfrm>
                    <a:off x="0" y="0"/>
                    <a:ext cx="3054411" cy="62910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2225"/>
        </w:tabs>
        <w:ind w:left="2225"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5D194D3B"/>
    <w:multiLevelType w:val="multilevel"/>
    <w:tmpl w:val="9AAC435A"/>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67BB3D8C"/>
    <w:multiLevelType w:val="multilevel"/>
    <w:tmpl w:val="EA22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D5"/>
    <w:rsid w:val="00034616"/>
    <w:rsid w:val="0006063C"/>
    <w:rsid w:val="00087460"/>
    <w:rsid w:val="00087E58"/>
    <w:rsid w:val="0015074B"/>
    <w:rsid w:val="00151F06"/>
    <w:rsid w:val="001658CC"/>
    <w:rsid w:val="001A6623"/>
    <w:rsid w:val="001F62AB"/>
    <w:rsid w:val="00294E14"/>
    <w:rsid w:val="0029639D"/>
    <w:rsid w:val="002B6272"/>
    <w:rsid w:val="00326F90"/>
    <w:rsid w:val="0046095B"/>
    <w:rsid w:val="004853DC"/>
    <w:rsid w:val="004A6A11"/>
    <w:rsid w:val="00533931"/>
    <w:rsid w:val="00537F51"/>
    <w:rsid w:val="00545CF6"/>
    <w:rsid w:val="00547FD3"/>
    <w:rsid w:val="005A4551"/>
    <w:rsid w:val="005B56D0"/>
    <w:rsid w:val="005B697A"/>
    <w:rsid w:val="005C4B59"/>
    <w:rsid w:val="006470CF"/>
    <w:rsid w:val="006B3768"/>
    <w:rsid w:val="006D7D73"/>
    <w:rsid w:val="007205BD"/>
    <w:rsid w:val="00726B6F"/>
    <w:rsid w:val="007442A8"/>
    <w:rsid w:val="007B66A3"/>
    <w:rsid w:val="007E1786"/>
    <w:rsid w:val="00835D2F"/>
    <w:rsid w:val="00840FA6"/>
    <w:rsid w:val="00917DCE"/>
    <w:rsid w:val="0094401F"/>
    <w:rsid w:val="009A7E6A"/>
    <w:rsid w:val="009E60A7"/>
    <w:rsid w:val="00AA1D8D"/>
    <w:rsid w:val="00AA5570"/>
    <w:rsid w:val="00AA6CB0"/>
    <w:rsid w:val="00B47730"/>
    <w:rsid w:val="00B72DE8"/>
    <w:rsid w:val="00BB0560"/>
    <w:rsid w:val="00BD1A24"/>
    <w:rsid w:val="00BF2A08"/>
    <w:rsid w:val="00C37EB5"/>
    <w:rsid w:val="00C40171"/>
    <w:rsid w:val="00C9586C"/>
    <w:rsid w:val="00CB0664"/>
    <w:rsid w:val="00DD7FF4"/>
    <w:rsid w:val="00E06118"/>
    <w:rsid w:val="00E55A15"/>
    <w:rsid w:val="00E76FF7"/>
    <w:rsid w:val="00E9021E"/>
    <w:rsid w:val="00ED773D"/>
    <w:rsid w:val="00F21B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14:docId w14:val="1FA2DB4F"/>
  <w14:defaultImageDpi w14:val="300"/>
  <w15:docId w15:val="{D40AC6F4-3946-4171-9745-50B917DE5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272"/>
    <w:pPr>
      <w:spacing w:after="80" w:line="259" w:lineRule="auto"/>
    </w:pPr>
    <w:rPr>
      <w:rFonts w:ascii="Montserrat" w:hAnsi="Montserrat"/>
      <w:color w:val="333333"/>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45CF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481693">
      <w:bodyDiv w:val="1"/>
      <w:marLeft w:val="0"/>
      <w:marRight w:val="0"/>
      <w:marTop w:val="0"/>
      <w:marBottom w:val="0"/>
      <w:divBdr>
        <w:top w:val="none" w:sz="0" w:space="0" w:color="auto"/>
        <w:left w:val="none" w:sz="0" w:space="0" w:color="auto"/>
        <w:bottom w:val="none" w:sz="0" w:space="0" w:color="auto"/>
        <w:right w:val="none" w:sz="0" w:space="0" w:color="auto"/>
      </w:divBdr>
    </w:div>
    <w:div w:id="740759857">
      <w:bodyDiv w:val="1"/>
      <w:marLeft w:val="0"/>
      <w:marRight w:val="0"/>
      <w:marTop w:val="0"/>
      <w:marBottom w:val="0"/>
      <w:divBdr>
        <w:top w:val="none" w:sz="0" w:space="0" w:color="auto"/>
        <w:left w:val="none" w:sz="0" w:space="0" w:color="auto"/>
        <w:bottom w:val="none" w:sz="0" w:space="0" w:color="auto"/>
        <w:right w:val="none" w:sz="0" w:space="0" w:color="auto"/>
      </w:divBdr>
    </w:div>
    <w:div w:id="817958188">
      <w:bodyDiv w:val="1"/>
      <w:marLeft w:val="0"/>
      <w:marRight w:val="0"/>
      <w:marTop w:val="0"/>
      <w:marBottom w:val="0"/>
      <w:divBdr>
        <w:top w:val="none" w:sz="0" w:space="0" w:color="auto"/>
        <w:left w:val="none" w:sz="0" w:space="0" w:color="auto"/>
        <w:bottom w:val="none" w:sz="0" w:space="0" w:color="auto"/>
        <w:right w:val="none" w:sz="0" w:space="0" w:color="auto"/>
      </w:divBdr>
    </w:div>
    <w:div w:id="1245410770">
      <w:bodyDiv w:val="1"/>
      <w:marLeft w:val="0"/>
      <w:marRight w:val="0"/>
      <w:marTop w:val="0"/>
      <w:marBottom w:val="0"/>
      <w:divBdr>
        <w:top w:val="none" w:sz="0" w:space="0" w:color="auto"/>
        <w:left w:val="none" w:sz="0" w:space="0" w:color="auto"/>
        <w:bottom w:val="none" w:sz="0" w:space="0" w:color="auto"/>
        <w:right w:val="none" w:sz="0" w:space="0" w:color="auto"/>
      </w:divBdr>
    </w:div>
    <w:div w:id="1441799776">
      <w:bodyDiv w:val="1"/>
      <w:marLeft w:val="0"/>
      <w:marRight w:val="0"/>
      <w:marTop w:val="0"/>
      <w:marBottom w:val="0"/>
      <w:divBdr>
        <w:top w:val="none" w:sz="0" w:space="0" w:color="auto"/>
        <w:left w:val="none" w:sz="0" w:space="0" w:color="auto"/>
        <w:bottom w:val="none" w:sz="0" w:space="0" w:color="auto"/>
        <w:right w:val="none" w:sz="0" w:space="0" w:color="auto"/>
      </w:divBdr>
      <w:divsChild>
        <w:div w:id="1507093784">
          <w:marLeft w:val="0"/>
          <w:marRight w:val="0"/>
          <w:marTop w:val="0"/>
          <w:marBottom w:val="0"/>
          <w:divBdr>
            <w:top w:val="none" w:sz="0" w:space="0" w:color="auto"/>
            <w:left w:val="none" w:sz="0" w:space="0" w:color="auto"/>
            <w:bottom w:val="none" w:sz="0" w:space="0" w:color="auto"/>
            <w:right w:val="none" w:sz="0" w:space="0" w:color="auto"/>
          </w:divBdr>
          <w:divsChild>
            <w:div w:id="635455632">
              <w:marLeft w:val="0"/>
              <w:marRight w:val="0"/>
              <w:marTop w:val="0"/>
              <w:marBottom w:val="0"/>
              <w:divBdr>
                <w:top w:val="none" w:sz="0" w:space="0" w:color="auto"/>
                <w:left w:val="none" w:sz="0" w:space="0" w:color="auto"/>
                <w:bottom w:val="none" w:sz="0" w:space="0" w:color="auto"/>
                <w:right w:val="none" w:sz="0" w:space="0" w:color="auto"/>
              </w:divBdr>
              <w:divsChild>
                <w:div w:id="27682674">
                  <w:marLeft w:val="0"/>
                  <w:marRight w:val="0"/>
                  <w:marTop w:val="0"/>
                  <w:marBottom w:val="0"/>
                  <w:divBdr>
                    <w:top w:val="none" w:sz="0" w:space="0" w:color="auto"/>
                    <w:left w:val="none" w:sz="0" w:space="0" w:color="auto"/>
                    <w:bottom w:val="none" w:sz="0" w:space="0" w:color="auto"/>
                    <w:right w:val="none" w:sz="0" w:space="0" w:color="auto"/>
                  </w:divBdr>
                  <w:divsChild>
                    <w:div w:id="571500571">
                      <w:marLeft w:val="0"/>
                      <w:marRight w:val="0"/>
                      <w:marTop w:val="0"/>
                      <w:marBottom w:val="0"/>
                      <w:divBdr>
                        <w:top w:val="none" w:sz="0" w:space="0" w:color="auto"/>
                        <w:left w:val="none" w:sz="0" w:space="0" w:color="auto"/>
                        <w:bottom w:val="none" w:sz="0" w:space="0" w:color="auto"/>
                        <w:right w:val="none" w:sz="0" w:space="0" w:color="auto"/>
                      </w:divBdr>
                      <w:divsChild>
                        <w:div w:id="1744137882">
                          <w:marLeft w:val="0"/>
                          <w:marRight w:val="0"/>
                          <w:marTop w:val="0"/>
                          <w:marBottom w:val="0"/>
                          <w:divBdr>
                            <w:top w:val="none" w:sz="0" w:space="0" w:color="auto"/>
                            <w:left w:val="none" w:sz="0" w:space="0" w:color="auto"/>
                            <w:bottom w:val="none" w:sz="0" w:space="0" w:color="auto"/>
                            <w:right w:val="none" w:sz="0" w:space="0" w:color="auto"/>
                          </w:divBdr>
                          <w:divsChild>
                            <w:div w:id="1929921126">
                              <w:marLeft w:val="0"/>
                              <w:marRight w:val="0"/>
                              <w:marTop w:val="0"/>
                              <w:marBottom w:val="0"/>
                              <w:divBdr>
                                <w:top w:val="none" w:sz="0" w:space="0" w:color="auto"/>
                                <w:left w:val="none" w:sz="0" w:space="0" w:color="auto"/>
                                <w:bottom w:val="none" w:sz="0" w:space="0" w:color="auto"/>
                                <w:right w:val="none" w:sz="0" w:space="0" w:color="auto"/>
                              </w:divBdr>
                              <w:divsChild>
                                <w:div w:id="1701777248">
                                  <w:marLeft w:val="0"/>
                                  <w:marRight w:val="0"/>
                                  <w:marTop w:val="0"/>
                                  <w:marBottom w:val="0"/>
                                  <w:divBdr>
                                    <w:top w:val="none" w:sz="0" w:space="0" w:color="auto"/>
                                    <w:left w:val="none" w:sz="0" w:space="0" w:color="auto"/>
                                    <w:bottom w:val="none" w:sz="0" w:space="0" w:color="auto"/>
                                    <w:right w:val="none" w:sz="0" w:space="0" w:color="auto"/>
                                  </w:divBdr>
                                  <w:divsChild>
                                    <w:div w:id="25055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13</Pages>
  <Words>3435</Words>
  <Characters>18895</Characters>
  <Application>Microsoft Office Word</Application>
  <DocSecurity>0</DocSecurity>
  <Lines>157</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Construcción  AC</cp:lastModifiedBy>
  <cp:revision>15</cp:revision>
  <dcterms:created xsi:type="dcterms:W3CDTF">2026-08-05T00:09:00Z</dcterms:created>
  <dcterms:modified xsi:type="dcterms:W3CDTF">2026-08-17T23:21:00Z</dcterms:modified>
  <cp:category/>
</cp:coreProperties>
</file>